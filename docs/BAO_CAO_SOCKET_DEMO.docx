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E0996" w14:textId="77777777" w:rsidR="00B75FBB" w:rsidRDefault="00B75FBB">
      <w:pPr>
        <w:spacing w:after="1080"/>
      </w:pPr>
    </w:p>
    <w:p w14:paraId="04B299C9" w14:textId="77777777" w:rsidR="00B75FBB" w:rsidRDefault="00EC487D">
      <w:pPr>
        <w:spacing w:after="240"/>
        <w:jc w:val="center"/>
      </w:pPr>
      <w:r>
        <w:rPr>
          <w:rFonts w:ascii="Arial" w:eastAsia="Arial" w:hAnsi="Arial"/>
          <w:b/>
          <w:color w:val="17365D"/>
          <w:sz w:val="48"/>
        </w:rPr>
        <w:t>BÁO CÁO Đ</w:t>
      </w:r>
      <w:r>
        <w:rPr>
          <w:rFonts w:ascii="Arial" w:eastAsia="Arial" w:hAnsi="Arial"/>
          <w:b/>
          <w:color w:val="17365D"/>
          <w:sz w:val="48"/>
        </w:rPr>
        <w:t>Ồ</w:t>
      </w:r>
      <w:r>
        <w:rPr>
          <w:rFonts w:ascii="Arial" w:eastAsia="Arial" w:hAnsi="Arial"/>
          <w:b/>
          <w:color w:val="17365D"/>
          <w:sz w:val="48"/>
        </w:rPr>
        <w:t xml:space="preserve"> ÁN L</w:t>
      </w:r>
      <w:r>
        <w:rPr>
          <w:rFonts w:ascii="Arial" w:eastAsia="Arial" w:hAnsi="Arial"/>
          <w:b/>
          <w:color w:val="17365D"/>
          <w:sz w:val="48"/>
        </w:rPr>
        <w:t>Ậ</w:t>
      </w:r>
      <w:r>
        <w:rPr>
          <w:rFonts w:ascii="Arial" w:eastAsia="Arial" w:hAnsi="Arial"/>
          <w:b/>
          <w:color w:val="17365D"/>
          <w:sz w:val="48"/>
        </w:rPr>
        <w:t>P TRÌNH SOCKET</w:t>
      </w:r>
    </w:p>
    <w:p w14:paraId="52C262C6" w14:textId="77777777" w:rsidR="00B75FBB" w:rsidRDefault="00EC487D">
      <w:pPr>
        <w:spacing w:after="560"/>
        <w:jc w:val="center"/>
      </w:pPr>
      <w:r>
        <w:rPr>
          <w:b/>
          <w:color w:val="2F5597"/>
          <w:sz w:val="30"/>
        </w:rPr>
        <w:t>Xây dựng Web Client - Web Server bằng C++ và Winsock2</w:t>
      </w:r>
    </w:p>
    <w:p w14:paraId="06542CF6" w14:textId="77777777" w:rsidR="00B75FBB" w:rsidRDefault="00EC487D">
      <w:pPr>
        <w:spacing w:after="100"/>
        <w:jc w:val="center"/>
      </w:pPr>
      <w:r>
        <w:rPr>
          <w:b/>
          <w:color w:val="000000"/>
          <w:sz w:val="23"/>
        </w:rPr>
        <w:t>Trường:</w:t>
      </w:r>
      <w:r>
        <w:rPr>
          <w:color w:val="000000"/>
          <w:sz w:val="23"/>
        </w:rPr>
        <w:t xml:space="preserve"> [CẦN BỔ SUNG]</w:t>
      </w:r>
    </w:p>
    <w:p w14:paraId="664D837A" w14:textId="77777777" w:rsidR="00B75FBB" w:rsidRDefault="00EC487D">
      <w:pPr>
        <w:spacing w:after="100"/>
        <w:jc w:val="center"/>
      </w:pPr>
      <w:r>
        <w:rPr>
          <w:b/>
          <w:color w:val="000000"/>
          <w:sz w:val="23"/>
        </w:rPr>
        <w:t>Khoa:</w:t>
      </w:r>
      <w:r>
        <w:rPr>
          <w:color w:val="000000"/>
          <w:sz w:val="23"/>
        </w:rPr>
        <w:t xml:space="preserve"> [CẦN BỔ SUNG]</w:t>
      </w:r>
    </w:p>
    <w:p w14:paraId="46B9BC4E" w14:textId="77777777" w:rsidR="00B75FBB" w:rsidRDefault="00EC487D">
      <w:pPr>
        <w:spacing w:after="100"/>
        <w:jc w:val="center"/>
      </w:pPr>
      <w:r>
        <w:rPr>
          <w:b/>
          <w:color w:val="000000"/>
          <w:sz w:val="23"/>
        </w:rPr>
        <w:t>Môn học:</w:t>
      </w:r>
      <w:r>
        <w:rPr>
          <w:color w:val="000000"/>
          <w:sz w:val="23"/>
        </w:rPr>
        <w:t xml:space="preserve"> [CẦN BỔ SUNG]</w:t>
      </w:r>
    </w:p>
    <w:p w14:paraId="5E79E622" w14:textId="77777777" w:rsidR="00B75FBB" w:rsidRDefault="00EC487D">
      <w:pPr>
        <w:spacing w:after="100"/>
        <w:jc w:val="center"/>
      </w:pPr>
      <w:r>
        <w:rPr>
          <w:b/>
          <w:color w:val="000000"/>
          <w:sz w:val="23"/>
        </w:rPr>
        <w:t>Giảng viên hướng dẫn:</w:t>
      </w:r>
      <w:r>
        <w:rPr>
          <w:color w:val="000000"/>
          <w:sz w:val="23"/>
        </w:rPr>
        <w:t xml:space="preserve"> [CẦN BỔ SUNG]</w:t>
      </w:r>
    </w:p>
    <w:p w14:paraId="057E927A" w14:textId="77777777" w:rsidR="00B75FBB" w:rsidRDefault="00EC487D">
      <w:pPr>
        <w:spacing w:after="100"/>
        <w:jc w:val="center"/>
      </w:pPr>
      <w:r>
        <w:rPr>
          <w:b/>
          <w:color w:val="000000"/>
          <w:sz w:val="23"/>
        </w:rPr>
        <w:t>Nhóm thực hiện:</w:t>
      </w:r>
      <w:r>
        <w:rPr>
          <w:color w:val="000000"/>
          <w:sz w:val="23"/>
        </w:rPr>
        <w:t xml:space="preserve"> [CẦN BỔ SUNG]</w:t>
      </w:r>
    </w:p>
    <w:p w14:paraId="63C609EA" w14:textId="77777777" w:rsidR="00B75FBB" w:rsidRDefault="00EC487D">
      <w:pPr>
        <w:spacing w:after="100"/>
        <w:jc w:val="center"/>
      </w:pPr>
      <w:r>
        <w:rPr>
          <w:b/>
          <w:color w:val="000000"/>
          <w:sz w:val="23"/>
        </w:rPr>
        <w:t>Thành viên và mã số sinh viên:</w:t>
      </w:r>
      <w:r>
        <w:rPr>
          <w:color w:val="000000"/>
          <w:sz w:val="23"/>
        </w:rPr>
        <w:t xml:space="preserve"> [CẦN BỔ SUNG]</w:t>
      </w:r>
    </w:p>
    <w:p w14:paraId="3F774DAB" w14:textId="77777777" w:rsidR="00B75FBB" w:rsidRDefault="00EC487D">
      <w:pPr>
        <w:spacing w:after="100"/>
        <w:jc w:val="center"/>
      </w:pPr>
      <w:r>
        <w:rPr>
          <w:b/>
          <w:color w:val="000000"/>
          <w:sz w:val="23"/>
        </w:rPr>
        <w:t>Thời gian thực hiện:</w:t>
      </w:r>
      <w:r>
        <w:rPr>
          <w:color w:val="000000"/>
          <w:sz w:val="23"/>
        </w:rPr>
        <w:t xml:space="preserve"> Tháng 06 năm 2026</w:t>
      </w:r>
    </w:p>
    <w:p w14:paraId="5EEB7608" w14:textId="77777777" w:rsidR="00B75FBB" w:rsidRDefault="00EC487D">
      <w:pPr>
        <w:pStyle w:val="Heading1"/>
        <w:pageBreakBefore/>
        <w:jc w:val="center"/>
      </w:pPr>
      <w:bookmarkStart w:id="0" w:name="_Toc233666787"/>
      <w:r>
        <w:t>BIÊN B</w:t>
      </w:r>
      <w:r>
        <w:t>Ả</w:t>
      </w:r>
      <w:r>
        <w:t>N KI</w:t>
      </w:r>
      <w:r>
        <w:t>Ể</w:t>
      </w:r>
      <w:r>
        <w:t>M TRA D</w:t>
      </w:r>
      <w:r>
        <w:t>Ự</w:t>
      </w:r>
      <w:r>
        <w:t xml:space="preserve"> ÁN TRƯ</w:t>
      </w:r>
      <w:r>
        <w:t>Ớ</w:t>
      </w:r>
      <w:r>
        <w:t>C KHI VI</w:t>
      </w:r>
      <w:r>
        <w:t>Ế</w:t>
      </w:r>
      <w:r>
        <w:t>T BÁO CÁO</w:t>
      </w:r>
      <w:bookmarkEnd w:id="0"/>
    </w:p>
    <w:p w14:paraId="0A1BF3BE" w14:textId="77777777" w:rsidR="00B75FBB" w:rsidRDefault="00EC487D">
      <w:pPr>
        <w:pStyle w:val="Heading2"/>
      </w:pPr>
      <w:bookmarkStart w:id="1" w:name="_Toc233666788"/>
      <w:r>
        <w:t>1. Ph</w:t>
      </w:r>
      <w:r>
        <w:t>ạ</w:t>
      </w:r>
      <w:r>
        <w:t>m vi ki</w:t>
      </w:r>
      <w:r>
        <w:t>ể</w:t>
      </w:r>
      <w:r>
        <w:t>m tra</w:t>
      </w:r>
      <w:bookmarkEnd w:id="1"/>
    </w:p>
    <w:p w14:paraId="6D626389" w14:textId="77777777" w:rsidR="00B75FBB" w:rsidRDefault="00EC487D">
      <w:r>
        <w:rPr>
          <w:color w:val="000000"/>
        </w:rPr>
        <w:t xml:space="preserve">Báo cáo được xây dựng sau khi kiểm tra mã nguồn trong </w:t>
      </w:r>
      <w:r>
        <w:rPr>
          <w:rFonts w:ascii="Consolas" w:eastAsia="Consolas" w:hAnsi="Consolas"/>
          <w:color w:val="17365D"/>
          <w:sz w:val="22"/>
        </w:rPr>
        <w:t>SocketDemo</w:t>
      </w:r>
      <w:r>
        <w:rPr>
          <w:color w:val="000000"/>
        </w:rPr>
        <w:t xml:space="preserve">, tài liệu </w:t>
      </w:r>
      <w:r>
        <w:rPr>
          <w:rFonts w:ascii="Consolas" w:eastAsia="Consolas" w:hAnsi="Consolas"/>
          <w:color w:val="17365D"/>
          <w:sz w:val="22"/>
        </w:rPr>
        <w:t>Socket.pdf</w:t>
      </w:r>
      <w:r>
        <w:rPr>
          <w:color w:val="000000"/>
        </w:rPr>
        <w:t xml:space="preserve">, các slide HTTP/Web Server và các chương trình minh họa trong thư mục </w:t>
      </w:r>
      <w:r>
        <w:rPr>
          <w:rFonts w:ascii="Consolas" w:eastAsia="Consolas" w:hAnsi="Consolas"/>
          <w:color w:val="17365D"/>
          <w:sz w:val="22"/>
        </w:rPr>
        <w:t>Ref</w:t>
      </w:r>
      <w:r>
        <w:rPr>
          <w:color w:val="000000"/>
        </w:rPr>
        <w:t>. Việc đánh giá dựa trên nội dung mã nguồn và kết quả chạy thực tế, không dựa riêng vào kế hoạch nâng cấp hoặc mô tả trong README.</w:t>
      </w:r>
    </w:p>
    <w:p w14:paraId="729182B7" w14:textId="77777777" w:rsidR="00B75FBB" w:rsidRDefault="00EC487D">
      <w:r>
        <w:rPr>
          <w:color w:val="000000"/>
        </w:rPr>
        <w:t xml:space="preserve">Ngày kiểm tra gần nhất là </w:t>
      </w:r>
      <w:r>
        <w:rPr>
          <w:b/>
          <w:color w:val="000000"/>
        </w:rPr>
        <w:t>29/06/2026</w:t>
      </w:r>
      <w:r>
        <w:rPr>
          <w:color w:val="000000"/>
        </w:rPr>
        <w:t xml:space="preserve">. Dự án được build bằng CMake 4.2.3 và MinGW g++ 15.2.0. Lệnh </w:t>
      </w:r>
      <w:r>
        <w:rPr>
          <w:rFonts w:ascii="Consolas" w:eastAsia="Consolas" w:hAnsi="Consolas"/>
          <w:color w:val="17365D"/>
          <w:sz w:val="22"/>
        </w:rPr>
        <w:t>cmake --build build</w:t>
      </w:r>
      <w:r>
        <w:rPr>
          <w:color w:val="000000"/>
        </w:rPr>
        <w:t xml:space="preserve"> hoàn tất với trạng thái không có tệp nào cần biên dịch lại. Bộ </w:t>
      </w:r>
      <w:r>
        <w:rPr>
          <w:rFonts w:ascii="Consolas" w:eastAsia="Consolas" w:hAnsi="Consolas"/>
          <w:color w:val="17365D"/>
          <w:sz w:val="22"/>
        </w:rPr>
        <w:t>tests/smoke_test.ps1</w:t>
      </w:r>
      <w:r>
        <w:rPr>
          <w:color w:val="000000"/>
        </w:rPr>
        <w:t xml:space="preserve"> hoàn thành </w:t>
      </w:r>
      <w:r>
        <w:rPr>
          <w:b/>
          <w:color w:val="000000"/>
        </w:rPr>
        <w:t>34/34 phép kiểm tra</w:t>
      </w:r>
      <w:r>
        <w:rPr>
          <w:color w:val="000000"/>
        </w:rPr>
        <w:t>.</w:t>
      </w:r>
    </w:p>
    <w:p w14:paraId="5350A1BD" w14:textId="77777777" w:rsidR="00B75FBB" w:rsidRDefault="00EC487D">
      <w:pPr>
        <w:pStyle w:val="Heading2"/>
      </w:pPr>
      <w:bookmarkStart w:id="2" w:name="_Toc233666789"/>
      <w:r>
        <w:t>2. Ch</w:t>
      </w:r>
      <w:r>
        <w:t>ứ</w:t>
      </w:r>
      <w:r>
        <w:t>c năng đã xác nh</w:t>
      </w:r>
      <w:r>
        <w:t>ậ</w:t>
      </w:r>
      <w:r>
        <w:t>n</w:t>
      </w:r>
      <w:bookmarkEnd w:id="2"/>
    </w:p>
    <w:tbl>
      <w:tblPr>
        <w:tblStyle w:val="TableGrid"/>
        <w:tblW w:w="9360" w:type="dxa"/>
        <w:tblInd w:w="120" w:type="dxa"/>
        <w:tblLayout w:type="fixed"/>
        <w:tblLook w:val="04A0" w:firstRow="1" w:lastRow="0" w:firstColumn="1" w:lastColumn="0" w:noHBand="0" w:noVBand="1"/>
      </w:tblPr>
      <w:tblGrid>
        <w:gridCol w:w="1487"/>
        <w:gridCol w:w="3936"/>
        <w:gridCol w:w="3937"/>
      </w:tblGrid>
      <w:tr w:rsidR="00B75FBB" w14:paraId="7B71966A" w14:textId="77777777">
        <w:trPr>
          <w:tblHeader/>
        </w:trPr>
        <w:tc>
          <w:tcPr>
            <w:tcW w:w="1487" w:type="dxa"/>
            <w:shd w:val="clear" w:color="auto" w:fill="D9EAF7"/>
            <w:tcMar>
              <w:top w:w="90" w:type="dxa"/>
              <w:left w:w="120" w:type="dxa"/>
              <w:bottom w:w="90" w:type="dxa"/>
              <w:right w:w="120" w:type="dxa"/>
            </w:tcMar>
            <w:vAlign w:val="center"/>
          </w:tcPr>
          <w:p w14:paraId="5759A1DB" w14:textId="77777777" w:rsidR="00B75FBB" w:rsidRDefault="00EC487D">
            <w:pPr>
              <w:spacing w:after="0" w:line="252" w:lineRule="auto"/>
              <w:jc w:val="center"/>
            </w:pPr>
            <w:r>
              <w:rPr>
                <w:b/>
                <w:color w:val="000000"/>
                <w:sz w:val="18"/>
              </w:rPr>
              <w:t>Nhóm</w:t>
            </w:r>
          </w:p>
        </w:tc>
        <w:tc>
          <w:tcPr>
            <w:tcW w:w="3936" w:type="dxa"/>
            <w:shd w:val="clear" w:color="auto" w:fill="D9EAF7"/>
            <w:tcMar>
              <w:top w:w="90" w:type="dxa"/>
              <w:left w:w="120" w:type="dxa"/>
              <w:bottom w:w="90" w:type="dxa"/>
              <w:right w:w="120" w:type="dxa"/>
            </w:tcMar>
            <w:vAlign w:val="center"/>
          </w:tcPr>
          <w:p w14:paraId="24A3325D" w14:textId="77777777" w:rsidR="00B75FBB" w:rsidRDefault="00EC487D">
            <w:pPr>
              <w:spacing w:after="0" w:line="252" w:lineRule="auto"/>
              <w:jc w:val="left"/>
            </w:pPr>
            <w:r>
              <w:rPr>
                <w:b/>
                <w:color w:val="000000"/>
                <w:sz w:val="18"/>
              </w:rPr>
              <w:t>Chức năng đã xác nhận</w:t>
            </w:r>
          </w:p>
        </w:tc>
        <w:tc>
          <w:tcPr>
            <w:tcW w:w="3937" w:type="dxa"/>
            <w:shd w:val="clear" w:color="auto" w:fill="D9EAF7"/>
            <w:tcMar>
              <w:top w:w="90" w:type="dxa"/>
              <w:left w:w="120" w:type="dxa"/>
              <w:bottom w:w="90" w:type="dxa"/>
              <w:right w:w="120" w:type="dxa"/>
            </w:tcMar>
            <w:vAlign w:val="center"/>
          </w:tcPr>
          <w:p w14:paraId="23CFF187" w14:textId="77777777" w:rsidR="00B75FBB" w:rsidRDefault="00EC487D">
            <w:pPr>
              <w:spacing w:after="0" w:line="252" w:lineRule="auto"/>
              <w:jc w:val="left"/>
            </w:pPr>
            <w:r>
              <w:rPr>
                <w:b/>
                <w:color w:val="000000"/>
                <w:sz w:val="18"/>
              </w:rPr>
              <w:t>Bằng chứng chính</w:t>
            </w:r>
          </w:p>
        </w:tc>
      </w:tr>
      <w:tr w:rsidR="00B75FBB" w14:paraId="75A118A3" w14:textId="77777777">
        <w:tc>
          <w:tcPr>
            <w:tcW w:w="1487" w:type="dxa"/>
            <w:tcMar>
              <w:top w:w="90" w:type="dxa"/>
              <w:left w:w="120" w:type="dxa"/>
              <w:bottom w:w="90" w:type="dxa"/>
              <w:right w:w="120" w:type="dxa"/>
            </w:tcMar>
            <w:vAlign w:val="center"/>
          </w:tcPr>
          <w:p w14:paraId="4FA4608F" w14:textId="77777777" w:rsidR="00B75FBB" w:rsidRDefault="00EC487D">
            <w:pPr>
              <w:spacing w:after="0" w:line="252" w:lineRule="auto"/>
              <w:jc w:val="center"/>
            </w:pPr>
            <w:r>
              <w:rPr>
                <w:color w:val="000000"/>
                <w:sz w:val="18"/>
              </w:rPr>
              <w:t>Chương trình</w:t>
            </w:r>
          </w:p>
        </w:tc>
        <w:tc>
          <w:tcPr>
            <w:tcW w:w="3936" w:type="dxa"/>
            <w:tcMar>
              <w:top w:w="90" w:type="dxa"/>
              <w:left w:w="120" w:type="dxa"/>
              <w:bottom w:w="90" w:type="dxa"/>
              <w:right w:w="120" w:type="dxa"/>
            </w:tcMar>
            <w:vAlign w:val="center"/>
          </w:tcPr>
          <w:p w14:paraId="7019381F" w14:textId="77777777" w:rsidR="00B75FBB" w:rsidRDefault="00EC487D">
            <w:pPr>
              <w:spacing w:after="0" w:line="252" w:lineRule="auto"/>
              <w:jc w:val="left"/>
            </w:pPr>
            <w:r>
              <w:rPr>
                <w:color w:val="000000"/>
                <w:sz w:val="18"/>
              </w:rPr>
              <w:t xml:space="preserve">Có hai tệp chạy độc lập </w:t>
            </w:r>
            <w:r>
              <w:rPr>
                <w:rFonts w:ascii="Consolas" w:eastAsia="Consolas" w:hAnsi="Consolas"/>
                <w:color w:val="17365D"/>
                <w:sz w:val="16"/>
              </w:rPr>
              <w:t>socket_server.exe</w:t>
            </w:r>
            <w:r>
              <w:rPr>
                <w:color w:val="000000"/>
                <w:sz w:val="18"/>
              </w:rPr>
              <w:t xml:space="preserve"> và </w:t>
            </w:r>
            <w:r>
              <w:rPr>
                <w:rFonts w:ascii="Consolas" w:eastAsia="Consolas" w:hAnsi="Consolas"/>
                <w:color w:val="17365D"/>
                <w:sz w:val="16"/>
              </w:rPr>
              <w:t>socket_client.exe</w:t>
            </w:r>
          </w:p>
        </w:tc>
        <w:tc>
          <w:tcPr>
            <w:tcW w:w="3937" w:type="dxa"/>
            <w:tcMar>
              <w:top w:w="90" w:type="dxa"/>
              <w:left w:w="120" w:type="dxa"/>
              <w:bottom w:w="90" w:type="dxa"/>
              <w:right w:w="120" w:type="dxa"/>
            </w:tcMar>
            <w:vAlign w:val="center"/>
          </w:tcPr>
          <w:p w14:paraId="128AE5DD" w14:textId="77777777" w:rsidR="00B75FBB" w:rsidRDefault="00EC487D">
            <w:pPr>
              <w:spacing w:after="0" w:line="252" w:lineRule="auto"/>
              <w:jc w:val="left"/>
            </w:pPr>
            <w:r>
              <w:rPr>
                <w:rFonts w:ascii="Consolas" w:eastAsia="Consolas" w:hAnsi="Consolas"/>
                <w:color w:val="17365D"/>
                <w:sz w:val="16"/>
              </w:rPr>
              <w:t>CMakeLists.txt</w:t>
            </w:r>
            <w:r>
              <w:rPr>
                <w:color w:val="000000"/>
                <w:sz w:val="18"/>
              </w:rPr>
              <w:t>, dòng 28-32</w:t>
            </w:r>
          </w:p>
        </w:tc>
      </w:tr>
      <w:tr w:rsidR="00B75FBB" w14:paraId="5EC6806C" w14:textId="77777777">
        <w:tc>
          <w:tcPr>
            <w:tcW w:w="1487" w:type="dxa"/>
            <w:shd w:val="clear" w:color="auto" w:fill="FAFBFC"/>
            <w:tcMar>
              <w:top w:w="90" w:type="dxa"/>
              <w:left w:w="120" w:type="dxa"/>
              <w:bottom w:w="90" w:type="dxa"/>
              <w:right w:w="120" w:type="dxa"/>
            </w:tcMar>
            <w:vAlign w:val="center"/>
          </w:tcPr>
          <w:p w14:paraId="403B1EC0" w14:textId="77777777" w:rsidR="00B75FBB" w:rsidRDefault="00EC487D">
            <w:pPr>
              <w:spacing w:after="0" w:line="252" w:lineRule="auto"/>
              <w:jc w:val="center"/>
            </w:pPr>
            <w:r>
              <w:rPr>
                <w:color w:val="000000"/>
                <w:sz w:val="18"/>
              </w:rPr>
              <w:t>Winsock</w:t>
            </w:r>
          </w:p>
        </w:tc>
        <w:tc>
          <w:tcPr>
            <w:tcW w:w="3936" w:type="dxa"/>
            <w:shd w:val="clear" w:color="auto" w:fill="FAFBFC"/>
            <w:tcMar>
              <w:top w:w="90" w:type="dxa"/>
              <w:left w:w="120" w:type="dxa"/>
              <w:bottom w:w="90" w:type="dxa"/>
              <w:right w:w="120" w:type="dxa"/>
            </w:tcMar>
            <w:vAlign w:val="center"/>
          </w:tcPr>
          <w:p w14:paraId="37177734" w14:textId="77777777" w:rsidR="00B75FBB" w:rsidRDefault="00EC487D">
            <w:pPr>
              <w:spacing w:after="0" w:line="252" w:lineRule="auto"/>
              <w:jc w:val="left"/>
            </w:pPr>
            <w:r>
              <w:rPr>
                <w:color w:val="000000"/>
                <w:sz w:val="18"/>
              </w:rPr>
              <w:t xml:space="preserve">Khởi tạo Winsock 2.2 bằng </w:t>
            </w:r>
            <w:r>
              <w:rPr>
                <w:rFonts w:ascii="Consolas" w:eastAsia="Consolas" w:hAnsi="Consolas"/>
                <w:color w:val="17365D"/>
                <w:sz w:val="16"/>
              </w:rPr>
              <w:t>WSAStartup</w:t>
            </w:r>
            <w:r>
              <w:rPr>
                <w:color w:val="000000"/>
                <w:sz w:val="18"/>
              </w:rPr>
              <w:t xml:space="preserve">, giải phóng bằng </w:t>
            </w:r>
            <w:r>
              <w:rPr>
                <w:rFonts w:ascii="Consolas" w:eastAsia="Consolas" w:hAnsi="Consolas"/>
                <w:color w:val="17365D"/>
                <w:sz w:val="16"/>
              </w:rPr>
              <w:t>WSACleanup</w:t>
            </w:r>
          </w:p>
        </w:tc>
        <w:tc>
          <w:tcPr>
            <w:tcW w:w="3937" w:type="dxa"/>
            <w:shd w:val="clear" w:color="auto" w:fill="FAFBFC"/>
            <w:tcMar>
              <w:top w:w="90" w:type="dxa"/>
              <w:left w:w="120" w:type="dxa"/>
              <w:bottom w:w="90" w:type="dxa"/>
              <w:right w:w="120" w:type="dxa"/>
            </w:tcMar>
            <w:vAlign w:val="center"/>
          </w:tcPr>
          <w:p w14:paraId="1A44DC5C" w14:textId="77777777" w:rsidR="00B75FBB" w:rsidRDefault="00EC487D">
            <w:pPr>
              <w:spacing w:after="0" w:line="252" w:lineRule="auto"/>
              <w:jc w:val="left"/>
            </w:pPr>
            <w:r>
              <w:rPr>
                <w:rFonts w:ascii="Consolas" w:eastAsia="Consolas" w:hAnsi="Consolas"/>
                <w:color w:val="17365D"/>
                <w:sz w:val="16"/>
              </w:rPr>
              <w:t>src/common/socket_support.cpp</w:t>
            </w:r>
            <w:r>
              <w:rPr>
                <w:color w:val="000000"/>
                <w:sz w:val="18"/>
              </w:rPr>
              <w:t>, dòng 10-25</w:t>
            </w:r>
          </w:p>
        </w:tc>
      </w:tr>
      <w:tr w:rsidR="00B75FBB" w14:paraId="158CB4BA" w14:textId="77777777">
        <w:tc>
          <w:tcPr>
            <w:tcW w:w="1487" w:type="dxa"/>
            <w:tcMar>
              <w:top w:w="90" w:type="dxa"/>
              <w:left w:w="120" w:type="dxa"/>
              <w:bottom w:w="90" w:type="dxa"/>
              <w:right w:w="120" w:type="dxa"/>
            </w:tcMar>
            <w:vAlign w:val="center"/>
          </w:tcPr>
          <w:p w14:paraId="0039A89F" w14:textId="77777777" w:rsidR="00B75FBB" w:rsidRDefault="00EC487D">
            <w:pPr>
              <w:spacing w:after="0" w:line="252" w:lineRule="auto"/>
              <w:jc w:val="center"/>
            </w:pPr>
            <w:r>
              <w:rPr>
                <w:color w:val="000000"/>
                <w:sz w:val="18"/>
              </w:rPr>
              <w:t>TCP Server</w:t>
            </w:r>
          </w:p>
        </w:tc>
        <w:tc>
          <w:tcPr>
            <w:tcW w:w="3936" w:type="dxa"/>
            <w:tcMar>
              <w:top w:w="90" w:type="dxa"/>
              <w:left w:w="120" w:type="dxa"/>
              <w:bottom w:w="90" w:type="dxa"/>
              <w:right w:w="120" w:type="dxa"/>
            </w:tcMar>
            <w:vAlign w:val="center"/>
          </w:tcPr>
          <w:p w14:paraId="3F069921" w14:textId="77777777" w:rsidR="00B75FBB" w:rsidRDefault="00EC487D">
            <w:pPr>
              <w:spacing w:after="0" w:line="252" w:lineRule="auto"/>
              <w:jc w:val="left"/>
            </w:pPr>
            <w:r>
              <w:rPr>
                <w:color w:val="000000"/>
                <w:sz w:val="18"/>
              </w:rPr>
              <w:t xml:space="preserve">Thực hiện </w:t>
            </w:r>
            <w:r>
              <w:rPr>
                <w:rFonts w:ascii="Consolas" w:eastAsia="Consolas" w:hAnsi="Consolas"/>
                <w:color w:val="17365D"/>
                <w:sz w:val="16"/>
              </w:rPr>
              <w:t>socket</w:t>
            </w:r>
            <w:r>
              <w:rPr>
                <w:color w:val="000000"/>
                <w:sz w:val="18"/>
              </w:rPr>
              <w:t xml:space="preserve">, </w:t>
            </w:r>
            <w:r>
              <w:rPr>
                <w:rFonts w:ascii="Consolas" w:eastAsia="Consolas" w:hAnsi="Consolas"/>
                <w:color w:val="17365D"/>
                <w:sz w:val="16"/>
              </w:rPr>
              <w:t>bind</w:t>
            </w:r>
            <w:r>
              <w:rPr>
                <w:color w:val="000000"/>
                <w:sz w:val="18"/>
              </w:rPr>
              <w:t xml:space="preserve">, </w:t>
            </w:r>
            <w:r>
              <w:rPr>
                <w:rFonts w:ascii="Consolas" w:eastAsia="Consolas" w:hAnsi="Consolas"/>
                <w:color w:val="17365D"/>
                <w:sz w:val="16"/>
              </w:rPr>
              <w:t>listen</w:t>
            </w:r>
            <w:r>
              <w:rPr>
                <w:color w:val="000000"/>
                <w:sz w:val="18"/>
              </w:rPr>
              <w:t xml:space="preserve">, </w:t>
            </w:r>
            <w:r>
              <w:rPr>
                <w:rFonts w:ascii="Consolas" w:eastAsia="Consolas" w:hAnsi="Consolas"/>
                <w:color w:val="17365D"/>
                <w:sz w:val="16"/>
              </w:rPr>
              <w:t>accept</w:t>
            </w:r>
          </w:p>
        </w:tc>
        <w:tc>
          <w:tcPr>
            <w:tcW w:w="3937" w:type="dxa"/>
            <w:tcMar>
              <w:top w:w="90" w:type="dxa"/>
              <w:left w:w="120" w:type="dxa"/>
              <w:bottom w:w="90" w:type="dxa"/>
              <w:right w:w="120" w:type="dxa"/>
            </w:tcMar>
            <w:vAlign w:val="center"/>
          </w:tcPr>
          <w:p w14:paraId="7B2D57C2" w14:textId="77777777" w:rsidR="00B75FBB" w:rsidRDefault="00EC487D">
            <w:pPr>
              <w:spacing w:after="0" w:line="252" w:lineRule="auto"/>
              <w:jc w:val="left"/>
            </w:pPr>
            <w:r>
              <w:rPr>
                <w:rFonts w:ascii="Consolas" w:eastAsia="Consolas" w:hAnsi="Consolas"/>
                <w:color w:val="17365D"/>
                <w:sz w:val="16"/>
              </w:rPr>
              <w:t>src/server/main.cpp</w:t>
            </w:r>
            <w:r>
              <w:rPr>
                <w:color w:val="000000"/>
                <w:sz w:val="18"/>
              </w:rPr>
              <w:t>, dòng 258-295</w:t>
            </w:r>
          </w:p>
        </w:tc>
      </w:tr>
      <w:tr w:rsidR="00B75FBB" w14:paraId="212A80A5" w14:textId="77777777">
        <w:tc>
          <w:tcPr>
            <w:tcW w:w="1487" w:type="dxa"/>
            <w:shd w:val="clear" w:color="auto" w:fill="FAFBFC"/>
            <w:tcMar>
              <w:top w:w="90" w:type="dxa"/>
              <w:left w:w="120" w:type="dxa"/>
              <w:bottom w:w="90" w:type="dxa"/>
              <w:right w:w="120" w:type="dxa"/>
            </w:tcMar>
            <w:vAlign w:val="center"/>
          </w:tcPr>
          <w:p w14:paraId="51FDF1CD" w14:textId="77777777" w:rsidR="00B75FBB" w:rsidRDefault="00EC487D">
            <w:pPr>
              <w:spacing w:after="0" w:line="252" w:lineRule="auto"/>
              <w:jc w:val="center"/>
            </w:pPr>
            <w:r>
              <w:rPr>
                <w:color w:val="000000"/>
                <w:sz w:val="18"/>
              </w:rPr>
              <w:t>TCP Client</w:t>
            </w:r>
          </w:p>
        </w:tc>
        <w:tc>
          <w:tcPr>
            <w:tcW w:w="3936" w:type="dxa"/>
            <w:shd w:val="clear" w:color="auto" w:fill="FAFBFC"/>
            <w:tcMar>
              <w:top w:w="90" w:type="dxa"/>
              <w:left w:w="120" w:type="dxa"/>
              <w:bottom w:w="90" w:type="dxa"/>
              <w:right w:w="120" w:type="dxa"/>
            </w:tcMar>
            <w:vAlign w:val="center"/>
          </w:tcPr>
          <w:p w14:paraId="16322216" w14:textId="77777777" w:rsidR="00B75FBB" w:rsidRDefault="00EC487D">
            <w:pPr>
              <w:spacing w:after="0" w:line="252" w:lineRule="auto"/>
              <w:jc w:val="left"/>
            </w:pPr>
            <w:r>
              <w:rPr>
                <w:color w:val="000000"/>
                <w:sz w:val="18"/>
              </w:rPr>
              <w:t xml:space="preserve">Phân giải host, tạo socket và gọi </w:t>
            </w:r>
            <w:r>
              <w:rPr>
                <w:rFonts w:ascii="Consolas" w:eastAsia="Consolas" w:hAnsi="Consolas"/>
                <w:color w:val="17365D"/>
                <w:sz w:val="16"/>
              </w:rPr>
              <w:t>connect</w:t>
            </w:r>
          </w:p>
        </w:tc>
        <w:tc>
          <w:tcPr>
            <w:tcW w:w="3937" w:type="dxa"/>
            <w:shd w:val="clear" w:color="auto" w:fill="FAFBFC"/>
            <w:tcMar>
              <w:top w:w="90" w:type="dxa"/>
              <w:left w:w="120" w:type="dxa"/>
              <w:bottom w:w="90" w:type="dxa"/>
              <w:right w:w="120" w:type="dxa"/>
            </w:tcMar>
            <w:vAlign w:val="center"/>
          </w:tcPr>
          <w:p w14:paraId="1C526CF4" w14:textId="77777777" w:rsidR="00B75FBB" w:rsidRDefault="00EC487D">
            <w:pPr>
              <w:spacing w:after="0" w:line="252" w:lineRule="auto"/>
              <w:jc w:val="left"/>
            </w:pPr>
            <w:r>
              <w:rPr>
                <w:rFonts w:ascii="Consolas" w:eastAsia="Consolas" w:hAnsi="Consolas"/>
                <w:color w:val="17365D"/>
                <w:sz w:val="16"/>
              </w:rPr>
              <w:t>src/client/main.cpp</w:t>
            </w:r>
            <w:r>
              <w:rPr>
                <w:color w:val="000000"/>
                <w:sz w:val="18"/>
              </w:rPr>
              <w:t>, dòng 26-56</w:t>
            </w:r>
          </w:p>
        </w:tc>
      </w:tr>
      <w:tr w:rsidR="00B75FBB" w14:paraId="5EB8DCD9" w14:textId="77777777">
        <w:tc>
          <w:tcPr>
            <w:tcW w:w="1487" w:type="dxa"/>
            <w:tcMar>
              <w:top w:w="90" w:type="dxa"/>
              <w:left w:w="120" w:type="dxa"/>
              <w:bottom w:w="90" w:type="dxa"/>
              <w:right w:w="120" w:type="dxa"/>
            </w:tcMar>
            <w:vAlign w:val="center"/>
          </w:tcPr>
          <w:p w14:paraId="7695EFA9" w14:textId="77777777" w:rsidR="00B75FBB" w:rsidRDefault="00EC487D">
            <w:pPr>
              <w:spacing w:after="0" w:line="252" w:lineRule="auto"/>
              <w:jc w:val="center"/>
            </w:pPr>
            <w:r>
              <w:rPr>
                <w:color w:val="000000"/>
                <w:sz w:val="18"/>
              </w:rPr>
              <w:t>HTTP Client</w:t>
            </w:r>
          </w:p>
        </w:tc>
        <w:tc>
          <w:tcPr>
            <w:tcW w:w="3936" w:type="dxa"/>
            <w:tcMar>
              <w:top w:w="90" w:type="dxa"/>
              <w:left w:w="120" w:type="dxa"/>
              <w:bottom w:w="90" w:type="dxa"/>
              <w:right w:w="120" w:type="dxa"/>
            </w:tcMar>
            <w:vAlign w:val="center"/>
          </w:tcPr>
          <w:p w14:paraId="71182FA9" w14:textId="77777777" w:rsidR="00B75FBB" w:rsidRDefault="00EC487D">
            <w:pPr>
              <w:spacing w:after="0" w:line="252" w:lineRule="auto"/>
              <w:jc w:val="left"/>
            </w:pPr>
            <w:r>
              <w:rPr>
                <w:color w:val="000000"/>
                <w:sz w:val="18"/>
              </w:rPr>
              <w:t xml:space="preserve">Tự tạo request </w:t>
            </w:r>
            <w:r>
              <w:rPr>
                <w:rFonts w:ascii="Consolas" w:eastAsia="Consolas" w:hAnsi="Consolas"/>
                <w:color w:val="17365D"/>
                <w:sz w:val="16"/>
              </w:rPr>
              <w:t>GET ... HTTP/1.1</w:t>
            </w:r>
            <w:r>
              <w:rPr>
                <w:color w:val="000000"/>
                <w:sz w:val="18"/>
              </w:rPr>
              <w:t xml:space="preserve"> và gửi qua TCP</w:t>
            </w:r>
          </w:p>
        </w:tc>
        <w:tc>
          <w:tcPr>
            <w:tcW w:w="3937" w:type="dxa"/>
            <w:tcMar>
              <w:top w:w="90" w:type="dxa"/>
              <w:left w:w="120" w:type="dxa"/>
              <w:bottom w:w="90" w:type="dxa"/>
              <w:right w:w="120" w:type="dxa"/>
            </w:tcMar>
            <w:vAlign w:val="center"/>
          </w:tcPr>
          <w:p w14:paraId="47E95D9B" w14:textId="77777777" w:rsidR="00B75FBB" w:rsidRDefault="00EC487D">
            <w:pPr>
              <w:spacing w:after="0" w:line="252" w:lineRule="auto"/>
              <w:jc w:val="left"/>
            </w:pPr>
            <w:r>
              <w:rPr>
                <w:rFonts w:ascii="Consolas" w:eastAsia="Consolas" w:hAnsi="Consolas"/>
                <w:color w:val="17365D"/>
                <w:sz w:val="16"/>
              </w:rPr>
              <w:t>src/client/main.cpp</w:t>
            </w:r>
            <w:r>
              <w:rPr>
                <w:color w:val="000000"/>
                <w:sz w:val="18"/>
              </w:rPr>
              <w:t>, dòng 98-109</w:t>
            </w:r>
          </w:p>
        </w:tc>
      </w:tr>
      <w:tr w:rsidR="00B75FBB" w14:paraId="037AA71F" w14:textId="77777777">
        <w:tc>
          <w:tcPr>
            <w:tcW w:w="1487" w:type="dxa"/>
            <w:shd w:val="clear" w:color="auto" w:fill="FAFBFC"/>
            <w:tcMar>
              <w:top w:w="90" w:type="dxa"/>
              <w:left w:w="120" w:type="dxa"/>
              <w:bottom w:w="90" w:type="dxa"/>
              <w:right w:w="120" w:type="dxa"/>
            </w:tcMar>
            <w:vAlign w:val="center"/>
          </w:tcPr>
          <w:p w14:paraId="74FD4CFE" w14:textId="77777777" w:rsidR="00B75FBB" w:rsidRDefault="00EC487D">
            <w:pPr>
              <w:spacing w:after="0" w:line="252" w:lineRule="auto"/>
              <w:jc w:val="center"/>
            </w:pPr>
            <w:r>
              <w:rPr>
                <w:color w:val="000000"/>
                <w:sz w:val="18"/>
              </w:rPr>
              <w:t>HTTP Server</w:t>
            </w:r>
          </w:p>
        </w:tc>
        <w:tc>
          <w:tcPr>
            <w:tcW w:w="3936" w:type="dxa"/>
            <w:shd w:val="clear" w:color="auto" w:fill="FAFBFC"/>
            <w:tcMar>
              <w:top w:w="90" w:type="dxa"/>
              <w:left w:w="120" w:type="dxa"/>
              <w:bottom w:w="90" w:type="dxa"/>
              <w:right w:w="120" w:type="dxa"/>
            </w:tcMar>
            <w:vAlign w:val="center"/>
          </w:tcPr>
          <w:p w14:paraId="347F9626" w14:textId="77777777" w:rsidR="00B75FBB" w:rsidRDefault="00EC487D">
            <w:pPr>
              <w:spacing w:after="0" w:line="252" w:lineRule="auto"/>
              <w:jc w:val="left"/>
            </w:pPr>
            <w:r>
              <w:rPr>
                <w:color w:val="000000"/>
                <w:sz w:val="18"/>
              </w:rPr>
              <w:t xml:space="preserve">Phân tích request line, header và yêu cầu </w:t>
            </w:r>
            <w:r>
              <w:rPr>
                <w:rFonts w:ascii="Consolas" w:eastAsia="Consolas" w:hAnsi="Consolas"/>
                <w:color w:val="17365D"/>
                <w:sz w:val="16"/>
              </w:rPr>
              <w:t>Host</w:t>
            </w:r>
          </w:p>
        </w:tc>
        <w:tc>
          <w:tcPr>
            <w:tcW w:w="3937" w:type="dxa"/>
            <w:shd w:val="clear" w:color="auto" w:fill="FAFBFC"/>
            <w:tcMar>
              <w:top w:w="90" w:type="dxa"/>
              <w:left w:w="120" w:type="dxa"/>
              <w:bottom w:w="90" w:type="dxa"/>
              <w:right w:w="120" w:type="dxa"/>
            </w:tcMar>
            <w:vAlign w:val="center"/>
          </w:tcPr>
          <w:p w14:paraId="1DAFFC9C" w14:textId="77777777" w:rsidR="00B75FBB" w:rsidRDefault="00EC487D">
            <w:pPr>
              <w:spacing w:after="0" w:line="252" w:lineRule="auto"/>
              <w:jc w:val="left"/>
            </w:pPr>
            <w:r>
              <w:rPr>
                <w:rFonts w:ascii="Consolas" w:eastAsia="Consolas" w:hAnsi="Consolas"/>
                <w:color w:val="17365D"/>
                <w:sz w:val="16"/>
              </w:rPr>
              <w:t>src/common/http.cpp</w:t>
            </w:r>
            <w:r>
              <w:rPr>
                <w:color w:val="000000"/>
                <w:sz w:val="18"/>
              </w:rPr>
              <w:t>, dòng 23-71</w:t>
            </w:r>
          </w:p>
        </w:tc>
      </w:tr>
      <w:tr w:rsidR="00B75FBB" w14:paraId="5E0E9509" w14:textId="77777777">
        <w:tc>
          <w:tcPr>
            <w:tcW w:w="1487" w:type="dxa"/>
            <w:tcMar>
              <w:top w:w="90" w:type="dxa"/>
              <w:left w:w="120" w:type="dxa"/>
              <w:bottom w:w="90" w:type="dxa"/>
              <w:right w:w="120" w:type="dxa"/>
            </w:tcMar>
            <w:vAlign w:val="center"/>
          </w:tcPr>
          <w:p w14:paraId="1369F774" w14:textId="77777777" w:rsidR="00B75FBB" w:rsidRDefault="00EC487D">
            <w:pPr>
              <w:spacing w:after="0" w:line="252" w:lineRule="auto"/>
              <w:jc w:val="center"/>
            </w:pPr>
            <w:r>
              <w:rPr>
                <w:color w:val="000000"/>
                <w:sz w:val="18"/>
              </w:rPr>
              <w:t>File tĩnh</w:t>
            </w:r>
          </w:p>
        </w:tc>
        <w:tc>
          <w:tcPr>
            <w:tcW w:w="3936" w:type="dxa"/>
            <w:tcMar>
              <w:top w:w="90" w:type="dxa"/>
              <w:left w:w="120" w:type="dxa"/>
              <w:bottom w:w="90" w:type="dxa"/>
              <w:right w:w="120" w:type="dxa"/>
            </w:tcMar>
            <w:vAlign w:val="center"/>
          </w:tcPr>
          <w:p w14:paraId="6346D08A" w14:textId="77777777" w:rsidR="00B75FBB" w:rsidRDefault="00EC487D">
            <w:pPr>
              <w:spacing w:after="0" w:line="252" w:lineRule="auto"/>
              <w:jc w:val="left"/>
            </w:pPr>
            <w:r>
              <w:rPr>
                <w:color w:val="000000"/>
                <w:sz w:val="18"/>
              </w:rPr>
              <w:t>Ánh xạ URL thành tệp trong document root và trả nội dung</w:t>
            </w:r>
          </w:p>
        </w:tc>
        <w:tc>
          <w:tcPr>
            <w:tcW w:w="3937" w:type="dxa"/>
            <w:tcMar>
              <w:top w:w="90" w:type="dxa"/>
              <w:left w:w="120" w:type="dxa"/>
              <w:bottom w:w="90" w:type="dxa"/>
              <w:right w:w="120" w:type="dxa"/>
            </w:tcMar>
            <w:vAlign w:val="center"/>
          </w:tcPr>
          <w:p w14:paraId="2EBB2F33" w14:textId="77777777" w:rsidR="00B75FBB" w:rsidRDefault="00EC487D">
            <w:pPr>
              <w:spacing w:after="0" w:line="252" w:lineRule="auto"/>
              <w:jc w:val="left"/>
            </w:pPr>
            <w:r>
              <w:rPr>
                <w:rFonts w:ascii="Consolas" w:eastAsia="Consolas" w:hAnsi="Consolas"/>
                <w:color w:val="17365D"/>
                <w:sz w:val="16"/>
              </w:rPr>
              <w:t>src/server/main.cpp</w:t>
            </w:r>
            <w:r>
              <w:rPr>
                <w:color w:val="000000"/>
                <w:sz w:val="18"/>
              </w:rPr>
              <w:t>, dòng 193-221</w:t>
            </w:r>
          </w:p>
        </w:tc>
      </w:tr>
      <w:tr w:rsidR="00B75FBB" w14:paraId="3644C743" w14:textId="77777777">
        <w:tc>
          <w:tcPr>
            <w:tcW w:w="1487" w:type="dxa"/>
            <w:shd w:val="clear" w:color="auto" w:fill="FAFBFC"/>
            <w:tcMar>
              <w:top w:w="90" w:type="dxa"/>
              <w:left w:w="120" w:type="dxa"/>
              <w:bottom w:w="90" w:type="dxa"/>
              <w:right w:w="120" w:type="dxa"/>
            </w:tcMar>
            <w:vAlign w:val="center"/>
          </w:tcPr>
          <w:p w14:paraId="70786E7B" w14:textId="77777777" w:rsidR="00B75FBB" w:rsidRDefault="00EC487D">
            <w:pPr>
              <w:spacing w:after="0" w:line="252" w:lineRule="auto"/>
              <w:jc w:val="center"/>
            </w:pPr>
            <w:r>
              <w:rPr>
                <w:color w:val="000000"/>
                <w:sz w:val="18"/>
              </w:rPr>
              <w:t>Mã trạng thái</w:t>
            </w:r>
          </w:p>
        </w:tc>
        <w:tc>
          <w:tcPr>
            <w:tcW w:w="3936" w:type="dxa"/>
            <w:shd w:val="clear" w:color="auto" w:fill="FAFBFC"/>
            <w:tcMar>
              <w:top w:w="90" w:type="dxa"/>
              <w:left w:w="120" w:type="dxa"/>
              <w:bottom w:w="90" w:type="dxa"/>
              <w:right w:w="120" w:type="dxa"/>
            </w:tcMar>
            <w:vAlign w:val="center"/>
          </w:tcPr>
          <w:p w14:paraId="57335A52" w14:textId="77777777" w:rsidR="00B75FBB" w:rsidRDefault="00EC487D">
            <w:pPr>
              <w:spacing w:after="0" w:line="252" w:lineRule="auto"/>
              <w:jc w:val="left"/>
            </w:pPr>
            <w:r>
              <w:rPr>
                <w:color w:val="000000"/>
                <w:sz w:val="18"/>
              </w:rPr>
              <w:t xml:space="preserve">Hỗ trợ </w:t>
            </w:r>
            <w:r>
              <w:rPr>
                <w:rFonts w:ascii="Consolas" w:eastAsia="Consolas" w:hAnsi="Consolas"/>
                <w:color w:val="17365D"/>
                <w:sz w:val="16"/>
              </w:rPr>
              <w:t>200</w:t>
            </w:r>
            <w:r>
              <w:rPr>
                <w:color w:val="000000"/>
                <w:sz w:val="18"/>
              </w:rPr>
              <w:t xml:space="preserve">, </w:t>
            </w:r>
            <w:r>
              <w:rPr>
                <w:rFonts w:ascii="Consolas" w:eastAsia="Consolas" w:hAnsi="Consolas"/>
                <w:color w:val="17365D"/>
                <w:sz w:val="16"/>
              </w:rPr>
              <w:t>400</w:t>
            </w:r>
            <w:r>
              <w:rPr>
                <w:color w:val="000000"/>
                <w:sz w:val="18"/>
              </w:rPr>
              <w:t xml:space="preserve">, </w:t>
            </w:r>
            <w:r>
              <w:rPr>
                <w:rFonts w:ascii="Consolas" w:eastAsia="Consolas" w:hAnsi="Consolas"/>
                <w:color w:val="17365D"/>
                <w:sz w:val="16"/>
              </w:rPr>
              <w:t>404</w:t>
            </w:r>
            <w:r>
              <w:rPr>
                <w:color w:val="000000"/>
                <w:sz w:val="18"/>
              </w:rPr>
              <w:t xml:space="preserve">, </w:t>
            </w:r>
            <w:r>
              <w:rPr>
                <w:rFonts w:ascii="Consolas" w:eastAsia="Consolas" w:hAnsi="Consolas"/>
                <w:color w:val="17365D"/>
                <w:sz w:val="16"/>
              </w:rPr>
              <w:t>405</w:t>
            </w:r>
          </w:p>
        </w:tc>
        <w:tc>
          <w:tcPr>
            <w:tcW w:w="3937" w:type="dxa"/>
            <w:shd w:val="clear" w:color="auto" w:fill="FAFBFC"/>
            <w:tcMar>
              <w:top w:w="90" w:type="dxa"/>
              <w:left w:w="120" w:type="dxa"/>
              <w:bottom w:w="90" w:type="dxa"/>
              <w:right w:w="120" w:type="dxa"/>
            </w:tcMar>
            <w:vAlign w:val="center"/>
          </w:tcPr>
          <w:p w14:paraId="681CDC85" w14:textId="77777777" w:rsidR="00B75FBB" w:rsidRDefault="00EC487D">
            <w:pPr>
              <w:spacing w:after="0" w:line="252" w:lineRule="auto"/>
              <w:jc w:val="left"/>
            </w:pPr>
            <w:r>
              <w:rPr>
                <w:rFonts w:ascii="Consolas" w:eastAsia="Consolas" w:hAnsi="Consolas"/>
                <w:color w:val="17365D"/>
                <w:sz w:val="16"/>
              </w:rPr>
              <w:t>src/server/main.cpp</w:t>
            </w:r>
            <w:r>
              <w:rPr>
                <w:color w:val="000000"/>
                <w:sz w:val="18"/>
              </w:rPr>
              <w:t>, dòng 165-221</w:t>
            </w:r>
          </w:p>
        </w:tc>
      </w:tr>
      <w:tr w:rsidR="00B75FBB" w14:paraId="061E0274" w14:textId="77777777">
        <w:tc>
          <w:tcPr>
            <w:tcW w:w="1487" w:type="dxa"/>
            <w:tcMar>
              <w:top w:w="90" w:type="dxa"/>
              <w:left w:w="120" w:type="dxa"/>
              <w:bottom w:w="90" w:type="dxa"/>
              <w:right w:w="120" w:type="dxa"/>
            </w:tcMar>
            <w:vAlign w:val="center"/>
          </w:tcPr>
          <w:p w14:paraId="079D333B" w14:textId="77777777" w:rsidR="00B75FBB" w:rsidRDefault="00EC487D">
            <w:pPr>
              <w:spacing w:after="0" w:line="252" w:lineRule="auto"/>
              <w:jc w:val="center"/>
            </w:pPr>
            <w:r>
              <w:rPr>
                <w:color w:val="000000"/>
                <w:sz w:val="18"/>
              </w:rPr>
              <w:t>Header</w:t>
            </w:r>
          </w:p>
        </w:tc>
        <w:tc>
          <w:tcPr>
            <w:tcW w:w="3936" w:type="dxa"/>
            <w:tcMar>
              <w:top w:w="90" w:type="dxa"/>
              <w:left w:w="120" w:type="dxa"/>
              <w:bottom w:w="90" w:type="dxa"/>
              <w:right w:w="120" w:type="dxa"/>
            </w:tcMar>
            <w:vAlign w:val="center"/>
          </w:tcPr>
          <w:p w14:paraId="34C30266" w14:textId="77777777" w:rsidR="00B75FBB" w:rsidRDefault="00EC487D">
            <w:pPr>
              <w:spacing w:after="0" w:line="252" w:lineRule="auto"/>
              <w:jc w:val="left"/>
            </w:pPr>
            <w:r>
              <w:rPr>
                <w:color w:val="000000"/>
                <w:sz w:val="18"/>
              </w:rPr>
              <w:t xml:space="preserve">Trả </w:t>
            </w:r>
            <w:r>
              <w:rPr>
                <w:rFonts w:ascii="Consolas" w:eastAsia="Consolas" w:hAnsi="Consolas"/>
                <w:color w:val="17365D"/>
                <w:sz w:val="16"/>
              </w:rPr>
              <w:t>Content-Length</w:t>
            </w:r>
            <w:r>
              <w:rPr>
                <w:color w:val="000000"/>
                <w:sz w:val="18"/>
              </w:rPr>
              <w:t xml:space="preserve">, </w:t>
            </w:r>
            <w:r>
              <w:rPr>
                <w:rFonts w:ascii="Consolas" w:eastAsia="Consolas" w:hAnsi="Consolas"/>
                <w:color w:val="17365D"/>
                <w:sz w:val="16"/>
              </w:rPr>
              <w:t>Content-Type</w:t>
            </w:r>
            <w:r>
              <w:rPr>
                <w:color w:val="000000"/>
                <w:sz w:val="18"/>
              </w:rPr>
              <w:t xml:space="preserve">, </w:t>
            </w:r>
            <w:r>
              <w:rPr>
                <w:rFonts w:ascii="Consolas" w:eastAsia="Consolas" w:hAnsi="Consolas"/>
                <w:color w:val="17365D"/>
                <w:sz w:val="16"/>
              </w:rPr>
              <w:t>Connection: close</w:t>
            </w:r>
          </w:p>
        </w:tc>
        <w:tc>
          <w:tcPr>
            <w:tcW w:w="3937" w:type="dxa"/>
            <w:tcMar>
              <w:top w:w="90" w:type="dxa"/>
              <w:left w:w="120" w:type="dxa"/>
              <w:bottom w:w="90" w:type="dxa"/>
              <w:right w:w="120" w:type="dxa"/>
            </w:tcMar>
            <w:vAlign w:val="center"/>
          </w:tcPr>
          <w:p w14:paraId="383FE416" w14:textId="77777777" w:rsidR="00B75FBB" w:rsidRDefault="00EC487D">
            <w:pPr>
              <w:spacing w:after="0" w:line="252" w:lineRule="auto"/>
              <w:jc w:val="left"/>
            </w:pPr>
            <w:r>
              <w:rPr>
                <w:rFonts w:ascii="Consolas" w:eastAsia="Consolas" w:hAnsi="Consolas"/>
                <w:color w:val="17365D"/>
                <w:sz w:val="16"/>
              </w:rPr>
              <w:t>src/common/http.cpp</w:t>
            </w:r>
            <w:r>
              <w:rPr>
                <w:color w:val="000000"/>
                <w:sz w:val="18"/>
              </w:rPr>
              <w:t>, dòng 74-92</w:t>
            </w:r>
          </w:p>
        </w:tc>
      </w:tr>
      <w:tr w:rsidR="00B75FBB" w14:paraId="45B2B807" w14:textId="77777777">
        <w:tc>
          <w:tcPr>
            <w:tcW w:w="1487" w:type="dxa"/>
            <w:shd w:val="clear" w:color="auto" w:fill="FAFBFC"/>
            <w:tcMar>
              <w:top w:w="90" w:type="dxa"/>
              <w:left w:w="120" w:type="dxa"/>
              <w:bottom w:w="90" w:type="dxa"/>
              <w:right w:w="120" w:type="dxa"/>
            </w:tcMar>
            <w:vAlign w:val="center"/>
          </w:tcPr>
          <w:p w14:paraId="4850C32E" w14:textId="77777777" w:rsidR="00B75FBB" w:rsidRDefault="00EC487D">
            <w:pPr>
              <w:spacing w:after="0" w:line="252" w:lineRule="auto"/>
              <w:jc w:val="center"/>
            </w:pPr>
            <w:r>
              <w:rPr>
                <w:color w:val="000000"/>
                <w:sz w:val="18"/>
              </w:rPr>
              <w:t>An toàn đường dẫn</w:t>
            </w:r>
          </w:p>
        </w:tc>
        <w:tc>
          <w:tcPr>
            <w:tcW w:w="3936" w:type="dxa"/>
            <w:shd w:val="clear" w:color="auto" w:fill="FAFBFC"/>
            <w:tcMar>
              <w:top w:w="90" w:type="dxa"/>
              <w:left w:w="120" w:type="dxa"/>
              <w:bottom w:w="90" w:type="dxa"/>
              <w:right w:w="120" w:type="dxa"/>
            </w:tcMar>
            <w:vAlign w:val="center"/>
          </w:tcPr>
          <w:p w14:paraId="5D5C8789" w14:textId="77777777" w:rsidR="00B75FBB" w:rsidRDefault="00EC487D">
            <w:pPr>
              <w:spacing w:after="0" w:line="252" w:lineRule="auto"/>
              <w:jc w:val="left"/>
            </w:pPr>
            <w:r>
              <w:rPr>
                <w:color w:val="000000"/>
                <w:sz w:val="18"/>
              </w:rPr>
              <w:t xml:space="preserve">Từ chối </w:t>
            </w:r>
            <w:r>
              <w:rPr>
                <w:rFonts w:ascii="Consolas" w:eastAsia="Consolas" w:hAnsi="Consolas"/>
                <w:color w:val="17365D"/>
                <w:sz w:val="16"/>
              </w:rPr>
              <w:t>..</w:t>
            </w:r>
            <w:r>
              <w:rPr>
                <w:color w:val="000000"/>
                <w:sz w:val="18"/>
              </w:rPr>
              <w:t>, dấu gạch chéo ngược, dấu hai chấm và target bất thường</w:t>
            </w:r>
          </w:p>
        </w:tc>
        <w:tc>
          <w:tcPr>
            <w:tcW w:w="3937" w:type="dxa"/>
            <w:shd w:val="clear" w:color="auto" w:fill="FAFBFC"/>
            <w:tcMar>
              <w:top w:w="90" w:type="dxa"/>
              <w:left w:w="120" w:type="dxa"/>
              <w:bottom w:w="90" w:type="dxa"/>
              <w:right w:w="120" w:type="dxa"/>
            </w:tcMar>
            <w:vAlign w:val="center"/>
          </w:tcPr>
          <w:p w14:paraId="41C88C14" w14:textId="77777777" w:rsidR="00B75FBB" w:rsidRDefault="00EC487D">
            <w:pPr>
              <w:spacing w:after="0" w:line="252" w:lineRule="auto"/>
              <w:jc w:val="left"/>
            </w:pPr>
            <w:r>
              <w:rPr>
                <w:rFonts w:ascii="Consolas" w:eastAsia="Consolas" w:hAnsi="Consolas"/>
                <w:color w:val="17365D"/>
                <w:sz w:val="16"/>
              </w:rPr>
              <w:t>src/server/main.cpp</w:t>
            </w:r>
            <w:r>
              <w:rPr>
                <w:color w:val="000000"/>
                <w:sz w:val="18"/>
              </w:rPr>
              <w:t>, dòng 111-125 và 193-202</w:t>
            </w:r>
          </w:p>
        </w:tc>
      </w:tr>
      <w:tr w:rsidR="00B75FBB" w14:paraId="2978D635" w14:textId="77777777">
        <w:tc>
          <w:tcPr>
            <w:tcW w:w="1487" w:type="dxa"/>
            <w:tcMar>
              <w:top w:w="90" w:type="dxa"/>
              <w:left w:w="120" w:type="dxa"/>
              <w:bottom w:w="90" w:type="dxa"/>
              <w:right w:w="120" w:type="dxa"/>
            </w:tcMar>
            <w:vAlign w:val="center"/>
          </w:tcPr>
          <w:p w14:paraId="744AB96F" w14:textId="77777777" w:rsidR="00B75FBB" w:rsidRDefault="00EC487D">
            <w:pPr>
              <w:spacing w:after="0" w:line="252" w:lineRule="auto"/>
              <w:jc w:val="center"/>
            </w:pPr>
            <w:r>
              <w:rPr>
                <w:color w:val="000000"/>
                <w:sz w:val="18"/>
              </w:rPr>
              <w:t>Giới hạn dữ liệu</w:t>
            </w:r>
          </w:p>
        </w:tc>
        <w:tc>
          <w:tcPr>
            <w:tcW w:w="3936" w:type="dxa"/>
            <w:tcMar>
              <w:top w:w="90" w:type="dxa"/>
              <w:left w:w="120" w:type="dxa"/>
              <w:bottom w:w="90" w:type="dxa"/>
              <w:right w:w="120" w:type="dxa"/>
            </w:tcMar>
            <w:vAlign w:val="center"/>
          </w:tcPr>
          <w:p w14:paraId="71B8CFCE" w14:textId="77777777" w:rsidR="00B75FBB" w:rsidRDefault="00EC487D">
            <w:pPr>
              <w:spacing w:after="0" w:line="252" w:lineRule="auto"/>
              <w:jc w:val="left"/>
            </w:pPr>
            <w:r>
              <w:rPr>
                <w:color w:val="000000"/>
                <w:sz w:val="18"/>
              </w:rPr>
              <w:t>Giới hạn request header 16 KB, response Client 10 MB</w:t>
            </w:r>
          </w:p>
        </w:tc>
        <w:tc>
          <w:tcPr>
            <w:tcW w:w="3937" w:type="dxa"/>
            <w:tcMar>
              <w:top w:w="90" w:type="dxa"/>
              <w:left w:w="120" w:type="dxa"/>
              <w:bottom w:w="90" w:type="dxa"/>
              <w:right w:w="120" w:type="dxa"/>
            </w:tcMar>
            <w:vAlign w:val="center"/>
          </w:tcPr>
          <w:p w14:paraId="5A091509" w14:textId="77777777" w:rsidR="00B75FBB" w:rsidRDefault="00EC487D">
            <w:pPr>
              <w:spacing w:after="0" w:line="252" w:lineRule="auto"/>
              <w:jc w:val="left"/>
            </w:pPr>
            <w:r>
              <w:rPr>
                <w:rFonts w:ascii="Consolas" w:eastAsia="Consolas" w:hAnsi="Consolas"/>
                <w:color w:val="17365D"/>
                <w:sz w:val="16"/>
              </w:rPr>
              <w:t>src/common/http.h</w:t>
            </w:r>
            <w:r>
              <w:rPr>
                <w:color w:val="000000"/>
                <w:sz w:val="18"/>
              </w:rPr>
              <w:t xml:space="preserve">, dòng 10; </w:t>
            </w:r>
            <w:r>
              <w:rPr>
                <w:rFonts w:ascii="Consolas" w:eastAsia="Consolas" w:hAnsi="Consolas"/>
                <w:color w:val="17365D"/>
                <w:sz w:val="16"/>
              </w:rPr>
              <w:t>src/client/main.cpp</w:t>
            </w:r>
            <w:r>
              <w:rPr>
                <w:color w:val="000000"/>
                <w:sz w:val="18"/>
              </w:rPr>
              <w:t>, dòng 12 và 59-75</w:t>
            </w:r>
          </w:p>
        </w:tc>
      </w:tr>
      <w:tr w:rsidR="00B75FBB" w14:paraId="04684BE5" w14:textId="77777777">
        <w:tc>
          <w:tcPr>
            <w:tcW w:w="1487" w:type="dxa"/>
            <w:shd w:val="clear" w:color="auto" w:fill="FAFBFC"/>
            <w:tcMar>
              <w:top w:w="90" w:type="dxa"/>
              <w:left w:w="120" w:type="dxa"/>
              <w:bottom w:w="90" w:type="dxa"/>
              <w:right w:w="120" w:type="dxa"/>
            </w:tcMar>
            <w:vAlign w:val="center"/>
          </w:tcPr>
          <w:p w14:paraId="1BBE843A" w14:textId="77777777" w:rsidR="00B75FBB" w:rsidRDefault="00EC487D">
            <w:pPr>
              <w:spacing w:after="0" w:line="252" w:lineRule="auto"/>
              <w:jc w:val="center"/>
            </w:pPr>
            <w:r>
              <w:rPr>
                <w:color w:val="000000"/>
                <w:sz w:val="18"/>
              </w:rPr>
              <w:t>Đa client</w:t>
            </w:r>
          </w:p>
        </w:tc>
        <w:tc>
          <w:tcPr>
            <w:tcW w:w="3936" w:type="dxa"/>
            <w:shd w:val="clear" w:color="auto" w:fill="FAFBFC"/>
            <w:tcMar>
              <w:top w:w="90" w:type="dxa"/>
              <w:left w:w="120" w:type="dxa"/>
              <w:bottom w:w="90" w:type="dxa"/>
              <w:right w:w="120" w:type="dxa"/>
            </w:tcMar>
            <w:vAlign w:val="center"/>
          </w:tcPr>
          <w:p w14:paraId="76E357CB" w14:textId="77777777" w:rsidR="00B75FBB" w:rsidRDefault="00EC487D">
            <w:pPr>
              <w:spacing w:after="0" w:line="252" w:lineRule="auto"/>
              <w:jc w:val="left"/>
            </w:pPr>
            <w:r>
              <w:rPr>
                <w:color w:val="000000"/>
                <w:sz w:val="18"/>
              </w:rPr>
              <w:t>Mỗi kết nối được xử lý bằng một detached thread</w:t>
            </w:r>
          </w:p>
        </w:tc>
        <w:tc>
          <w:tcPr>
            <w:tcW w:w="3937" w:type="dxa"/>
            <w:shd w:val="clear" w:color="auto" w:fill="FAFBFC"/>
            <w:tcMar>
              <w:top w:w="90" w:type="dxa"/>
              <w:left w:w="120" w:type="dxa"/>
              <w:bottom w:w="90" w:type="dxa"/>
              <w:right w:w="120" w:type="dxa"/>
            </w:tcMar>
            <w:vAlign w:val="center"/>
          </w:tcPr>
          <w:p w14:paraId="0AAC05D4" w14:textId="77777777" w:rsidR="00B75FBB" w:rsidRDefault="00EC487D">
            <w:pPr>
              <w:spacing w:after="0" w:line="252" w:lineRule="auto"/>
              <w:jc w:val="left"/>
            </w:pPr>
            <w:r>
              <w:rPr>
                <w:rFonts w:ascii="Consolas" w:eastAsia="Consolas" w:hAnsi="Consolas"/>
                <w:color w:val="17365D"/>
                <w:sz w:val="16"/>
              </w:rPr>
              <w:t>src/server/main.cpp</w:t>
            </w:r>
            <w:r>
              <w:rPr>
                <w:color w:val="000000"/>
                <w:sz w:val="18"/>
              </w:rPr>
              <w:t>, dòng 301-329</w:t>
            </w:r>
          </w:p>
        </w:tc>
      </w:tr>
      <w:tr w:rsidR="00B75FBB" w14:paraId="41E4EC60" w14:textId="77777777">
        <w:tc>
          <w:tcPr>
            <w:tcW w:w="1487" w:type="dxa"/>
            <w:tcMar>
              <w:top w:w="90" w:type="dxa"/>
              <w:left w:w="120" w:type="dxa"/>
              <w:bottom w:w="90" w:type="dxa"/>
              <w:right w:w="120" w:type="dxa"/>
            </w:tcMar>
            <w:vAlign w:val="center"/>
          </w:tcPr>
          <w:p w14:paraId="3034344F" w14:textId="77777777" w:rsidR="00B75FBB" w:rsidRDefault="00EC487D">
            <w:pPr>
              <w:spacing w:after="0" w:line="252" w:lineRule="auto"/>
              <w:jc w:val="center"/>
            </w:pPr>
            <w:r>
              <w:rPr>
                <w:color w:val="000000"/>
                <w:sz w:val="18"/>
              </w:rPr>
              <w:t>Logging</w:t>
            </w:r>
          </w:p>
        </w:tc>
        <w:tc>
          <w:tcPr>
            <w:tcW w:w="3936" w:type="dxa"/>
            <w:tcMar>
              <w:top w:w="90" w:type="dxa"/>
              <w:left w:w="120" w:type="dxa"/>
              <w:bottom w:w="90" w:type="dxa"/>
              <w:right w:w="120" w:type="dxa"/>
            </w:tcMar>
            <w:vAlign w:val="center"/>
          </w:tcPr>
          <w:p w14:paraId="5DC7834E" w14:textId="77777777" w:rsidR="00B75FBB" w:rsidRDefault="00EC487D">
            <w:pPr>
              <w:spacing w:after="0" w:line="252" w:lineRule="auto"/>
              <w:jc w:val="left"/>
            </w:pPr>
            <w:r>
              <w:rPr>
                <w:color w:val="000000"/>
                <w:sz w:val="18"/>
              </w:rPr>
              <w:t xml:space="preserve">Log đồng bộ ra console và </w:t>
            </w:r>
            <w:r>
              <w:rPr>
                <w:rFonts w:ascii="Consolas" w:eastAsia="Consolas" w:hAnsi="Consolas"/>
                <w:color w:val="17365D"/>
                <w:sz w:val="16"/>
              </w:rPr>
              <w:t>server.log</w:t>
            </w:r>
            <w:r>
              <w:rPr>
                <w:color w:val="000000"/>
                <w:sz w:val="18"/>
              </w:rPr>
              <w:t xml:space="preserve"> bằng mutex</w:t>
            </w:r>
          </w:p>
        </w:tc>
        <w:tc>
          <w:tcPr>
            <w:tcW w:w="3937" w:type="dxa"/>
            <w:tcMar>
              <w:top w:w="90" w:type="dxa"/>
              <w:left w:w="120" w:type="dxa"/>
              <w:bottom w:w="90" w:type="dxa"/>
              <w:right w:w="120" w:type="dxa"/>
            </w:tcMar>
            <w:vAlign w:val="center"/>
          </w:tcPr>
          <w:p w14:paraId="4A05218D" w14:textId="77777777" w:rsidR="00B75FBB" w:rsidRDefault="00EC487D">
            <w:pPr>
              <w:spacing w:after="0" w:line="252" w:lineRule="auto"/>
              <w:jc w:val="left"/>
            </w:pPr>
            <w:r>
              <w:rPr>
                <w:rFonts w:ascii="Consolas" w:eastAsia="Consolas" w:hAnsi="Consolas"/>
                <w:color w:val="17365D"/>
                <w:sz w:val="16"/>
              </w:rPr>
              <w:t>src/server/main.cpp</w:t>
            </w:r>
            <w:r>
              <w:rPr>
                <w:color w:val="000000"/>
                <w:sz w:val="18"/>
              </w:rPr>
              <w:t>, dòng 23-52</w:t>
            </w:r>
          </w:p>
        </w:tc>
      </w:tr>
      <w:tr w:rsidR="00B75FBB" w14:paraId="0C0E0633" w14:textId="77777777">
        <w:tc>
          <w:tcPr>
            <w:tcW w:w="1487" w:type="dxa"/>
            <w:shd w:val="clear" w:color="auto" w:fill="FAFBFC"/>
            <w:tcMar>
              <w:top w:w="90" w:type="dxa"/>
              <w:left w:w="120" w:type="dxa"/>
              <w:bottom w:w="90" w:type="dxa"/>
              <w:right w:w="120" w:type="dxa"/>
            </w:tcMar>
            <w:vAlign w:val="center"/>
          </w:tcPr>
          <w:p w14:paraId="064CE3AA" w14:textId="77777777" w:rsidR="00B75FBB" w:rsidRDefault="00EC487D">
            <w:pPr>
              <w:spacing w:after="0" w:line="252" w:lineRule="auto"/>
              <w:jc w:val="center"/>
            </w:pPr>
            <w:r>
              <w:rPr>
                <w:color w:val="000000"/>
                <w:sz w:val="18"/>
              </w:rPr>
              <w:t>LAN</w:t>
            </w:r>
          </w:p>
        </w:tc>
        <w:tc>
          <w:tcPr>
            <w:tcW w:w="3936" w:type="dxa"/>
            <w:shd w:val="clear" w:color="auto" w:fill="FAFBFC"/>
            <w:tcMar>
              <w:top w:w="90" w:type="dxa"/>
              <w:left w:w="120" w:type="dxa"/>
              <w:bottom w:w="90" w:type="dxa"/>
              <w:right w:w="120" w:type="dxa"/>
            </w:tcMar>
            <w:vAlign w:val="center"/>
          </w:tcPr>
          <w:p w14:paraId="4EC69A7E" w14:textId="77777777" w:rsidR="00B75FBB" w:rsidRDefault="00EC487D">
            <w:pPr>
              <w:spacing w:after="0" w:line="252" w:lineRule="auto"/>
              <w:jc w:val="left"/>
            </w:pPr>
            <w:r>
              <w:rPr>
                <w:color w:val="000000"/>
                <w:sz w:val="18"/>
              </w:rPr>
              <w:t xml:space="preserve">Server cho phép cấu hình địa chỉ bind, gồm </w:t>
            </w:r>
            <w:r>
              <w:rPr>
                <w:rFonts w:ascii="Consolas" w:eastAsia="Consolas" w:hAnsi="Consolas"/>
                <w:color w:val="17365D"/>
                <w:sz w:val="16"/>
              </w:rPr>
              <w:t>0.0.0.0</w:t>
            </w:r>
          </w:p>
        </w:tc>
        <w:tc>
          <w:tcPr>
            <w:tcW w:w="3937" w:type="dxa"/>
            <w:shd w:val="clear" w:color="auto" w:fill="FAFBFC"/>
            <w:tcMar>
              <w:top w:w="90" w:type="dxa"/>
              <w:left w:w="120" w:type="dxa"/>
              <w:bottom w:w="90" w:type="dxa"/>
              <w:right w:w="120" w:type="dxa"/>
            </w:tcMar>
            <w:vAlign w:val="center"/>
          </w:tcPr>
          <w:p w14:paraId="3421B448" w14:textId="77777777" w:rsidR="00B75FBB" w:rsidRDefault="00EC487D">
            <w:pPr>
              <w:spacing w:after="0" w:line="252" w:lineRule="auto"/>
              <w:jc w:val="left"/>
            </w:pPr>
            <w:r>
              <w:rPr>
                <w:rFonts w:ascii="Consolas" w:eastAsia="Consolas" w:hAnsi="Consolas"/>
                <w:color w:val="17365D"/>
                <w:sz w:val="16"/>
              </w:rPr>
              <w:t>src/server/main.cpp</w:t>
            </w:r>
            <w:r>
              <w:rPr>
                <w:color w:val="000000"/>
                <w:sz w:val="18"/>
              </w:rPr>
              <w:t>, dòng 238-271</w:t>
            </w:r>
          </w:p>
        </w:tc>
      </w:tr>
      <w:tr w:rsidR="00B75FBB" w14:paraId="654C3E06" w14:textId="77777777">
        <w:tc>
          <w:tcPr>
            <w:tcW w:w="1487" w:type="dxa"/>
            <w:tcMar>
              <w:top w:w="90" w:type="dxa"/>
              <w:left w:w="120" w:type="dxa"/>
              <w:bottom w:w="90" w:type="dxa"/>
              <w:right w:w="120" w:type="dxa"/>
            </w:tcMar>
            <w:vAlign w:val="center"/>
          </w:tcPr>
          <w:p w14:paraId="1110966A" w14:textId="77777777" w:rsidR="00B75FBB" w:rsidRDefault="00EC487D">
            <w:pPr>
              <w:spacing w:after="0" w:line="252" w:lineRule="auto"/>
              <w:jc w:val="center"/>
            </w:pPr>
            <w:r>
              <w:rPr>
                <w:color w:val="000000"/>
                <w:sz w:val="18"/>
              </w:rPr>
              <w:t>Kiểm thử</w:t>
            </w:r>
          </w:p>
        </w:tc>
        <w:tc>
          <w:tcPr>
            <w:tcW w:w="3936" w:type="dxa"/>
            <w:tcMar>
              <w:top w:w="90" w:type="dxa"/>
              <w:left w:w="120" w:type="dxa"/>
              <w:bottom w:w="90" w:type="dxa"/>
              <w:right w:w="120" w:type="dxa"/>
            </w:tcMar>
            <w:vAlign w:val="center"/>
          </w:tcPr>
          <w:p w14:paraId="446729B6" w14:textId="77777777" w:rsidR="00B75FBB" w:rsidRDefault="00EC487D">
            <w:pPr>
              <w:spacing w:after="0" w:line="252" w:lineRule="auto"/>
              <w:jc w:val="left"/>
            </w:pPr>
            <w:r>
              <w:rPr>
                <w:color w:val="000000"/>
                <w:sz w:val="18"/>
              </w:rPr>
              <w:t>34 smoke checks đạt ngày 29/06/2026</w:t>
            </w:r>
          </w:p>
        </w:tc>
        <w:tc>
          <w:tcPr>
            <w:tcW w:w="3937" w:type="dxa"/>
            <w:tcMar>
              <w:top w:w="90" w:type="dxa"/>
              <w:left w:w="120" w:type="dxa"/>
              <w:bottom w:w="90" w:type="dxa"/>
              <w:right w:w="120" w:type="dxa"/>
            </w:tcMar>
            <w:vAlign w:val="center"/>
          </w:tcPr>
          <w:p w14:paraId="44B816B7" w14:textId="77777777" w:rsidR="00B75FBB" w:rsidRDefault="00EC487D">
            <w:pPr>
              <w:spacing w:after="0" w:line="252" w:lineRule="auto"/>
              <w:jc w:val="left"/>
            </w:pPr>
            <w:r>
              <w:rPr>
                <w:rFonts w:ascii="Consolas" w:eastAsia="Consolas" w:hAnsi="Consolas"/>
                <w:color w:val="17365D"/>
                <w:sz w:val="16"/>
              </w:rPr>
              <w:t>tests/smoke_test.ps1</w:t>
            </w:r>
            <w:r>
              <w:rPr>
                <w:color w:val="000000"/>
                <w:sz w:val="18"/>
              </w:rPr>
              <w:t>, dòng 125-179 và kết quả chạy thực tế</w:t>
            </w:r>
          </w:p>
        </w:tc>
      </w:tr>
    </w:tbl>
    <w:p w14:paraId="38F45A53" w14:textId="77777777" w:rsidR="00B75FBB" w:rsidRDefault="00B75FBB">
      <w:pPr>
        <w:spacing w:after="40"/>
      </w:pPr>
    </w:p>
    <w:p w14:paraId="1139FC72" w14:textId="77777777" w:rsidR="00B75FBB" w:rsidRDefault="00EC487D">
      <w:pPr>
        <w:pStyle w:val="Heading2"/>
      </w:pPr>
      <w:bookmarkStart w:id="3" w:name="_Toc233666790"/>
      <w:r>
        <w:t>3. Ch</w:t>
      </w:r>
      <w:r>
        <w:t>ứ</w:t>
      </w:r>
      <w:r>
        <w:t>c năng chưa có ho</w:t>
      </w:r>
      <w:r>
        <w:t>ặ</w:t>
      </w:r>
      <w:r>
        <w:t>c chưa đư</w:t>
      </w:r>
      <w:r>
        <w:t>ợ</w:t>
      </w:r>
      <w:r>
        <w:t>c xác nh</w:t>
      </w:r>
      <w:r>
        <w:t>ậ</w:t>
      </w:r>
      <w:r>
        <w:t>n</w:t>
      </w:r>
      <w:bookmarkEnd w:id="3"/>
    </w:p>
    <w:p w14:paraId="7896502B" w14:textId="77777777" w:rsidR="00B75FBB" w:rsidRDefault="00EC487D">
      <w:pPr>
        <w:pStyle w:val="ListBullet"/>
      </w:pPr>
      <w:r>
        <w:rPr>
          <w:color w:val="000000"/>
        </w:rPr>
        <w:t>Chưa có thread pool, hàng đợi hữu hạn và backpressure. Mô hình hiện tại tạo một thread cho mỗi client và không giới hạn số thread.</w:t>
      </w:r>
    </w:p>
    <w:p w14:paraId="398E68A6" w14:textId="77777777" w:rsidR="00B75FBB" w:rsidRDefault="00EC487D">
      <w:pPr>
        <w:pStyle w:val="ListBullet"/>
      </w:pPr>
      <w:r>
        <w:rPr>
          <w:color w:val="000000"/>
        </w:rPr>
        <w:t xml:space="preserve">Chưa có </w:t>
      </w:r>
      <w:r>
        <w:rPr>
          <w:rFonts w:ascii="Consolas" w:eastAsia="Consolas" w:hAnsi="Consolas"/>
          <w:color w:val="17365D"/>
          <w:sz w:val="22"/>
        </w:rPr>
        <w:t>SO_RCVTIMEO</w:t>
      </w:r>
      <w:r>
        <w:rPr>
          <w:color w:val="000000"/>
        </w:rPr>
        <w:t xml:space="preserve">, </w:t>
      </w:r>
      <w:r>
        <w:rPr>
          <w:rFonts w:ascii="Consolas" w:eastAsia="Consolas" w:hAnsi="Consolas"/>
          <w:color w:val="17365D"/>
          <w:sz w:val="22"/>
        </w:rPr>
        <w:t>SO_SNDTIMEO</w:t>
      </w:r>
      <w:r>
        <w:rPr>
          <w:color w:val="000000"/>
        </w:rPr>
        <w:t xml:space="preserve">, mã </w:t>
      </w:r>
      <w:r>
        <w:rPr>
          <w:rFonts w:ascii="Consolas" w:eastAsia="Consolas" w:hAnsi="Consolas"/>
          <w:color w:val="17365D"/>
          <w:sz w:val="22"/>
        </w:rPr>
        <w:t>408 Request Timeout</w:t>
      </w:r>
      <w:r>
        <w:rPr>
          <w:color w:val="000000"/>
        </w:rPr>
        <w:t xml:space="preserve"> hoặc </w:t>
      </w:r>
      <w:r>
        <w:rPr>
          <w:rFonts w:ascii="Consolas" w:eastAsia="Consolas" w:hAnsi="Consolas"/>
          <w:color w:val="17365D"/>
          <w:sz w:val="22"/>
        </w:rPr>
        <w:t>503 Service Unavailable</w:t>
      </w:r>
      <w:r>
        <w:rPr>
          <w:color w:val="000000"/>
        </w:rPr>
        <w:t>.</w:t>
      </w:r>
    </w:p>
    <w:p w14:paraId="275178DB" w14:textId="77777777" w:rsidR="00B75FBB" w:rsidRDefault="00EC487D">
      <w:pPr>
        <w:pStyle w:val="ListBullet"/>
      </w:pPr>
      <w:r>
        <w:rPr>
          <w:color w:val="000000"/>
        </w:rPr>
        <w:t xml:space="preserve">Chưa có graceful shutdown; Server dừng bằng </w:t>
      </w:r>
      <w:r>
        <w:rPr>
          <w:rFonts w:ascii="Consolas" w:eastAsia="Consolas" w:hAnsi="Consolas"/>
          <w:color w:val="17365D"/>
          <w:sz w:val="22"/>
        </w:rPr>
        <w:t>Ctrl+C</w:t>
      </w:r>
      <w:r>
        <w:rPr>
          <w:color w:val="000000"/>
        </w:rPr>
        <w:t>, các thread đang detach không được join có kiểm soát.</w:t>
      </w:r>
    </w:p>
    <w:p w14:paraId="7B962725" w14:textId="77777777" w:rsidR="00B75FBB" w:rsidRDefault="00EC487D">
      <w:pPr>
        <w:pStyle w:val="ListBullet"/>
      </w:pPr>
      <w:r>
        <w:rPr>
          <w:color w:val="000000"/>
        </w:rPr>
        <w:t xml:space="preserve">Chưa hỗ trợ </w:t>
      </w:r>
      <w:r>
        <w:rPr>
          <w:rFonts w:ascii="Consolas" w:eastAsia="Consolas" w:hAnsi="Consolas"/>
          <w:color w:val="17365D"/>
          <w:sz w:val="22"/>
        </w:rPr>
        <w:t>HEAD</w:t>
      </w:r>
      <w:r>
        <w:rPr>
          <w:color w:val="000000"/>
        </w:rPr>
        <w:t xml:space="preserve">, </w:t>
      </w:r>
      <w:r>
        <w:rPr>
          <w:rFonts w:ascii="Consolas" w:eastAsia="Consolas" w:hAnsi="Consolas"/>
          <w:color w:val="17365D"/>
          <w:sz w:val="22"/>
        </w:rPr>
        <w:t>POST</w:t>
      </w:r>
      <w:r>
        <w:rPr>
          <w:color w:val="000000"/>
        </w:rPr>
        <w:t>, upload, download theo tên tệp đích, keep-alive, HTTPS hoặc xác thực.</w:t>
      </w:r>
    </w:p>
    <w:p w14:paraId="4A68C27B" w14:textId="77777777" w:rsidR="00B75FBB" w:rsidRDefault="00EC487D">
      <w:pPr>
        <w:pStyle w:val="ListBullet"/>
      </w:pPr>
      <w:r>
        <w:rPr>
          <w:color w:val="000000"/>
        </w:rPr>
        <w:t xml:space="preserve">Chưa có giao diện MFC và chưa sử dụng </w:t>
      </w:r>
      <w:r>
        <w:rPr>
          <w:rFonts w:ascii="Consolas" w:eastAsia="Consolas" w:hAnsi="Consolas"/>
          <w:color w:val="17365D"/>
          <w:sz w:val="22"/>
        </w:rPr>
        <w:t>WSAAsyncSelect</w:t>
      </w:r>
      <w:r>
        <w:rPr>
          <w:color w:val="000000"/>
        </w:rPr>
        <w:t>.</w:t>
      </w:r>
    </w:p>
    <w:p w14:paraId="2FF9D542" w14:textId="77777777" w:rsidR="00B75FBB" w:rsidRDefault="00EC487D">
      <w:pPr>
        <w:pStyle w:val="ListBullet"/>
      </w:pPr>
      <w:r>
        <w:rPr>
          <w:color w:val="000000"/>
        </w:rPr>
        <w:t>Chưa có unit test tách riêng cho HTTP parser, socket RAII hoặc mô hình đồng thời.</w:t>
      </w:r>
    </w:p>
    <w:p w14:paraId="1E770006" w14:textId="77777777" w:rsidR="00B75FBB" w:rsidRDefault="00EC487D">
      <w:pPr>
        <w:pStyle w:val="ListBullet"/>
      </w:pPr>
      <w:r>
        <w:rPr>
          <w:color w:val="000000"/>
        </w:rPr>
        <w:t>Chưa có kết quả load test 500 request hoặc số liệu throughput, average, p95. Báo cáo không tạo số liệu giả.</w:t>
      </w:r>
    </w:p>
    <w:p w14:paraId="56489EC0" w14:textId="77777777" w:rsidR="00B75FBB" w:rsidRDefault="00EC487D">
      <w:pPr>
        <w:pStyle w:val="ListBullet"/>
      </w:pPr>
      <w:r>
        <w:rPr>
          <w:color w:val="000000"/>
        </w:rPr>
        <w:t>Chưa xác nhận bằng máy thứ hai trong LAN ở lần kiểm tra này. Mã nguồn và hướng dẫn hỗ trợ LAN, nhưng đây vẫn là ca kiểm thử thủ công cần nhóm thực hiện.</w:t>
      </w:r>
    </w:p>
    <w:p w14:paraId="3AFF0AE9" w14:textId="77777777" w:rsidR="00B75FBB" w:rsidRDefault="00EC487D">
      <w:pPr>
        <w:pStyle w:val="ListBullet"/>
      </w:pPr>
      <w:r>
        <w:rPr>
          <w:color w:val="000000"/>
        </w:rPr>
        <w:t xml:space="preserve">Chưa có module UDP. Đây không phải lỗi đối với nhánh Web Server TCP, nhưng là phần có thể bổ sung nếu muốn bao phủ cả hai mô hình trong </w:t>
      </w:r>
      <w:r>
        <w:rPr>
          <w:rFonts w:ascii="Consolas" w:eastAsia="Consolas" w:hAnsi="Consolas"/>
          <w:color w:val="17365D"/>
          <w:sz w:val="22"/>
        </w:rPr>
        <w:t>Socket.pdf</w:t>
      </w:r>
      <w:r>
        <w:rPr>
          <w:color w:val="000000"/>
        </w:rPr>
        <w:t>.</w:t>
      </w:r>
    </w:p>
    <w:p w14:paraId="65525A58" w14:textId="77777777" w:rsidR="00B75FBB" w:rsidRDefault="00EC487D">
      <w:pPr>
        <w:pStyle w:val="Heading2"/>
      </w:pPr>
      <w:bookmarkStart w:id="4" w:name="_Toc233666791"/>
      <w:r>
        <w:t>4. Thông tin c</w:t>
      </w:r>
      <w:r>
        <w:t>ầ</w:t>
      </w:r>
      <w:r>
        <w:t>n ngư</w:t>
      </w:r>
      <w:r>
        <w:t>ờ</w:t>
      </w:r>
      <w:r>
        <w:t>i dùng b</w:t>
      </w:r>
      <w:r>
        <w:t>ổ</w:t>
      </w:r>
      <w:r>
        <w:t xml:space="preserve"> sung</w:t>
      </w:r>
      <w:bookmarkEnd w:id="4"/>
    </w:p>
    <w:p w14:paraId="2360C9AC" w14:textId="77777777" w:rsidR="00B75FBB" w:rsidRDefault="00EC487D">
      <w:pPr>
        <w:pStyle w:val="ListBullet"/>
      </w:pPr>
      <w:r>
        <w:rPr>
          <w:color w:val="000000"/>
        </w:rPr>
        <w:t>Tên trường, khoa, môn học và giảng viên hướng dẫn.</w:t>
      </w:r>
    </w:p>
    <w:p w14:paraId="53258DF2" w14:textId="77777777" w:rsidR="00B75FBB" w:rsidRDefault="00EC487D">
      <w:pPr>
        <w:pStyle w:val="ListBullet"/>
      </w:pPr>
      <w:r>
        <w:rPr>
          <w:color w:val="000000"/>
        </w:rPr>
        <w:t>Tên nhóm, danh sách thành viên, mã số sinh viên và phân công thực tế.</w:t>
      </w:r>
    </w:p>
    <w:p w14:paraId="62C35B2C" w14:textId="77777777" w:rsidR="00B75FBB" w:rsidRDefault="00EC487D">
      <w:pPr>
        <w:pStyle w:val="ListBullet"/>
      </w:pPr>
      <w:r>
        <w:rPr>
          <w:color w:val="000000"/>
        </w:rPr>
        <w:t>Ảnh chụp màn hình demo và kiểm thử LAN trên hai máy.</w:t>
      </w:r>
    </w:p>
    <w:p w14:paraId="7B8D9427" w14:textId="77777777" w:rsidR="00B75FBB" w:rsidRDefault="00EC487D">
      <w:pPr>
        <w:pStyle w:val="ListBullet"/>
      </w:pPr>
      <w:r>
        <w:rPr>
          <w:color w:val="000000"/>
        </w:rPr>
        <w:t>Quy định định dạng báo cáo của giảng viên nếu khác với bố cục hiện tại.</w:t>
      </w:r>
    </w:p>
    <w:p w14:paraId="01798EF6" w14:textId="77777777" w:rsidR="00B75FBB" w:rsidRDefault="00EC487D">
      <w:pPr>
        <w:pStyle w:val="ListBullet"/>
      </w:pPr>
      <w:r>
        <w:rPr>
          <w:color w:val="000000"/>
        </w:rPr>
        <w:t>Kết quả đo tải nếu nhóm thực hiện load test ở giai đoạn sau.</w:t>
      </w:r>
    </w:p>
    <w:p w14:paraId="2F6E3156" w14:textId="77777777" w:rsidR="00B75FBB" w:rsidRDefault="00EC487D">
      <w:pPr>
        <w:pStyle w:val="Heading2"/>
      </w:pPr>
      <w:bookmarkStart w:id="5" w:name="_Toc233666792"/>
      <w:r>
        <w:t>5. Dàn ý và ngân sách trang d</w:t>
      </w:r>
      <w:r>
        <w:t>ự</w:t>
      </w:r>
      <w:r>
        <w:t xml:space="preserve"> ki</w:t>
      </w:r>
      <w:r>
        <w:t>ế</w:t>
      </w:r>
      <w:r>
        <w:t>n</w:t>
      </w:r>
      <w:bookmarkEnd w:id="5"/>
    </w:p>
    <w:tbl>
      <w:tblPr>
        <w:tblStyle w:val="TableGrid"/>
        <w:tblW w:w="9360" w:type="dxa"/>
        <w:tblInd w:w="120" w:type="dxa"/>
        <w:tblLayout w:type="fixed"/>
        <w:tblLook w:val="04A0" w:firstRow="1" w:lastRow="0" w:firstColumn="1" w:lastColumn="0" w:noHBand="0" w:noVBand="1"/>
      </w:tblPr>
      <w:tblGrid>
        <w:gridCol w:w="6905"/>
        <w:gridCol w:w="2455"/>
      </w:tblGrid>
      <w:tr w:rsidR="00B75FBB" w14:paraId="4529D65B" w14:textId="77777777">
        <w:trPr>
          <w:tblHeader/>
        </w:trPr>
        <w:tc>
          <w:tcPr>
            <w:tcW w:w="6905" w:type="dxa"/>
            <w:shd w:val="clear" w:color="auto" w:fill="D9EAF7"/>
            <w:tcMar>
              <w:top w:w="90" w:type="dxa"/>
              <w:left w:w="120" w:type="dxa"/>
              <w:bottom w:w="90" w:type="dxa"/>
              <w:right w:w="120" w:type="dxa"/>
            </w:tcMar>
            <w:vAlign w:val="center"/>
          </w:tcPr>
          <w:p w14:paraId="31676C0A" w14:textId="77777777" w:rsidR="00B75FBB" w:rsidRDefault="00EC487D">
            <w:pPr>
              <w:spacing w:after="0" w:line="252" w:lineRule="auto"/>
              <w:jc w:val="left"/>
            </w:pPr>
            <w:r>
              <w:rPr>
                <w:b/>
                <w:color w:val="000000"/>
                <w:sz w:val="20"/>
              </w:rPr>
              <w:t>Phần</w:t>
            </w:r>
          </w:p>
        </w:tc>
        <w:tc>
          <w:tcPr>
            <w:tcW w:w="2455" w:type="dxa"/>
            <w:shd w:val="clear" w:color="auto" w:fill="D9EAF7"/>
            <w:tcMar>
              <w:top w:w="90" w:type="dxa"/>
              <w:left w:w="120" w:type="dxa"/>
              <w:bottom w:w="90" w:type="dxa"/>
              <w:right w:w="120" w:type="dxa"/>
            </w:tcMar>
            <w:vAlign w:val="center"/>
          </w:tcPr>
          <w:p w14:paraId="67A878A9" w14:textId="77777777" w:rsidR="00B75FBB" w:rsidRDefault="00EC487D">
            <w:pPr>
              <w:spacing w:after="0" w:line="252" w:lineRule="auto"/>
              <w:jc w:val="left"/>
            </w:pPr>
            <w:r>
              <w:rPr>
                <w:b/>
                <w:color w:val="000000"/>
                <w:sz w:val="20"/>
              </w:rPr>
              <w:t>Số trang dự kiến</w:t>
            </w:r>
          </w:p>
        </w:tc>
      </w:tr>
      <w:tr w:rsidR="00B75FBB" w14:paraId="2D03573C" w14:textId="77777777">
        <w:tc>
          <w:tcPr>
            <w:tcW w:w="6905" w:type="dxa"/>
            <w:tcMar>
              <w:top w:w="90" w:type="dxa"/>
              <w:left w:w="120" w:type="dxa"/>
              <w:bottom w:w="90" w:type="dxa"/>
              <w:right w:w="120" w:type="dxa"/>
            </w:tcMar>
            <w:vAlign w:val="center"/>
          </w:tcPr>
          <w:p w14:paraId="711132E1" w14:textId="77777777" w:rsidR="00B75FBB" w:rsidRDefault="00EC487D">
            <w:pPr>
              <w:spacing w:after="0" w:line="252" w:lineRule="auto"/>
              <w:jc w:val="left"/>
            </w:pPr>
            <w:r>
              <w:rPr>
                <w:color w:val="000000"/>
                <w:sz w:val="20"/>
              </w:rPr>
              <w:t>Bìa, lời mở đầu, mục lục, biên bản kiểm tra</w:t>
            </w:r>
          </w:p>
        </w:tc>
        <w:tc>
          <w:tcPr>
            <w:tcW w:w="2455" w:type="dxa"/>
            <w:tcMar>
              <w:top w:w="90" w:type="dxa"/>
              <w:left w:w="120" w:type="dxa"/>
              <w:bottom w:w="90" w:type="dxa"/>
              <w:right w:w="120" w:type="dxa"/>
            </w:tcMar>
            <w:vAlign w:val="center"/>
          </w:tcPr>
          <w:p w14:paraId="3BD9C911" w14:textId="77777777" w:rsidR="00B75FBB" w:rsidRDefault="00EC487D">
            <w:pPr>
              <w:spacing w:after="0" w:line="252" w:lineRule="auto"/>
              <w:jc w:val="left"/>
            </w:pPr>
            <w:r>
              <w:rPr>
                <w:color w:val="000000"/>
                <w:sz w:val="20"/>
              </w:rPr>
              <w:t>4-5</w:t>
            </w:r>
          </w:p>
        </w:tc>
      </w:tr>
      <w:tr w:rsidR="00B75FBB" w14:paraId="6072BD39" w14:textId="77777777">
        <w:tc>
          <w:tcPr>
            <w:tcW w:w="6905" w:type="dxa"/>
            <w:shd w:val="clear" w:color="auto" w:fill="FAFBFC"/>
            <w:tcMar>
              <w:top w:w="90" w:type="dxa"/>
              <w:left w:w="120" w:type="dxa"/>
              <w:bottom w:w="90" w:type="dxa"/>
              <w:right w:w="120" w:type="dxa"/>
            </w:tcMar>
            <w:vAlign w:val="center"/>
          </w:tcPr>
          <w:p w14:paraId="74366C44" w14:textId="77777777" w:rsidR="00B75FBB" w:rsidRDefault="00EC487D">
            <w:pPr>
              <w:spacing w:after="0" w:line="252" w:lineRule="auto"/>
              <w:jc w:val="left"/>
            </w:pPr>
            <w:r>
              <w:rPr>
                <w:color w:val="000000"/>
                <w:sz w:val="20"/>
              </w:rPr>
              <w:t>Chương 1. Tổng quan đề tài</w:t>
            </w:r>
          </w:p>
        </w:tc>
        <w:tc>
          <w:tcPr>
            <w:tcW w:w="2455" w:type="dxa"/>
            <w:shd w:val="clear" w:color="auto" w:fill="FAFBFC"/>
            <w:tcMar>
              <w:top w:w="90" w:type="dxa"/>
              <w:left w:w="120" w:type="dxa"/>
              <w:bottom w:w="90" w:type="dxa"/>
              <w:right w:w="120" w:type="dxa"/>
            </w:tcMar>
            <w:vAlign w:val="center"/>
          </w:tcPr>
          <w:p w14:paraId="66E453E1" w14:textId="77777777" w:rsidR="00B75FBB" w:rsidRDefault="00EC487D">
            <w:pPr>
              <w:spacing w:after="0" w:line="252" w:lineRule="auto"/>
              <w:jc w:val="left"/>
            </w:pPr>
            <w:r>
              <w:rPr>
                <w:color w:val="000000"/>
                <w:sz w:val="20"/>
              </w:rPr>
              <w:t>3-4</w:t>
            </w:r>
          </w:p>
        </w:tc>
      </w:tr>
      <w:tr w:rsidR="00B75FBB" w14:paraId="3715E310" w14:textId="77777777">
        <w:tc>
          <w:tcPr>
            <w:tcW w:w="6905" w:type="dxa"/>
            <w:tcMar>
              <w:top w:w="90" w:type="dxa"/>
              <w:left w:w="120" w:type="dxa"/>
              <w:bottom w:w="90" w:type="dxa"/>
              <w:right w:w="120" w:type="dxa"/>
            </w:tcMar>
            <w:vAlign w:val="center"/>
          </w:tcPr>
          <w:p w14:paraId="2CD20F6C" w14:textId="77777777" w:rsidR="00B75FBB" w:rsidRDefault="00EC487D">
            <w:pPr>
              <w:spacing w:after="0" w:line="252" w:lineRule="auto"/>
              <w:jc w:val="left"/>
            </w:pPr>
            <w:r>
              <w:rPr>
                <w:color w:val="000000"/>
                <w:sz w:val="20"/>
              </w:rPr>
              <w:t>Chương 2. Cơ sở lý thuyết</w:t>
            </w:r>
          </w:p>
        </w:tc>
        <w:tc>
          <w:tcPr>
            <w:tcW w:w="2455" w:type="dxa"/>
            <w:tcMar>
              <w:top w:w="90" w:type="dxa"/>
              <w:left w:w="120" w:type="dxa"/>
              <w:bottom w:w="90" w:type="dxa"/>
              <w:right w:w="120" w:type="dxa"/>
            </w:tcMar>
            <w:vAlign w:val="center"/>
          </w:tcPr>
          <w:p w14:paraId="11A6624D" w14:textId="77777777" w:rsidR="00B75FBB" w:rsidRDefault="00EC487D">
            <w:pPr>
              <w:spacing w:after="0" w:line="252" w:lineRule="auto"/>
              <w:jc w:val="left"/>
            </w:pPr>
            <w:r>
              <w:rPr>
                <w:color w:val="000000"/>
                <w:sz w:val="20"/>
              </w:rPr>
              <w:t>8-10</w:t>
            </w:r>
          </w:p>
        </w:tc>
      </w:tr>
      <w:tr w:rsidR="00B75FBB" w14:paraId="70E9D846" w14:textId="77777777">
        <w:tc>
          <w:tcPr>
            <w:tcW w:w="6905" w:type="dxa"/>
            <w:shd w:val="clear" w:color="auto" w:fill="FAFBFC"/>
            <w:tcMar>
              <w:top w:w="90" w:type="dxa"/>
              <w:left w:w="120" w:type="dxa"/>
              <w:bottom w:w="90" w:type="dxa"/>
              <w:right w:w="120" w:type="dxa"/>
            </w:tcMar>
            <w:vAlign w:val="center"/>
          </w:tcPr>
          <w:p w14:paraId="5DB4B467" w14:textId="77777777" w:rsidR="00B75FBB" w:rsidRDefault="00EC487D">
            <w:pPr>
              <w:spacing w:after="0" w:line="252" w:lineRule="auto"/>
              <w:jc w:val="left"/>
            </w:pPr>
            <w:r>
              <w:rPr>
                <w:color w:val="000000"/>
                <w:sz w:val="20"/>
              </w:rPr>
              <w:t>Chương 3. Phân tích yêu cầu</w:t>
            </w:r>
          </w:p>
        </w:tc>
        <w:tc>
          <w:tcPr>
            <w:tcW w:w="2455" w:type="dxa"/>
            <w:shd w:val="clear" w:color="auto" w:fill="FAFBFC"/>
            <w:tcMar>
              <w:top w:w="90" w:type="dxa"/>
              <w:left w:w="120" w:type="dxa"/>
              <w:bottom w:w="90" w:type="dxa"/>
              <w:right w:w="120" w:type="dxa"/>
            </w:tcMar>
            <w:vAlign w:val="center"/>
          </w:tcPr>
          <w:p w14:paraId="7879BA37" w14:textId="77777777" w:rsidR="00B75FBB" w:rsidRDefault="00EC487D">
            <w:pPr>
              <w:spacing w:after="0" w:line="252" w:lineRule="auto"/>
              <w:jc w:val="left"/>
            </w:pPr>
            <w:r>
              <w:rPr>
                <w:color w:val="000000"/>
                <w:sz w:val="20"/>
              </w:rPr>
              <w:t>3-4</w:t>
            </w:r>
          </w:p>
        </w:tc>
      </w:tr>
      <w:tr w:rsidR="00B75FBB" w14:paraId="529B242D" w14:textId="77777777">
        <w:tc>
          <w:tcPr>
            <w:tcW w:w="6905" w:type="dxa"/>
            <w:tcMar>
              <w:top w:w="90" w:type="dxa"/>
              <w:left w:w="120" w:type="dxa"/>
              <w:bottom w:w="90" w:type="dxa"/>
              <w:right w:w="120" w:type="dxa"/>
            </w:tcMar>
            <w:vAlign w:val="center"/>
          </w:tcPr>
          <w:p w14:paraId="561ADEDA" w14:textId="77777777" w:rsidR="00B75FBB" w:rsidRDefault="00EC487D">
            <w:pPr>
              <w:spacing w:after="0" w:line="252" w:lineRule="auto"/>
              <w:jc w:val="left"/>
            </w:pPr>
            <w:r>
              <w:rPr>
                <w:color w:val="000000"/>
                <w:sz w:val="20"/>
              </w:rPr>
              <w:t>Chương 4. Phân tích và thiết kế</w:t>
            </w:r>
          </w:p>
        </w:tc>
        <w:tc>
          <w:tcPr>
            <w:tcW w:w="2455" w:type="dxa"/>
            <w:tcMar>
              <w:top w:w="90" w:type="dxa"/>
              <w:left w:w="120" w:type="dxa"/>
              <w:bottom w:w="90" w:type="dxa"/>
              <w:right w:w="120" w:type="dxa"/>
            </w:tcMar>
            <w:vAlign w:val="center"/>
          </w:tcPr>
          <w:p w14:paraId="5FE440E9" w14:textId="77777777" w:rsidR="00B75FBB" w:rsidRDefault="00EC487D">
            <w:pPr>
              <w:spacing w:after="0" w:line="252" w:lineRule="auto"/>
              <w:jc w:val="left"/>
            </w:pPr>
            <w:r>
              <w:rPr>
                <w:color w:val="000000"/>
                <w:sz w:val="20"/>
              </w:rPr>
              <w:t>5-6</w:t>
            </w:r>
          </w:p>
        </w:tc>
      </w:tr>
      <w:tr w:rsidR="00B75FBB" w14:paraId="0401B7CC" w14:textId="77777777">
        <w:tc>
          <w:tcPr>
            <w:tcW w:w="6905" w:type="dxa"/>
            <w:shd w:val="clear" w:color="auto" w:fill="FAFBFC"/>
            <w:tcMar>
              <w:top w:w="90" w:type="dxa"/>
              <w:left w:w="120" w:type="dxa"/>
              <w:bottom w:w="90" w:type="dxa"/>
              <w:right w:w="120" w:type="dxa"/>
            </w:tcMar>
            <w:vAlign w:val="center"/>
          </w:tcPr>
          <w:p w14:paraId="24C7C404" w14:textId="77777777" w:rsidR="00B75FBB" w:rsidRDefault="00EC487D">
            <w:pPr>
              <w:spacing w:after="0" w:line="252" w:lineRule="auto"/>
              <w:jc w:val="left"/>
            </w:pPr>
            <w:r>
              <w:rPr>
                <w:color w:val="000000"/>
                <w:sz w:val="20"/>
              </w:rPr>
              <w:t>Chương 5. Cài đặt</w:t>
            </w:r>
          </w:p>
        </w:tc>
        <w:tc>
          <w:tcPr>
            <w:tcW w:w="2455" w:type="dxa"/>
            <w:shd w:val="clear" w:color="auto" w:fill="FAFBFC"/>
            <w:tcMar>
              <w:top w:w="90" w:type="dxa"/>
              <w:left w:w="120" w:type="dxa"/>
              <w:bottom w:w="90" w:type="dxa"/>
              <w:right w:w="120" w:type="dxa"/>
            </w:tcMar>
            <w:vAlign w:val="center"/>
          </w:tcPr>
          <w:p w14:paraId="1EB795FC" w14:textId="77777777" w:rsidR="00B75FBB" w:rsidRDefault="00EC487D">
            <w:pPr>
              <w:spacing w:after="0" w:line="252" w:lineRule="auto"/>
              <w:jc w:val="left"/>
            </w:pPr>
            <w:r>
              <w:rPr>
                <w:color w:val="000000"/>
                <w:sz w:val="20"/>
              </w:rPr>
              <w:t>5-6</w:t>
            </w:r>
          </w:p>
        </w:tc>
      </w:tr>
      <w:tr w:rsidR="00B75FBB" w14:paraId="3450B9B1" w14:textId="77777777">
        <w:tc>
          <w:tcPr>
            <w:tcW w:w="6905" w:type="dxa"/>
            <w:tcMar>
              <w:top w:w="90" w:type="dxa"/>
              <w:left w:w="120" w:type="dxa"/>
              <w:bottom w:w="90" w:type="dxa"/>
              <w:right w:w="120" w:type="dxa"/>
            </w:tcMar>
            <w:vAlign w:val="center"/>
          </w:tcPr>
          <w:p w14:paraId="50F4B904" w14:textId="77777777" w:rsidR="00B75FBB" w:rsidRDefault="00EC487D">
            <w:pPr>
              <w:spacing w:after="0" w:line="252" w:lineRule="auto"/>
              <w:jc w:val="left"/>
            </w:pPr>
            <w:r>
              <w:rPr>
                <w:color w:val="000000"/>
                <w:sz w:val="20"/>
              </w:rPr>
              <w:t>Chương 6. Kiểm thử và đánh giá</w:t>
            </w:r>
          </w:p>
        </w:tc>
        <w:tc>
          <w:tcPr>
            <w:tcW w:w="2455" w:type="dxa"/>
            <w:tcMar>
              <w:top w:w="90" w:type="dxa"/>
              <w:left w:w="120" w:type="dxa"/>
              <w:bottom w:w="90" w:type="dxa"/>
              <w:right w:w="120" w:type="dxa"/>
            </w:tcMar>
            <w:vAlign w:val="center"/>
          </w:tcPr>
          <w:p w14:paraId="576AB93A" w14:textId="77777777" w:rsidR="00B75FBB" w:rsidRDefault="00EC487D">
            <w:pPr>
              <w:spacing w:after="0" w:line="252" w:lineRule="auto"/>
              <w:jc w:val="left"/>
            </w:pPr>
            <w:r>
              <w:rPr>
                <w:color w:val="000000"/>
                <w:sz w:val="20"/>
              </w:rPr>
              <w:t>4-5</w:t>
            </w:r>
          </w:p>
        </w:tc>
      </w:tr>
      <w:tr w:rsidR="00B75FBB" w14:paraId="78FC0251" w14:textId="77777777">
        <w:tc>
          <w:tcPr>
            <w:tcW w:w="6905" w:type="dxa"/>
            <w:shd w:val="clear" w:color="auto" w:fill="FAFBFC"/>
            <w:tcMar>
              <w:top w:w="90" w:type="dxa"/>
              <w:left w:w="120" w:type="dxa"/>
              <w:bottom w:w="90" w:type="dxa"/>
              <w:right w:w="120" w:type="dxa"/>
            </w:tcMar>
            <w:vAlign w:val="center"/>
          </w:tcPr>
          <w:p w14:paraId="17F08A0E" w14:textId="77777777" w:rsidR="00B75FBB" w:rsidRDefault="00EC487D">
            <w:pPr>
              <w:spacing w:after="0" w:line="252" w:lineRule="auto"/>
              <w:jc w:val="left"/>
            </w:pPr>
            <w:r>
              <w:rPr>
                <w:color w:val="000000"/>
                <w:sz w:val="20"/>
              </w:rPr>
              <w:t>Chương 7. Đối chiếu tài liệu Ref</w:t>
            </w:r>
          </w:p>
        </w:tc>
        <w:tc>
          <w:tcPr>
            <w:tcW w:w="2455" w:type="dxa"/>
            <w:shd w:val="clear" w:color="auto" w:fill="FAFBFC"/>
            <w:tcMar>
              <w:top w:w="90" w:type="dxa"/>
              <w:left w:w="120" w:type="dxa"/>
              <w:bottom w:w="90" w:type="dxa"/>
              <w:right w:w="120" w:type="dxa"/>
            </w:tcMar>
            <w:vAlign w:val="center"/>
          </w:tcPr>
          <w:p w14:paraId="01ECEAE5" w14:textId="77777777" w:rsidR="00B75FBB" w:rsidRDefault="00EC487D">
            <w:pPr>
              <w:spacing w:after="0" w:line="252" w:lineRule="auto"/>
              <w:jc w:val="left"/>
            </w:pPr>
            <w:r>
              <w:rPr>
                <w:color w:val="000000"/>
                <w:sz w:val="20"/>
              </w:rPr>
              <w:t>3-4</w:t>
            </w:r>
          </w:p>
        </w:tc>
      </w:tr>
      <w:tr w:rsidR="00B75FBB" w14:paraId="5F6B216C" w14:textId="77777777">
        <w:tc>
          <w:tcPr>
            <w:tcW w:w="6905" w:type="dxa"/>
            <w:tcMar>
              <w:top w:w="90" w:type="dxa"/>
              <w:left w:w="120" w:type="dxa"/>
              <w:bottom w:w="90" w:type="dxa"/>
              <w:right w:w="120" w:type="dxa"/>
            </w:tcMar>
            <w:vAlign w:val="center"/>
          </w:tcPr>
          <w:p w14:paraId="76F1E74B" w14:textId="77777777" w:rsidR="00B75FBB" w:rsidRDefault="00EC487D">
            <w:pPr>
              <w:spacing w:after="0" w:line="252" w:lineRule="auto"/>
              <w:jc w:val="left"/>
            </w:pPr>
            <w:r>
              <w:rPr>
                <w:color w:val="000000"/>
                <w:sz w:val="20"/>
              </w:rPr>
              <w:t>Chương 8-9, kết luận, tài liệu tham khảo, phụ lục</w:t>
            </w:r>
          </w:p>
        </w:tc>
        <w:tc>
          <w:tcPr>
            <w:tcW w:w="2455" w:type="dxa"/>
            <w:tcMar>
              <w:top w:w="90" w:type="dxa"/>
              <w:left w:w="120" w:type="dxa"/>
              <w:bottom w:w="90" w:type="dxa"/>
              <w:right w:w="120" w:type="dxa"/>
            </w:tcMar>
            <w:vAlign w:val="center"/>
          </w:tcPr>
          <w:p w14:paraId="3943218E" w14:textId="77777777" w:rsidR="00B75FBB" w:rsidRDefault="00EC487D">
            <w:pPr>
              <w:spacing w:after="0" w:line="252" w:lineRule="auto"/>
              <w:jc w:val="left"/>
            </w:pPr>
            <w:r>
              <w:rPr>
                <w:color w:val="000000"/>
                <w:sz w:val="20"/>
              </w:rPr>
              <w:t>5-7</w:t>
            </w:r>
          </w:p>
        </w:tc>
      </w:tr>
      <w:tr w:rsidR="00B75FBB" w14:paraId="16CD83D8" w14:textId="77777777">
        <w:tc>
          <w:tcPr>
            <w:tcW w:w="6905" w:type="dxa"/>
            <w:shd w:val="clear" w:color="auto" w:fill="FAFBFC"/>
            <w:tcMar>
              <w:top w:w="90" w:type="dxa"/>
              <w:left w:w="120" w:type="dxa"/>
              <w:bottom w:w="90" w:type="dxa"/>
              <w:right w:w="120" w:type="dxa"/>
            </w:tcMar>
            <w:vAlign w:val="center"/>
          </w:tcPr>
          <w:p w14:paraId="2BEE0819" w14:textId="77777777" w:rsidR="00B75FBB" w:rsidRDefault="00EC487D">
            <w:pPr>
              <w:spacing w:after="0" w:line="252" w:lineRule="auto"/>
              <w:jc w:val="left"/>
            </w:pPr>
            <w:r>
              <w:rPr>
                <w:b/>
                <w:color w:val="000000"/>
                <w:sz w:val="20"/>
              </w:rPr>
              <w:t>Tổng dự kiến</w:t>
            </w:r>
          </w:p>
        </w:tc>
        <w:tc>
          <w:tcPr>
            <w:tcW w:w="2455" w:type="dxa"/>
            <w:shd w:val="clear" w:color="auto" w:fill="FAFBFC"/>
            <w:tcMar>
              <w:top w:w="90" w:type="dxa"/>
              <w:left w:w="120" w:type="dxa"/>
              <w:bottom w:w="90" w:type="dxa"/>
              <w:right w:w="120" w:type="dxa"/>
            </w:tcMar>
            <w:vAlign w:val="center"/>
          </w:tcPr>
          <w:p w14:paraId="65B97515" w14:textId="77777777" w:rsidR="00B75FBB" w:rsidRDefault="00EC487D">
            <w:pPr>
              <w:spacing w:after="0" w:line="252" w:lineRule="auto"/>
              <w:jc w:val="left"/>
            </w:pPr>
            <w:r>
              <w:rPr>
                <w:b/>
                <w:color w:val="000000"/>
                <w:sz w:val="20"/>
              </w:rPr>
              <w:t>40-51</w:t>
            </w:r>
          </w:p>
        </w:tc>
      </w:tr>
    </w:tbl>
    <w:p w14:paraId="6547A772" w14:textId="77777777" w:rsidR="00B75FBB" w:rsidRDefault="00B75FBB">
      <w:pPr>
        <w:spacing w:after="40"/>
      </w:pPr>
    </w:p>
    <w:p w14:paraId="08EFA02D" w14:textId="77777777" w:rsidR="00B75FBB" w:rsidRDefault="00EC487D">
      <w:pPr>
        <w:pStyle w:val="Heading1"/>
        <w:pageBreakBefore/>
        <w:jc w:val="center"/>
      </w:pPr>
      <w:bookmarkStart w:id="6" w:name="_Toc233666793"/>
      <w:r>
        <w:t>L</w:t>
      </w:r>
      <w:r>
        <w:t>Ờ</w:t>
      </w:r>
      <w:r>
        <w:t>I M</w:t>
      </w:r>
      <w:r>
        <w:t>Ở</w:t>
      </w:r>
      <w:r>
        <w:t xml:space="preserve"> Đ</w:t>
      </w:r>
      <w:r>
        <w:t>Ầ</w:t>
      </w:r>
      <w:r>
        <w:t>U</w:t>
      </w:r>
      <w:bookmarkEnd w:id="6"/>
    </w:p>
    <w:p w14:paraId="6BE09711" w14:textId="77777777" w:rsidR="00B75FBB" w:rsidRDefault="00EC487D">
      <w:r>
        <w:rPr>
          <w:color w:val="000000"/>
        </w:rPr>
        <w:t>Mạng máy tính cho phép các chương trình trên cùng một máy hoặc trên nhiều máy trao đổi dữ liệu. Tuy nhiên, để một chương trình có thể gửi yêu cầu, nhận kết quả và phân biệt đúng đối tác giao tiếp, người lập trình cần một giao diện kết nối giữa tầng ứng dụng và tầng vận chuyển. Socket cung cấp giao diện đó. Vì vậy, lập trình Socket là một nội dung nền tảng để hiểu cách các dịch vụ quen thuộc như Web, thư điện tử và truyền tệp hoạt động phía sau giao diện người dùng.</w:t>
      </w:r>
    </w:p>
    <w:p w14:paraId="22105446" w14:textId="77777777" w:rsidR="00B75FBB" w:rsidRDefault="00EC487D">
      <w:r>
        <w:rPr>
          <w:color w:val="000000"/>
        </w:rPr>
        <w:t>Đồ án SocketDemo xây dựng một Web Client và một Web Server dạng console bằng C++17 trên Windows. Hai chương trình không sử dụng thư viện HTTP cấp cao. Thay vào đó, chúng trực tiếp gọi Winsock2 để tạo kết nối TCP, tự xây dựng thông điệp HTTP, tự phân tích yêu cầu, đọc tệp và gửi phản hồi. Cách tiếp cận này giữ được trọng tâm của môn học: hiểu vòng đời Socket và giao thức ứng dụng, đồng thời tạo ra sản phẩm có thể trình diễn bằng cả Client tự viết lẫn trình duyệt Web.</w:t>
      </w:r>
    </w:p>
    <w:p w14:paraId="677DC6E3" w14:textId="77777777" w:rsidR="00B75FBB" w:rsidRDefault="00EC487D">
      <w:r>
        <w:rPr>
          <w:color w:val="000000"/>
        </w:rPr>
        <w:t>Trong quá trình hoàn thiện, dự án đã được mở rộng từ Server tuần tự thành Server có thể tiếp nhận nhiều Client đồng thời, hỗ trợ chạy trong mạng LAN, ghi log đồng bộ và có bộ smoke test tự động. Báo cáo trình bày cơ sở lý thuyết, mục tiêu, yêu cầu, kiến trúc, cài đặt, kiểm thử, đối chiếu với tài liệu tham khảo và hướng phát triển. Những nội dung chưa có trong mã nguồn được ghi rõ là giới hạn hoặc đề xuất, không được xem là kết quả đã hoàn thành.</w:t>
      </w:r>
    </w:p>
    <w:p w14:paraId="5F43DAEA" w14:textId="77777777" w:rsidR="00B75FBB" w:rsidRDefault="00EC487D">
      <w:r>
        <w:rPr>
          <w:color w:val="000000"/>
        </w:rPr>
        <w:t>Nhóm thực hiện xin cảm ơn giảng viên hướng dẫn và các tác giả tài liệu tham khảo đã cung cấp nền tảng kiến thức cho đồ án. Những thiếu sót còn lại sẽ là cơ sở để nhóm tiếp tục cải tiến sản phẩm.</w:t>
      </w:r>
    </w:p>
    <w:p w14:paraId="493224CA" w14:textId="77777777" w:rsidR="00B75FBB" w:rsidRDefault="00EC487D">
      <w:pPr>
        <w:pStyle w:val="Heading1"/>
        <w:pageBreakBefore/>
        <w:jc w:val="center"/>
      </w:pPr>
      <w:bookmarkStart w:id="7" w:name="_Toc233666794"/>
      <w:r>
        <w:t>M</w:t>
      </w:r>
      <w:r>
        <w:t>Ụ</w:t>
      </w:r>
      <w:r>
        <w:t>C L</w:t>
      </w:r>
      <w:r>
        <w:t>Ụ</w:t>
      </w:r>
      <w:r>
        <w:t>C</w:t>
      </w:r>
      <w:bookmarkEnd w:id="7"/>
    </w:p>
    <w:p w14:paraId="6337F1A0" w14:textId="3F3A95E8" w:rsidR="009E4EDC" w:rsidRDefault="00EC487D">
      <w:pPr>
        <w:pStyle w:val="TOC1"/>
        <w:tabs>
          <w:tab w:val="right" w:leader="dot" w:pos="9350"/>
        </w:tabs>
        <w:rPr>
          <w:rFonts w:asciiTheme="minorHAnsi" w:eastAsiaTheme="minorEastAsia" w:hAnsiTheme="minorHAnsi"/>
          <w:noProof/>
          <w:kern w:val="2"/>
          <w:szCs w:val="24"/>
          <w:lang w:eastAsia="ja-JP"/>
          <w14:ligatures w14:val="standardContextual"/>
        </w:rPr>
      </w:pPr>
      <w:r>
        <w:fldChar w:fldCharType="begin"/>
      </w:r>
      <w:r>
        <w:instrText>TOC \o "1-3" \h \z \u</w:instrText>
      </w:r>
      <w:r>
        <w:fldChar w:fldCharType="separate"/>
      </w:r>
      <w:hyperlink w:anchor="_Toc233666787" w:history="1">
        <w:r w:rsidR="009E4EDC" w:rsidRPr="00DB6A76">
          <w:rPr>
            <w:rStyle w:val="Hyperlink"/>
            <w:noProof/>
          </w:rPr>
          <w:t>BIÊN BẢN KIỂM TRA DỰ ÁN TRƯỚC KHI VIẾT BÁO CÁO</w:t>
        </w:r>
        <w:r w:rsidR="009E4EDC">
          <w:rPr>
            <w:noProof/>
            <w:webHidden/>
          </w:rPr>
          <w:tab/>
        </w:r>
        <w:r w:rsidR="009E4EDC">
          <w:rPr>
            <w:noProof/>
            <w:webHidden/>
          </w:rPr>
          <w:fldChar w:fldCharType="begin"/>
        </w:r>
        <w:r w:rsidR="009E4EDC">
          <w:rPr>
            <w:noProof/>
            <w:webHidden/>
          </w:rPr>
          <w:instrText xml:space="preserve"> PAGEREF _Toc233666787 \h </w:instrText>
        </w:r>
        <w:r w:rsidR="009E4EDC">
          <w:rPr>
            <w:noProof/>
            <w:webHidden/>
          </w:rPr>
        </w:r>
        <w:r w:rsidR="009E4EDC">
          <w:rPr>
            <w:noProof/>
            <w:webHidden/>
          </w:rPr>
          <w:fldChar w:fldCharType="separate"/>
        </w:r>
        <w:r w:rsidR="009E4EDC">
          <w:rPr>
            <w:noProof/>
            <w:webHidden/>
          </w:rPr>
          <w:t>2</w:t>
        </w:r>
        <w:r w:rsidR="009E4EDC">
          <w:rPr>
            <w:noProof/>
            <w:webHidden/>
          </w:rPr>
          <w:fldChar w:fldCharType="end"/>
        </w:r>
      </w:hyperlink>
    </w:p>
    <w:p w14:paraId="743D6EBF" w14:textId="1C0E62BB"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788" w:history="1">
        <w:r w:rsidRPr="00DB6A76">
          <w:rPr>
            <w:rStyle w:val="Hyperlink"/>
            <w:noProof/>
          </w:rPr>
          <w:t>1. Phạm vi kiểm tra</w:t>
        </w:r>
        <w:r>
          <w:rPr>
            <w:noProof/>
            <w:webHidden/>
          </w:rPr>
          <w:tab/>
        </w:r>
        <w:r>
          <w:rPr>
            <w:noProof/>
            <w:webHidden/>
          </w:rPr>
          <w:fldChar w:fldCharType="begin"/>
        </w:r>
        <w:r>
          <w:rPr>
            <w:noProof/>
            <w:webHidden/>
          </w:rPr>
          <w:instrText xml:space="preserve"> PAGEREF _Toc233666788 \h </w:instrText>
        </w:r>
        <w:r>
          <w:rPr>
            <w:noProof/>
            <w:webHidden/>
          </w:rPr>
        </w:r>
        <w:r>
          <w:rPr>
            <w:noProof/>
            <w:webHidden/>
          </w:rPr>
          <w:fldChar w:fldCharType="separate"/>
        </w:r>
        <w:r>
          <w:rPr>
            <w:noProof/>
            <w:webHidden/>
          </w:rPr>
          <w:t>2</w:t>
        </w:r>
        <w:r>
          <w:rPr>
            <w:noProof/>
            <w:webHidden/>
          </w:rPr>
          <w:fldChar w:fldCharType="end"/>
        </w:r>
      </w:hyperlink>
    </w:p>
    <w:p w14:paraId="73CE9D9B" w14:textId="49B1E16B"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789" w:history="1">
        <w:r w:rsidRPr="00DB6A76">
          <w:rPr>
            <w:rStyle w:val="Hyperlink"/>
            <w:noProof/>
          </w:rPr>
          <w:t>2. Chức năng đã xác nhận</w:t>
        </w:r>
        <w:r>
          <w:rPr>
            <w:noProof/>
            <w:webHidden/>
          </w:rPr>
          <w:tab/>
        </w:r>
        <w:r>
          <w:rPr>
            <w:noProof/>
            <w:webHidden/>
          </w:rPr>
          <w:fldChar w:fldCharType="begin"/>
        </w:r>
        <w:r>
          <w:rPr>
            <w:noProof/>
            <w:webHidden/>
          </w:rPr>
          <w:instrText xml:space="preserve"> PAGEREF _Toc233666789 \h </w:instrText>
        </w:r>
        <w:r>
          <w:rPr>
            <w:noProof/>
            <w:webHidden/>
          </w:rPr>
        </w:r>
        <w:r>
          <w:rPr>
            <w:noProof/>
            <w:webHidden/>
          </w:rPr>
          <w:fldChar w:fldCharType="separate"/>
        </w:r>
        <w:r>
          <w:rPr>
            <w:noProof/>
            <w:webHidden/>
          </w:rPr>
          <w:t>2</w:t>
        </w:r>
        <w:r>
          <w:rPr>
            <w:noProof/>
            <w:webHidden/>
          </w:rPr>
          <w:fldChar w:fldCharType="end"/>
        </w:r>
      </w:hyperlink>
    </w:p>
    <w:p w14:paraId="588125D7" w14:textId="4C40E311"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790" w:history="1">
        <w:r w:rsidRPr="00DB6A76">
          <w:rPr>
            <w:rStyle w:val="Hyperlink"/>
            <w:noProof/>
          </w:rPr>
          <w:t>3. Chức năng chưa có hoặc chưa được xác nhận</w:t>
        </w:r>
        <w:r>
          <w:rPr>
            <w:noProof/>
            <w:webHidden/>
          </w:rPr>
          <w:tab/>
        </w:r>
        <w:r>
          <w:rPr>
            <w:noProof/>
            <w:webHidden/>
          </w:rPr>
          <w:fldChar w:fldCharType="begin"/>
        </w:r>
        <w:r>
          <w:rPr>
            <w:noProof/>
            <w:webHidden/>
          </w:rPr>
          <w:instrText xml:space="preserve"> PAGEREF _Toc233666790 \h </w:instrText>
        </w:r>
        <w:r>
          <w:rPr>
            <w:noProof/>
            <w:webHidden/>
          </w:rPr>
        </w:r>
        <w:r>
          <w:rPr>
            <w:noProof/>
            <w:webHidden/>
          </w:rPr>
          <w:fldChar w:fldCharType="separate"/>
        </w:r>
        <w:r>
          <w:rPr>
            <w:noProof/>
            <w:webHidden/>
          </w:rPr>
          <w:t>3</w:t>
        </w:r>
        <w:r>
          <w:rPr>
            <w:noProof/>
            <w:webHidden/>
          </w:rPr>
          <w:fldChar w:fldCharType="end"/>
        </w:r>
      </w:hyperlink>
    </w:p>
    <w:p w14:paraId="6D957D8C" w14:textId="5B897D2D"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791" w:history="1">
        <w:r w:rsidRPr="00DB6A76">
          <w:rPr>
            <w:rStyle w:val="Hyperlink"/>
            <w:noProof/>
          </w:rPr>
          <w:t>4. Thông tin cần người dùng bổ sung</w:t>
        </w:r>
        <w:r>
          <w:rPr>
            <w:noProof/>
            <w:webHidden/>
          </w:rPr>
          <w:tab/>
        </w:r>
        <w:r>
          <w:rPr>
            <w:noProof/>
            <w:webHidden/>
          </w:rPr>
          <w:fldChar w:fldCharType="begin"/>
        </w:r>
        <w:r>
          <w:rPr>
            <w:noProof/>
            <w:webHidden/>
          </w:rPr>
          <w:instrText xml:space="preserve"> PAGEREF _Toc233666791 \h </w:instrText>
        </w:r>
        <w:r>
          <w:rPr>
            <w:noProof/>
            <w:webHidden/>
          </w:rPr>
        </w:r>
        <w:r>
          <w:rPr>
            <w:noProof/>
            <w:webHidden/>
          </w:rPr>
          <w:fldChar w:fldCharType="separate"/>
        </w:r>
        <w:r>
          <w:rPr>
            <w:noProof/>
            <w:webHidden/>
          </w:rPr>
          <w:t>3</w:t>
        </w:r>
        <w:r>
          <w:rPr>
            <w:noProof/>
            <w:webHidden/>
          </w:rPr>
          <w:fldChar w:fldCharType="end"/>
        </w:r>
      </w:hyperlink>
    </w:p>
    <w:p w14:paraId="1AFE58E6" w14:textId="7FE9BE7B"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792" w:history="1">
        <w:r w:rsidRPr="00DB6A76">
          <w:rPr>
            <w:rStyle w:val="Hyperlink"/>
            <w:noProof/>
          </w:rPr>
          <w:t>5. Dàn ý và ngân sách trang dự kiến</w:t>
        </w:r>
        <w:r>
          <w:rPr>
            <w:noProof/>
            <w:webHidden/>
          </w:rPr>
          <w:tab/>
        </w:r>
        <w:r>
          <w:rPr>
            <w:noProof/>
            <w:webHidden/>
          </w:rPr>
          <w:fldChar w:fldCharType="begin"/>
        </w:r>
        <w:r>
          <w:rPr>
            <w:noProof/>
            <w:webHidden/>
          </w:rPr>
          <w:instrText xml:space="preserve"> PAGEREF _Toc233666792 \h </w:instrText>
        </w:r>
        <w:r>
          <w:rPr>
            <w:noProof/>
            <w:webHidden/>
          </w:rPr>
        </w:r>
        <w:r>
          <w:rPr>
            <w:noProof/>
            <w:webHidden/>
          </w:rPr>
          <w:fldChar w:fldCharType="separate"/>
        </w:r>
        <w:r>
          <w:rPr>
            <w:noProof/>
            <w:webHidden/>
          </w:rPr>
          <w:t>3</w:t>
        </w:r>
        <w:r>
          <w:rPr>
            <w:noProof/>
            <w:webHidden/>
          </w:rPr>
          <w:fldChar w:fldCharType="end"/>
        </w:r>
      </w:hyperlink>
    </w:p>
    <w:p w14:paraId="2AA53EE8" w14:textId="62103655"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793" w:history="1">
        <w:r w:rsidRPr="00DB6A76">
          <w:rPr>
            <w:rStyle w:val="Hyperlink"/>
            <w:noProof/>
          </w:rPr>
          <w:t>LỜI MỞ ĐẦU</w:t>
        </w:r>
        <w:r>
          <w:rPr>
            <w:noProof/>
            <w:webHidden/>
          </w:rPr>
          <w:tab/>
        </w:r>
        <w:r>
          <w:rPr>
            <w:noProof/>
            <w:webHidden/>
          </w:rPr>
          <w:fldChar w:fldCharType="begin"/>
        </w:r>
        <w:r>
          <w:rPr>
            <w:noProof/>
            <w:webHidden/>
          </w:rPr>
          <w:instrText xml:space="preserve"> PAGEREF _Toc233666793 \h </w:instrText>
        </w:r>
        <w:r>
          <w:rPr>
            <w:noProof/>
            <w:webHidden/>
          </w:rPr>
        </w:r>
        <w:r>
          <w:rPr>
            <w:noProof/>
            <w:webHidden/>
          </w:rPr>
          <w:fldChar w:fldCharType="separate"/>
        </w:r>
        <w:r>
          <w:rPr>
            <w:noProof/>
            <w:webHidden/>
          </w:rPr>
          <w:t>5</w:t>
        </w:r>
        <w:r>
          <w:rPr>
            <w:noProof/>
            <w:webHidden/>
          </w:rPr>
          <w:fldChar w:fldCharType="end"/>
        </w:r>
      </w:hyperlink>
    </w:p>
    <w:p w14:paraId="206B0B79" w14:textId="0002AC03"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794" w:history="1">
        <w:r w:rsidRPr="00DB6A76">
          <w:rPr>
            <w:rStyle w:val="Hyperlink"/>
            <w:noProof/>
          </w:rPr>
          <w:t>MỤC LỤC</w:t>
        </w:r>
        <w:r>
          <w:rPr>
            <w:noProof/>
            <w:webHidden/>
          </w:rPr>
          <w:tab/>
        </w:r>
        <w:r>
          <w:rPr>
            <w:noProof/>
            <w:webHidden/>
          </w:rPr>
          <w:fldChar w:fldCharType="begin"/>
        </w:r>
        <w:r>
          <w:rPr>
            <w:noProof/>
            <w:webHidden/>
          </w:rPr>
          <w:instrText xml:space="preserve"> PAGEREF _Toc233666794 \h </w:instrText>
        </w:r>
        <w:r>
          <w:rPr>
            <w:noProof/>
            <w:webHidden/>
          </w:rPr>
        </w:r>
        <w:r>
          <w:rPr>
            <w:noProof/>
            <w:webHidden/>
          </w:rPr>
          <w:fldChar w:fldCharType="separate"/>
        </w:r>
        <w:r>
          <w:rPr>
            <w:noProof/>
            <w:webHidden/>
          </w:rPr>
          <w:t>6</w:t>
        </w:r>
        <w:r>
          <w:rPr>
            <w:noProof/>
            <w:webHidden/>
          </w:rPr>
          <w:fldChar w:fldCharType="end"/>
        </w:r>
      </w:hyperlink>
    </w:p>
    <w:p w14:paraId="45A3D57B" w14:textId="30FE8DB9"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795" w:history="1">
        <w:r w:rsidRPr="00DB6A76">
          <w:rPr>
            <w:rStyle w:val="Hyperlink"/>
            <w:noProof/>
          </w:rPr>
          <w:t>CHƯƠNG 1. TỔNG QUAN ĐỀ TÀI</w:t>
        </w:r>
        <w:r>
          <w:rPr>
            <w:noProof/>
            <w:webHidden/>
          </w:rPr>
          <w:tab/>
        </w:r>
        <w:r>
          <w:rPr>
            <w:noProof/>
            <w:webHidden/>
          </w:rPr>
          <w:fldChar w:fldCharType="begin"/>
        </w:r>
        <w:r>
          <w:rPr>
            <w:noProof/>
            <w:webHidden/>
          </w:rPr>
          <w:instrText xml:space="preserve"> PAGEREF _Toc233666795 \h </w:instrText>
        </w:r>
        <w:r>
          <w:rPr>
            <w:noProof/>
            <w:webHidden/>
          </w:rPr>
        </w:r>
        <w:r>
          <w:rPr>
            <w:noProof/>
            <w:webHidden/>
          </w:rPr>
          <w:fldChar w:fldCharType="separate"/>
        </w:r>
        <w:r>
          <w:rPr>
            <w:noProof/>
            <w:webHidden/>
          </w:rPr>
          <w:t>12</w:t>
        </w:r>
        <w:r>
          <w:rPr>
            <w:noProof/>
            <w:webHidden/>
          </w:rPr>
          <w:fldChar w:fldCharType="end"/>
        </w:r>
      </w:hyperlink>
    </w:p>
    <w:p w14:paraId="3941B630" w14:textId="148A947E"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796" w:history="1">
        <w:r w:rsidRPr="00DB6A76">
          <w:rPr>
            <w:rStyle w:val="Hyperlink"/>
            <w:noProof/>
          </w:rPr>
          <w:t>1.1. Bối cảnh và lý do chọn đề tài</w:t>
        </w:r>
        <w:r>
          <w:rPr>
            <w:noProof/>
            <w:webHidden/>
          </w:rPr>
          <w:tab/>
        </w:r>
        <w:r>
          <w:rPr>
            <w:noProof/>
            <w:webHidden/>
          </w:rPr>
          <w:fldChar w:fldCharType="begin"/>
        </w:r>
        <w:r>
          <w:rPr>
            <w:noProof/>
            <w:webHidden/>
          </w:rPr>
          <w:instrText xml:space="preserve"> PAGEREF _Toc233666796 \h </w:instrText>
        </w:r>
        <w:r>
          <w:rPr>
            <w:noProof/>
            <w:webHidden/>
          </w:rPr>
        </w:r>
        <w:r>
          <w:rPr>
            <w:noProof/>
            <w:webHidden/>
          </w:rPr>
          <w:fldChar w:fldCharType="separate"/>
        </w:r>
        <w:r>
          <w:rPr>
            <w:noProof/>
            <w:webHidden/>
          </w:rPr>
          <w:t>12</w:t>
        </w:r>
        <w:r>
          <w:rPr>
            <w:noProof/>
            <w:webHidden/>
          </w:rPr>
          <w:fldChar w:fldCharType="end"/>
        </w:r>
      </w:hyperlink>
    </w:p>
    <w:p w14:paraId="28F7157F" w14:textId="040013FF"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797" w:history="1">
        <w:r w:rsidRPr="00DB6A76">
          <w:rPr>
            <w:rStyle w:val="Hyperlink"/>
            <w:noProof/>
          </w:rPr>
          <w:t>1.2. Bài toán cần giải quyết</w:t>
        </w:r>
        <w:r>
          <w:rPr>
            <w:noProof/>
            <w:webHidden/>
          </w:rPr>
          <w:tab/>
        </w:r>
        <w:r>
          <w:rPr>
            <w:noProof/>
            <w:webHidden/>
          </w:rPr>
          <w:fldChar w:fldCharType="begin"/>
        </w:r>
        <w:r>
          <w:rPr>
            <w:noProof/>
            <w:webHidden/>
          </w:rPr>
          <w:instrText xml:space="preserve"> PAGEREF _Toc233666797 \h </w:instrText>
        </w:r>
        <w:r>
          <w:rPr>
            <w:noProof/>
            <w:webHidden/>
          </w:rPr>
        </w:r>
        <w:r>
          <w:rPr>
            <w:noProof/>
            <w:webHidden/>
          </w:rPr>
          <w:fldChar w:fldCharType="separate"/>
        </w:r>
        <w:r>
          <w:rPr>
            <w:noProof/>
            <w:webHidden/>
          </w:rPr>
          <w:t>12</w:t>
        </w:r>
        <w:r>
          <w:rPr>
            <w:noProof/>
            <w:webHidden/>
          </w:rPr>
          <w:fldChar w:fldCharType="end"/>
        </w:r>
      </w:hyperlink>
    </w:p>
    <w:p w14:paraId="2A007C9C" w14:textId="6A18CA81"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798" w:history="1">
        <w:r w:rsidRPr="00DB6A76">
          <w:rPr>
            <w:rStyle w:val="Hyperlink"/>
            <w:noProof/>
          </w:rPr>
          <w:t>1.3. Mục tiêu tổng quát</w:t>
        </w:r>
        <w:r>
          <w:rPr>
            <w:noProof/>
            <w:webHidden/>
          </w:rPr>
          <w:tab/>
        </w:r>
        <w:r>
          <w:rPr>
            <w:noProof/>
            <w:webHidden/>
          </w:rPr>
          <w:fldChar w:fldCharType="begin"/>
        </w:r>
        <w:r>
          <w:rPr>
            <w:noProof/>
            <w:webHidden/>
          </w:rPr>
          <w:instrText xml:space="preserve"> PAGEREF _Toc233666798 \h </w:instrText>
        </w:r>
        <w:r>
          <w:rPr>
            <w:noProof/>
            <w:webHidden/>
          </w:rPr>
        </w:r>
        <w:r>
          <w:rPr>
            <w:noProof/>
            <w:webHidden/>
          </w:rPr>
          <w:fldChar w:fldCharType="separate"/>
        </w:r>
        <w:r>
          <w:rPr>
            <w:noProof/>
            <w:webHidden/>
          </w:rPr>
          <w:t>13</w:t>
        </w:r>
        <w:r>
          <w:rPr>
            <w:noProof/>
            <w:webHidden/>
          </w:rPr>
          <w:fldChar w:fldCharType="end"/>
        </w:r>
      </w:hyperlink>
    </w:p>
    <w:p w14:paraId="6FB92D7B" w14:textId="0E93FBF6"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799" w:history="1">
        <w:r w:rsidRPr="00DB6A76">
          <w:rPr>
            <w:rStyle w:val="Hyperlink"/>
            <w:noProof/>
          </w:rPr>
          <w:t>1.4. Mục tiêu cụ thể</w:t>
        </w:r>
        <w:r>
          <w:rPr>
            <w:noProof/>
            <w:webHidden/>
          </w:rPr>
          <w:tab/>
        </w:r>
        <w:r>
          <w:rPr>
            <w:noProof/>
            <w:webHidden/>
          </w:rPr>
          <w:fldChar w:fldCharType="begin"/>
        </w:r>
        <w:r>
          <w:rPr>
            <w:noProof/>
            <w:webHidden/>
          </w:rPr>
          <w:instrText xml:space="preserve"> PAGEREF _Toc233666799 \h </w:instrText>
        </w:r>
        <w:r>
          <w:rPr>
            <w:noProof/>
            <w:webHidden/>
          </w:rPr>
        </w:r>
        <w:r>
          <w:rPr>
            <w:noProof/>
            <w:webHidden/>
          </w:rPr>
          <w:fldChar w:fldCharType="separate"/>
        </w:r>
        <w:r>
          <w:rPr>
            <w:noProof/>
            <w:webHidden/>
          </w:rPr>
          <w:t>13</w:t>
        </w:r>
        <w:r>
          <w:rPr>
            <w:noProof/>
            <w:webHidden/>
          </w:rPr>
          <w:fldChar w:fldCharType="end"/>
        </w:r>
      </w:hyperlink>
    </w:p>
    <w:p w14:paraId="2E12CC75" w14:textId="5140F9CB"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00" w:history="1">
        <w:r w:rsidRPr="00DB6A76">
          <w:rPr>
            <w:rStyle w:val="Hyperlink"/>
            <w:noProof/>
          </w:rPr>
          <w:t>1.5. Đối tượng, phạm vi và giới hạn</w:t>
        </w:r>
        <w:r>
          <w:rPr>
            <w:noProof/>
            <w:webHidden/>
          </w:rPr>
          <w:tab/>
        </w:r>
        <w:r>
          <w:rPr>
            <w:noProof/>
            <w:webHidden/>
          </w:rPr>
          <w:fldChar w:fldCharType="begin"/>
        </w:r>
        <w:r>
          <w:rPr>
            <w:noProof/>
            <w:webHidden/>
          </w:rPr>
          <w:instrText xml:space="preserve"> PAGEREF _Toc233666800 \h </w:instrText>
        </w:r>
        <w:r>
          <w:rPr>
            <w:noProof/>
            <w:webHidden/>
          </w:rPr>
        </w:r>
        <w:r>
          <w:rPr>
            <w:noProof/>
            <w:webHidden/>
          </w:rPr>
          <w:fldChar w:fldCharType="separate"/>
        </w:r>
        <w:r>
          <w:rPr>
            <w:noProof/>
            <w:webHidden/>
          </w:rPr>
          <w:t>13</w:t>
        </w:r>
        <w:r>
          <w:rPr>
            <w:noProof/>
            <w:webHidden/>
          </w:rPr>
          <w:fldChar w:fldCharType="end"/>
        </w:r>
      </w:hyperlink>
    </w:p>
    <w:p w14:paraId="223A7940" w14:textId="7090228F"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01" w:history="1">
        <w:r w:rsidRPr="00DB6A76">
          <w:rPr>
            <w:rStyle w:val="Hyperlink"/>
            <w:noProof/>
          </w:rPr>
          <w:t>1.6. Kết quả dự kiến</w:t>
        </w:r>
        <w:r>
          <w:rPr>
            <w:noProof/>
            <w:webHidden/>
          </w:rPr>
          <w:tab/>
        </w:r>
        <w:r>
          <w:rPr>
            <w:noProof/>
            <w:webHidden/>
          </w:rPr>
          <w:fldChar w:fldCharType="begin"/>
        </w:r>
        <w:r>
          <w:rPr>
            <w:noProof/>
            <w:webHidden/>
          </w:rPr>
          <w:instrText xml:space="preserve"> PAGEREF _Toc233666801 \h </w:instrText>
        </w:r>
        <w:r>
          <w:rPr>
            <w:noProof/>
            <w:webHidden/>
          </w:rPr>
        </w:r>
        <w:r>
          <w:rPr>
            <w:noProof/>
            <w:webHidden/>
          </w:rPr>
          <w:fldChar w:fldCharType="separate"/>
        </w:r>
        <w:r>
          <w:rPr>
            <w:noProof/>
            <w:webHidden/>
          </w:rPr>
          <w:t>14</w:t>
        </w:r>
        <w:r>
          <w:rPr>
            <w:noProof/>
            <w:webHidden/>
          </w:rPr>
          <w:fldChar w:fldCharType="end"/>
        </w:r>
      </w:hyperlink>
    </w:p>
    <w:p w14:paraId="384A506F" w14:textId="391C69B6"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02" w:history="1">
        <w:r w:rsidRPr="00DB6A76">
          <w:rPr>
            <w:rStyle w:val="Hyperlink"/>
            <w:noProof/>
          </w:rPr>
          <w:t>Tiểu kết chương 1</w:t>
        </w:r>
        <w:r>
          <w:rPr>
            <w:noProof/>
            <w:webHidden/>
          </w:rPr>
          <w:tab/>
        </w:r>
        <w:r>
          <w:rPr>
            <w:noProof/>
            <w:webHidden/>
          </w:rPr>
          <w:fldChar w:fldCharType="begin"/>
        </w:r>
        <w:r>
          <w:rPr>
            <w:noProof/>
            <w:webHidden/>
          </w:rPr>
          <w:instrText xml:space="preserve"> PAGEREF _Toc233666802 \h </w:instrText>
        </w:r>
        <w:r>
          <w:rPr>
            <w:noProof/>
            <w:webHidden/>
          </w:rPr>
        </w:r>
        <w:r>
          <w:rPr>
            <w:noProof/>
            <w:webHidden/>
          </w:rPr>
          <w:fldChar w:fldCharType="separate"/>
        </w:r>
        <w:r>
          <w:rPr>
            <w:noProof/>
            <w:webHidden/>
          </w:rPr>
          <w:t>14</w:t>
        </w:r>
        <w:r>
          <w:rPr>
            <w:noProof/>
            <w:webHidden/>
          </w:rPr>
          <w:fldChar w:fldCharType="end"/>
        </w:r>
      </w:hyperlink>
    </w:p>
    <w:p w14:paraId="15FC9768" w14:textId="14D360F2"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803" w:history="1">
        <w:r w:rsidRPr="00DB6A76">
          <w:rPr>
            <w:rStyle w:val="Hyperlink"/>
            <w:noProof/>
          </w:rPr>
          <w:t>CHƯƠNG 2. CƠ SỞ LÝ THUYẾT</w:t>
        </w:r>
        <w:r>
          <w:rPr>
            <w:noProof/>
            <w:webHidden/>
          </w:rPr>
          <w:tab/>
        </w:r>
        <w:r>
          <w:rPr>
            <w:noProof/>
            <w:webHidden/>
          </w:rPr>
          <w:fldChar w:fldCharType="begin"/>
        </w:r>
        <w:r>
          <w:rPr>
            <w:noProof/>
            <w:webHidden/>
          </w:rPr>
          <w:instrText xml:space="preserve"> PAGEREF _Toc233666803 \h </w:instrText>
        </w:r>
        <w:r>
          <w:rPr>
            <w:noProof/>
            <w:webHidden/>
          </w:rPr>
        </w:r>
        <w:r>
          <w:rPr>
            <w:noProof/>
            <w:webHidden/>
          </w:rPr>
          <w:fldChar w:fldCharType="separate"/>
        </w:r>
        <w:r>
          <w:rPr>
            <w:noProof/>
            <w:webHidden/>
          </w:rPr>
          <w:t>15</w:t>
        </w:r>
        <w:r>
          <w:rPr>
            <w:noProof/>
            <w:webHidden/>
          </w:rPr>
          <w:fldChar w:fldCharType="end"/>
        </w:r>
      </w:hyperlink>
    </w:p>
    <w:p w14:paraId="16492589" w14:textId="4B76A5B2"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04" w:history="1">
        <w:r w:rsidRPr="00DB6A76">
          <w:rPr>
            <w:rStyle w:val="Hyperlink"/>
            <w:noProof/>
          </w:rPr>
          <w:t>2.1. Mạng máy tính và mô hình Client-Server</w:t>
        </w:r>
        <w:r>
          <w:rPr>
            <w:noProof/>
            <w:webHidden/>
          </w:rPr>
          <w:tab/>
        </w:r>
        <w:r>
          <w:rPr>
            <w:noProof/>
            <w:webHidden/>
          </w:rPr>
          <w:fldChar w:fldCharType="begin"/>
        </w:r>
        <w:r>
          <w:rPr>
            <w:noProof/>
            <w:webHidden/>
          </w:rPr>
          <w:instrText xml:space="preserve"> PAGEREF _Toc233666804 \h </w:instrText>
        </w:r>
        <w:r>
          <w:rPr>
            <w:noProof/>
            <w:webHidden/>
          </w:rPr>
        </w:r>
        <w:r>
          <w:rPr>
            <w:noProof/>
            <w:webHidden/>
          </w:rPr>
          <w:fldChar w:fldCharType="separate"/>
        </w:r>
        <w:r>
          <w:rPr>
            <w:noProof/>
            <w:webHidden/>
          </w:rPr>
          <w:t>15</w:t>
        </w:r>
        <w:r>
          <w:rPr>
            <w:noProof/>
            <w:webHidden/>
          </w:rPr>
          <w:fldChar w:fldCharType="end"/>
        </w:r>
      </w:hyperlink>
    </w:p>
    <w:p w14:paraId="0F31A774" w14:textId="476717E9"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05" w:history="1">
        <w:r w:rsidRPr="00DB6A76">
          <w:rPr>
            <w:rStyle w:val="Hyperlink"/>
            <w:noProof/>
          </w:rPr>
          <w:t>2.2. Khái niệm Socket</w:t>
        </w:r>
        <w:r>
          <w:rPr>
            <w:noProof/>
            <w:webHidden/>
          </w:rPr>
          <w:tab/>
        </w:r>
        <w:r>
          <w:rPr>
            <w:noProof/>
            <w:webHidden/>
          </w:rPr>
          <w:fldChar w:fldCharType="begin"/>
        </w:r>
        <w:r>
          <w:rPr>
            <w:noProof/>
            <w:webHidden/>
          </w:rPr>
          <w:instrText xml:space="preserve"> PAGEREF _Toc233666805 \h </w:instrText>
        </w:r>
        <w:r>
          <w:rPr>
            <w:noProof/>
            <w:webHidden/>
          </w:rPr>
        </w:r>
        <w:r>
          <w:rPr>
            <w:noProof/>
            <w:webHidden/>
          </w:rPr>
          <w:fldChar w:fldCharType="separate"/>
        </w:r>
        <w:r>
          <w:rPr>
            <w:noProof/>
            <w:webHidden/>
          </w:rPr>
          <w:t>15</w:t>
        </w:r>
        <w:r>
          <w:rPr>
            <w:noProof/>
            <w:webHidden/>
          </w:rPr>
          <w:fldChar w:fldCharType="end"/>
        </w:r>
      </w:hyperlink>
    </w:p>
    <w:p w14:paraId="7EF1C6D5" w14:textId="6508260A"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06" w:history="1">
        <w:r w:rsidRPr="00DB6A76">
          <w:rPr>
            <w:rStyle w:val="Hyperlink"/>
            <w:noProof/>
          </w:rPr>
          <w:t>2.3. Winsock2 trên Windows</w:t>
        </w:r>
        <w:r>
          <w:rPr>
            <w:noProof/>
            <w:webHidden/>
          </w:rPr>
          <w:tab/>
        </w:r>
        <w:r>
          <w:rPr>
            <w:noProof/>
            <w:webHidden/>
          </w:rPr>
          <w:fldChar w:fldCharType="begin"/>
        </w:r>
        <w:r>
          <w:rPr>
            <w:noProof/>
            <w:webHidden/>
          </w:rPr>
          <w:instrText xml:space="preserve"> PAGEREF _Toc233666806 \h </w:instrText>
        </w:r>
        <w:r>
          <w:rPr>
            <w:noProof/>
            <w:webHidden/>
          </w:rPr>
        </w:r>
        <w:r>
          <w:rPr>
            <w:noProof/>
            <w:webHidden/>
          </w:rPr>
          <w:fldChar w:fldCharType="separate"/>
        </w:r>
        <w:r>
          <w:rPr>
            <w:noProof/>
            <w:webHidden/>
          </w:rPr>
          <w:t>16</w:t>
        </w:r>
        <w:r>
          <w:rPr>
            <w:noProof/>
            <w:webHidden/>
          </w:rPr>
          <w:fldChar w:fldCharType="end"/>
        </w:r>
      </w:hyperlink>
    </w:p>
    <w:p w14:paraId="1C65D457" w14:textId="44F31C9E"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07" w:history="1">
        <w:r w:rsidRPr="00DB6A76">
          <w:rPr>
            <w:rStyle w:val="Hyperlink"/>
            <w:noProof/>
          </w:rPr>
          <w:t>2.4. Địa chỉ IP, localhost, LAN và port</w:t>
        </w:r>
        <w:r>
          <w:rPr>
            <w:noProof/>
            <w:webHidden/>
          </w:rPr>
          <w:tab/>
        </w:r>
        <w:r>
          <w:rPr>
            <w:noProof/>
            <w:webHidden/>
          </w:rPr>
          <w:fldChar w:fldCharType="begin"/>
        </w:r>
        <w:r>
          <w:rPr>
            <w:noProof/>
            <w:webHidden/>
          </w:rPr>
          <w:instrText xml:space="preserve"> PAGEREF _Toc233666807 \h </w:instrText>
        </w:r>
        <w:r>
          <w:rPr>
            <w:noProof/>
            <w:webHidden/>
          </w:rPr>
        </w:r>
        <w:r>
          <w:rPr>
            <w:noProof/>
            <w:webHidden/>
          </w:rPr>
          <w:fldChar w:fldCharType="separate"/>
        </w:r>
        <w:r>
          <w:rPr>
            <w:noProof/>
            <w:webHidden/>
          </w:rPr>
          <w:t>16</w:t>
        </w:r>
        <w:r>
          <w:rPr>
            <w:noProof/>
            <w:webHidden/>
          </w:rPr>
          <w:fldChar w:fldCharType="end"/>
        </w:r>
      </w:hyperlink>
    </w:p>
    <w:p w14:paraId="098FC3EF" w14:textId="646DEE4A"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08" w:history="1">
        <w:r w:rsidRPr="00DB6A76">
          <w:rPr>
            <w:rStyle w:val="Hyperlink"/>
            <w:noProof/>
          </w:rPr>
          <w:t>2.5. TCP</w:t>
        </w:r>
        <w:r>
          <w:rPr>
            <w:noProof/>
            <w:webHidden/>
          </w:rPr>
          <w:tab/>
        </w:r>
        <w:r>
          <w:rPr>
            <w:noProof/>
            <w:webHidden/>
          </w:rPr>
          <w:fldChar w:fldCharType="begin"/>
        </w:r>
        <w:r>
          <w:rPr>
            <w:noProof/>
            <w:webHidden/>
          </w:rPr>
          <w:instrText xml:space="preserve"> PAGEREF _Toc233666808 \h </w:instrText>
        </w:r>
        <w:r>
          <w:rPr>
            <w:noProof/>
            <w:webHidden/>
          </w:rPr>
        </w:r>
        <w:r>
          <w:rPr>
            <w:noProof/>
            <w:webHidden/>
          </w:rPr>
          <w:fldChar w:fldCharType="separate"/>
        </w:r>
        <w:r>
          <w:rPr>
            <w:noProof/>
            <w:webHidden/>
          </w:rPr>
          <w:t>16</w:t>
        </w:r>
        <w:r>
          <w:rPr>
            <w:noProof/>
            <w:webHidden/>
          </w:rPr>
          <w:fldChar w:fldCharType="end"/>
        </w:r>
      </w:hyperlink>
    </w:p>
    <w:p w14:paraId="6B5C4F62" w14:textId="1852186C"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09" w:history="1">
        <w:r w:rsidRPr="00DB6A76">
          <w:rPr>
            <w:rStyle w:val="Hyperlink"/>
            <w:noProof/>
          </w:rPr>
          <w:t>2.5.1. Bắt tay TCP</w:t>
        </w:r>
        <w:r>
          <w:rPr>
            <w:noProof/>
            <w:webHidden/>
          </w:rPr>
          <w:tab/>
        </w:r>
        <w:r>
          <w:rPr>
            <w:noProof/>
            <w:webHidden/>
          </w:rPr>
          <w:fldChar w:fldCharType="begin"/>
        </w:r>
        <w:r>
          <w:rPr>
            <w:noProof/>
            <w:webHidden/>
          </w:rPr>
          <w:instrText xml:space="preserve"> PAGEREF _Toc233666809 \h </w:instrText>
        </w:r>
        <w:r>
          <w:rPr>
            <w:noProof/>
            <w:webHidden/>
          </w:rPr>
        </w:r>
        <w:r>
          <w:rPr>
            <w:noProof/>
            <w:webHidden/>
          </w:rPr>
          <w:fldChar w:fldCharType="separate"/>
        </w:r>
        <w:r>
          <w:rPr>
            <w:noProof/>
            <w:webHidden/>
          </w:rPr>
          <w:t>17</w:t>
        </w:r>
        <w:r>
          <w:rPr>
            <w:noProof/>
            <w:webHidden/>
          </w:rPr>
          <w:fldChar w:fldCharType="end"/>
        </w:r>
      </w:hyperlink>
    </w:p>
    <w:p w14:paraId="4F5E5F35" w14:textId="5A84681B"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10" w:history="1">
        <w:r w:rsidRPr="00DB6A76">
          <w:rPr>
            <w:rStyle w:val="Hyperlink"/>
            <w:noProof/>
          </w:rPr>
          <w:t>2.5.2. Đóng kết nối</w:t>
        </w:r>
        <w:r>
          <w:rPr>
            <w:noProof/>
            <w:webHidden/>
          </w:rPr>
          <w:tab/>
        </w:r>
        <w:r>
          <w:rPr>
            <w:noProof/>
            <w:webHidden/>
          </w:rPr>
          <w:fldChar w:fldCharType="begin"/>
        </w:r>
        <w:r>
          <w:rPr>
            <w:noProof/>
            <w:webHidden/>
          </w:rPr>
          <w:instrText xml:space="preserve"> PAGEREF _Toc233666810 \h </w:instrText>
        </w:r>
        <w:r>
          <w:rPr>
            <w:noProof/>
            <w:webHidden/>
          </w:rPr>
        </w:r>
        <w:r>
          <w:rPr>
            <w:noProof/>
            <w:webHidden/>
          </w:rPr>
          <w:fldChar w:fldCharType="separate"/>
        </w:r>
        <w:r>
          <w:rPr>
            <w:noProof/>
            <w:webHidden/>
          </w:rPr>
          <w:t>17</w:t>
        </w:r>
        <w:r>
          <w:rPr>
            <w:noProof/>
            <w:webHidden/>
          </w:rPr>
          <w:fldChar w:fldCharType="end"/>
        </w:r>
      </w:hyperlink>
    </w:p>
    <w:p w14:paraId="727750CA" w14:textId="606B83CA"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11" w:history="1">
        <w:r w:rsidRPr="00DB6A76">
          <w:rPr>
            <w:rStyle w:val="Hyperlink"/>
            <w:noProof/>
          </w:rPr>
          <w:t>2.6. UDP và so sánh với TCP</w:t>
        </w:r>
        <w:r>
          <w:rPr>
            <w:noProof/>
            <w:webHidden/>
          </w:rPr>
          <w:tab/>
        </w:r>
        <w:r>
          <w:rPr>
            <w:noProof/>
            <w:webHidden/>
          </w:rPr>
          <w:fldChar w:fldCharType="begin"/>
        </w:r>
        <w:r>
          <w:rPr>
            <w:noProof/>
            <w:webHidden/>
          </w:rPr>
          <w:instrText xml:space="preserve"> PAGEREF _Toc233666811 \h </w:instrText>
        </w:r>
        <w:r>
          <w:rPr>
            <w:noProof/>
            <w:webHidden/>
          </w:rPr>
        </w:r>
        <w:r>
          <w:rPr>
            <w:noProof/>
            <w:webHidden/>
          </w:rPr>
          <w:fldChar w:fldCharType="separate"/>
        </w:r>
        <w:r>
          <w:rPr>
            <w:noProof/>
            <w:webHidden/>
          </w:rPr>
          <w:t>17</w:t>
        </w:r>
        <w:r>
          <w:rPr>
            <w:noProof/>
            <w:webHidden/>
          </w:rPr>
          <w:fldChar w:fldCharType="end"/>
        </w:r>
      </w:hyperlink>
    </w:p>
    <w:p w14:paraId="66633BBC" w14:textId="34013D48"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12" w:history="1">
        <w:r w:rsidRPr="00DB6A76">
          <w:rPr>
            <w:rStyle w:val="Hyperlink"/>
            <w:noProof/>
          </w:rPr>
          <w:t>2.7. Blocking, non-blocking và xử lý đồng thời</w:t>
        </w:r>
        <w:r>
          <w:rPr>
            <w:noProof/>
            <w:webHidden/>
          </w:rPr>
          <w:tab/>
        </w:r>
        <w:r>
          <w:rPr>
            <w:noProof/>
            <w:webHidden/>
          </w:rPr>
          <w:fldChar w:fldCharType="begin"/>
        </w:r>
        <w:r>
          <w:rPr>
            <w:noProof/>
            <w:webHidden/>
          </w:rPr>
          <w:instrText xml:space="preserve"> PAGEREF _Toc233666812 \h </w:instrText>
        </w:r>
        <w:r>
          <w:rPr>
            <w:noProof/>
            <w:webHidden/>
          </w:rPr>
        </w:r>
        <w:r>
          <w:rPr>
            <w:noProof/>
            <w:webHidden/>
          </w:rPr>
          <w:fldChar w:fldCharType="separate"/>
        </w:r>
        <w:r>
          <w:rPr>
            <w:noProof/>
            <w:webHidden/>
          </w:rPr>
          <w:t>18</w:t>
        </w:r>
        <w:r>
          <w:rPr>
            <w:noProof/>
            <w:webHidden/>
          </w:rPr>
          <w:fldChar w:fldCharType="end"/>
        </w:r>
      </w:hyperlink>
    </w:p>
    <w:p w14:paraId="07F779EF" w14:textId="35F1D056"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13" w:history="1">
        <w:r w:rsidRPr="00DB6A76">
          <w:rPr>
            <w:rStyle w:val="Hyperlink"/>
            <w:noProof/>
          </w:rPr>
          <w:t>2.8. Byte stream, buffer và gửi/nhận thiếu dữ liệu</w:t>
        </w:r>
        <w:r>
          <w:rPr>
            <w:noProof/>
            <w:webHidden/>
          </w:rPr>
          <w:tab/>
        </w:r>
        <w:r>
          <w:rPr>
            <w:noProof/>
            <w:webHidden/>
          </w:rPr>
          <w:fldChar w:fldCharType="begin"/>
        </w:r>
        <w:r>
          <w:rPr>
            <w:noProof/>
            <w:webHidden/>
          </w:rPr>
          <w:instrText xml:space="preserve"> PAGEREF _Toc233666813 \h </w:instrText>
        </w:r>
        <w:r>
          <w:rPr>
            <w:noProof/>
            <w:webHidden/>
          </w:rPr>
        </w:r>
        <w:r>
          <w:rPr>
            <w:noProof/>
            <w:webHidden/>
          </w:rPr>
          <w:fldChar w:fldCharType="separate"/>
        </w:r>
        <w:r>
          <w:rPr>
            <w:noProof/>
            <w:webHidden/>
          </w:rPr>
          <w:t>18</w:t>
        </w:r>
        <w:r>
          <w:rPr>
            <w:noProof/>
            <w:webHidden/>
          </w:rPr>
          <w:fldChar w:fldCharType="end"/>
        </w:r>
      </w:hyperlink>
    </w:p>
    <w:p w14:paraId="3C0D891C" w14:textId="56C451B9"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14" w:history="1">
        <w:r w:rsidRPr="00DB6A76">
          <w:rPr>
            <w:rStyle w:val="Hyperlink"/>
            <w:noProof/>
          </w:rPr>
          <w:t>2.9. HTTP/1.1</w:t>
        </w:r>
        <w:r>
          <w:rPr>
            <w:noProof/>
            <w:webHidden/>
          </w:rPr>
          <w:tab/>
        </w:r>
        <w:r>
          <w:rPr>
            <w:noProof/>
            <w:webHidden/>
          </w:rPr>
          <w:fldChar w:fldCharType="begin"/>
        </w:r>
        <w:r>
          <w:rPr>
            <w:noProof/>
            <w:webHidden/>
          </w:rPr>
          <w:instrText xml:space="preserve"> PAGEREF _Toc233666814 \h </w:instrText>
        </w:r>
        <w:r>
          <w:rPr>
            <w:noProof/>
            <w:webHidden/>
          </w:rPr>
        </w:r>
        <w:r>
          <w:rPr>
            <w:noProof/>
            <w:webHidden/>
          </w:rPr>
          <w:fldChar w:fldCharType="separate"/>
        </w:r>
        <w:r>
          <w:rPr>
            <w:noProof/>
            <w:webHidden/>
          </w:rPr>
          <w:t>18</w:t>
        </w:r>
        <w:r>
          <w:rPr>
            <w:noProof/>
            <w:webHidden/>
          </w:rPr>
          <w:fldChar w:fldCharType="end"/>
        </w:r>
      </w:hyperlink>
    </w:p>
    <w:p w14:paraId="6E51D55B" w14:textId="7E88B2C7"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15" w:history="1">
        <w:r w:rsidRPr="00DB6A76">
          <w:rPr>
            <w:rStyle w:val="Hyperlink"/>
            <w:noProof/>
          </w:rPr>
          <w:t>2.9.1. Phương thức</w:t>
        </w:r>
        <w:r>
          <w:rPr>
            <w:noProof/>
            <w:webHidden/>
          </w:rPr>
          <w:tab/>
        </w:r>
        <w:r>
          <w:rPr>
            <w:noProof/>
            <w:webHidden/>
          </w:rPr>
          <w:fldChar w:fldCharType="begin"/>
        </w:r>
        <w:r>
          <w:rPr>
            <w:noProof/>
            <w:webHidden/>
          </w:rPr>
          <w:instrText xml:space="preserve"> PAGEREF _Toc233666815 \h </w:instrText>
        </w:r>
        <w:r>
          <w:rPr>
            <w:noProof/>
            <w:webHidden/>
          </w:rPr>
        </w:r>
        <w:r>
          <w:rPr>
            <w:noProof/>
            <w:webHidden/>
          </w:rPr>
          <w:fldChar w:fldCharType="separate"/>
        </w:r>
        <w:r>
          <w:rPr>
            <w:noProof/>
            <w:webHidden/>
          </w:rPr>
          <w:t>19</w:t>
        </w:r>
        <w:r>
          <w:rPr>
            <w:noProof/>
            <w:webHidden/>
          </w:rPr>
          <w:fldChar w:fldCharType="end"/>
        </w:r>
      </w:hyperlink>
    </w:p>
    <w:p w14:paraId="5472EA43" w14:textId="6589DD79"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16" w:history="1">
        <w:r w:rsidRPr="00DB6A76">
          <w:rPr>
            <w:rStyle w:val="Hyperlink"/>
            <w:noProof/>
          </w:rPr>
          <w:t>2.9.2. Mã trạng thái</w:t>
        </w:r>
        <w:r>
          <w:rPr>
            <w:noProof/>
            <w:webHidden/>
          </w:rPr>
          <w:tab/>
        </w:r>
        <w:r>
          <w:rPr>
            <w:noProof/>
            <w:webHidden/>
          </w:rPr>
          <w:fldChar w:fldCharType="begin"/>
        </w:r>
        <w:r>
          <w:rPr>
            <w:noProof/>
            <w:webHidden/>
          </w:rPr>
          <w:instrText xml:space="preserve"> PAGEREF _Toc233666816 \h </w:instrText>
        </w:r>
        <w:r>
          <w:rPr>
            <w:noProof/>
            <w:webHidden/>
          </w:rPr>
        </w:r>
        <w:r>
          <w:rPr>
            <w:noProof/>
            <w:webHidden/>
          </w:rPr>
          <w:fldChar w:fldCharType="separate"/>
        </w:r>
        <w:r>
          <w:rPr>
            <w:noProof/>
            <w:webHidden/>
          </w:rPr>
          <w:t>19</w:t>
        </w:r>
        <w:r>
          <w:rPr>
            <w:noProof/>
            <w:webHidden/>
          </w:rPr>
          <w:fldChar w:fldCharType="end"/>
        </w:r>
      </w:hyperlink>
    </w:p>
    <w:p w14:paraId="5791DCE3" w14:textId="76CD8CF9"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17" w:history="1">
        <w:r w:rsidRPr="00DB6A76">
          <w:rPr>
            <w:rStyle w:val="Hyperlink"/>
            <w:noProof/>
          </w:rPr>
          <w:t>2.9.3. Header quan trọng</w:t>
        </w:r>
        <w:r>
          <w:rPr>
            <w:noProof/>
            <w:webHidden/>
          </w:rPr>
          <w:tab/>
        </w:r>
        <w:r>
          <w:rPr>
            <w:noProof/>
            <w:webHidden/>
          </w:rPr>
          <w:fldChar w:fldCharType="begin"/>
        </w:r>
        <w:r>
          <w:rPr>
            <w:noProof/>
            <w:webHidden/>
          </w:rPr>
          <w:instrText xml:space="preserve"> PAGEREF _Toc233666817 \h </w:instrText>
        </w:r>
        <w:r>
          <w:rPr>
            <w:noProof/>
            <w:webHidden/>
          </w:rPr>
        </w:r>
        <w:r>
          <w:rPr>
            <w:noProof/>
            <w:webHidden/>
          </w:rPr>
          <w:fldChar w:fldCharType="separate"/>
        </w:r>
        <w:r>
          <w:rPr>
            <w:noProof/>
            <w:webHidden/>
          </w:rPr>
          <w:t>19</w:t>
        </w:r>
        <w:r>
          <w:rPr>
            <w:noProof/>
            <w:webHidden/>
          </w:rPr>
          <w:fldChar w:fldCharType="end"/>
        </w:r>
      </w:hyperlink>
    </w:p>
    <w:p w14:paraId="11D3D46C" w14:textId="6CCA86A5"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18" w:history="1">
        <w:r w:rsidRPr="00DB6A76">
          <w:rPr>
            <w:rStyle w:val="Hyperlink"/>
            <w:noProof/>
          </w:rPr>
          <w:t>2.9.4. MIME type</w:t>
        </w:r>
        <w:r>
          <w:rPr>
            <w:noProof/>
            <w:webHidden/>
          </w:rPr>
          <w:tab/>
        </w:r>
        <w:r>
          <w:rPr>
            <w:noProof/>
            <w:webHidden/>
          </w:rPr>
          <w:fldChar w:fldCharType="begin"/>
        </w:r>
        <w:r>
          <w:rPr>
            <w:noProof/>
            <w:webHidden/>
          </w:rPr>
          <w:instrText xml:space="preserve"> PAGEREF _Toc233666818 \h </w:instrText>
        </w:r>
        <w:r>
          <w:rPr>
            <w:noProof/>
            <w:webHidden/>
          </w:rPr>
        </w:r>
        <w:r>
          <w:rPr>
            <w:noProof/>
            <w:webHidden/>
          </w:rPr>
          <w:fldChar w:fldCharType="separate"/>
        </w:r>
        <w:r>
          <w:rPr>
            <w:noProof/>
            <w:webHidden/>
          </w:rPr>
          <w:t>19</w:t>
        </w:r>
        <w:r>
          <w:rPr>
            <w:noProof/>
            <w:webHidden/>
          </w:rPr>
          <w:fldChar w:fldCharType="end"/>
        </w:r>
      </w:hyperlink>
    </w:p>
    <w:p w14:paraId="0688F28D" w14:textId="776EB1FC"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19" w:history="1">
        <w:r w:rsidRPr="00DB6A76">
          <w:rPr>
            <w:rStyle w:val="Hyperlink"/>
            <w:noProof/>
          </w:rPr>
          <w:t>2.9.5. Non-persistent và persistent connection</w:t>
        </w:r>
        <w:r>
          <w:rPr>
            <w:noProof/>
            <w:webHidden/>
          </w:rPr>
          <w:tab/>
        </w:r>
        <w:r>
          <w:rPr>
            <w:noProof/>
            <w:webHidden/>
          </w:rPr>
          <w:fldChar w:fldCharType="begin"/>
        </w:r>
        <w:r>
          <w:rPr>
            <w:noProof/>
            <w:webHidden/>
          </w:rPr>
          <w:instrText xml:space="preserve"> PAGEREF _Toc233666819 \h </w:instrText>
        </w:r>
        <w:r>
          <w:rPr>
            <w:noProof/>
            <w:webHidden/>
          </w:rPr>
        </w:r>
        <w:r>
          <w:rPr>
            <w:noProof/>
            <w:webHidden/>
          </w:rPr>
          <w:fldChar w:fldCharType="separate"/>
        </w:r>
        <w:r>
          <w:rPr>
            <w:noProof/>
            <w:webHidden/>
          </w:rPr>
          <w:t>20</w:t>
        </w:r>
        <w:r>
          <w:rPr>
            <w:noProof/>
            <w:webHidden/>
          </w:rPr>
          <w:fldChar w:fldCharType="end"/>
        </w:r>
      </w:hyperlink>
    </w:p>
    <w:p w14:paraId="4ECDD15B" w14:textId="14A6761E"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20" w:history="1">
        <w:r w:rsidRPr="00DB6A76">
          <w:rPr>
            <w:rStyle w:val="Hyperlink"/>
            <w:noProof/>
          </w:rPr>
          <w:t>2.10. Directory traversal và giới hạn header</w:t>
        </w:r>
        <w:r>
          <w:rPr>
            <w:noProof/>
            <w:webHidden/>
          </w:rPr>
          <w:tab/>
        </w:r>
        <w:r>
          <w:rPr>
            <w:noProof/>
            <w:webHidden/>
          </w:rPr>
          <w:fldChar w:fldCharType="begin"/>
        </w:r>
        <w:r>
          <w:rPr>
            <w:noProof/>
            <w:webHidden/>
          </w:rPr>
          <w:instrText xml:space="preserve"> PAGEREF _Toc233666820 \h </w:instrText>
        </w:r>
        <w:r>
          <w:rPr>
            <w:noProof/>
            <w:webHidden/>
          </w:rPr>
        </w:r>
        <w:r>
          <w:rPr>
            <w:noProof/>
            <w:webHidden/>
          </w:rPr>
          <w:fldChar w:fldCharType="separate"/>
        </w:r>
        <w:r>
          <w:rPr>
            <w:noProof/>
            <w:webHidden/>
          </w:rPr>
          <w:t>20</w:t>
        </w:r>
        <w:r>
          <w:rPr>
            <w:noProof/>
            <w:webHidden/>
          </w:rPr>
          <w:fldChar w:fldCharType="end"/>
        </w:r>
      </w:hyperlink>
    </w:p>
    <w:p w14:paraId="48E56A7F" w14:textId="22BC8E61"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21" w:history="1">
        <w:r w:rsidRPr="00DB6A76">
          <w:rPr>
            <w:rStyle w:val="Hyperlink"/>
            <w:noProof/>
          </w:rPr>
          <w:t>2.11. Vòng đời Server và Client</w:t>
        </w:r>
        <w:r>
          <w:rPr>
            <w:noProof/>
            <w:webHidden/>
          </w:rPr>
          <w:tab/>
        </w:r>
        <w:r>
          <w:rPr>
            <w:noProof/>
            <w:webHidden/>
          </w:rPr>
          <w:fldChar w:fldCharType="begin"/>
        </w:r>
        <w:r>
          <w:rPr>
            <w:noProof/>
            <w:webHidden/>
          </w:rPr>
          <w:instrText xml:space="preserve"> PAGEREF _Toc233666821 \h </w:instrText>
        </w:r>
        <w:r>
          <w:rPr>
            <w:noProof/>
            <w:webHidden/>
          </w:rPr>
        </w:r>
        <w:r>
          <w:rPr>
            <w:noProof/>
            <w:webHidden/>
          </w:rPr>
          <w:fldChar w:fldCharType="separate"/>
        </w:r>
        <w:r>
          <w:rPr>
            <w:noProof/>
            <w:webHidden/>
          </w:rPr>
          <w:t>20</w:t>
        </w:r>
        <w:r>
          <w:rPr>
            <w:noProof/>
            <w:webHidden/>
          </w:rPr>
          <w:fldChar w:fldCharType="end"/>
        </w:r>
      </w:hyperlink>
    </w:p>
    <w:p w14:paraId="24336D32" w14:textId="6CB6BE10"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22" w:history="1">
        <w:r w:rsidRPr="00DB6A76">
          <w:rPr>
            <w:rStyle w:val="Hyperlink"/>
            <w:noProof/>
          </w:rPr>
          <w:t>Tiểu kết chương 2</w:t>
        </w:r>
        <w:r>
          <w:rPr>
            <w:noProof/>
            <w:webHidden/>
          </w:rPr>
          <w:tab/>
        </w:r>
        <w:r>
          <w:rPr>
            <w:noProof/>
            <w:webHidden/>
          </w:rPr>
          <w:fldChar w:fldCharType="begin"/>
        </w:r>
        <w:r>
          <w:rPr>
            <w:noProof/>
            <w:webHidden/>
          </w:rPr>
          <w:instrText xml:space="preserve"> PAGEREF _Toc233666822 \h </w:instrText>
        </w:r>
        <w:r>
          <w:rPr>
            <w:noProof/>
            <w:webHidden/>
          </w:rPr>
        </w:r>
        <w:r>
          <w:rPr>
            <w:noProof/>
            <w:webHidden/>
          </w:rPr>
          <w:fldChar w:fldCharType="separate"/>
        </w:r>
        <w:r>
          <w:rPr>
            <w:noProof/>
            <w:webHidden/>
          </w:rPr>
          <w:t>20</w:t>
        </w:r>
        <w:r>
          <w:rPr>
            <w:noProof/>
            <w:webHidden/>
          </w:rPr>
          <w:fldChar w:fldCharType="end"/>
        </w:r>
      </w:hyperlink>
    </w:p>
    <w:p w14:paraId="63F0CF95" w14:textId="3E4BC111"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823" w:history="1">
        <w:r w:rsidRPr="00DB6A76">
          <w:rPr>
            <w:rStyle w:val="Hyperlink"/>
            <w:noProof/>
          </w:rPr>
          <w:t>CHƯƠNG 3. PHÂN TÍCH YÊU CẦU</w:t>
        </w:r>
        <w:r>
          <w:rPr>
            <w:noProof/>
            <w:webHidden/>
          </w:rPr>
          <w:tab/>
        </w:r>
        <w:r>
          <w:rPr>
            <w:noProof/>
            <w:webHidden/>
          </w:rPr>
          <w:fldChar w:fldCharType="begin"/>
        </w:r>
        <w:r>
          <w:rPr>
            <w:noProof/>
            <w:webHidden/>
          </w:rPr>
          <w:instrText xml:space="preserve"> PAGEREF _Toc233666823 \h </w:instrText>
        </w:r>
        <w:r>
          <w:rPr>
            <w:noProof/>
            <w:webHidden/>
          </w:rPr>
        </w:r>
        <w:r>
          <w:rPr>
            <w:noProof/>
            <w:webHidden/>
          </w:rPr>
          <w:fldChar w:fldCharType="separate"/>
        </w:r>
        <w:r>
          <w:rPr>
            <w:noProof/>
            <w:webHidden/>
          </w:rPr>
          <w:t>21</w:t>
        </w:r>
        <w:r>
          <w:rPr>
            <w:noProof/>
            <w:webHidden/>
          </w:rPr>
          <w:fldChar w:fldCharType="end"/>
        </w:r>
      </w:hyperlink>
    </w:p>
    <w:p w14:paraId="28587EB7" w14:textId="0CC43905"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24" w:history="1">
        <w:r w:rsidRPr="00DB6A76">
          <w:rPr>
            <w:rStyle w:val="Hyperlink"/>
            <w:noProof/>
          </w:rPr>
          <w:t>3.1. Tác nhân</w:t>
        </w:r>
        <w:r>
          <w:rPr>
            <w:noProof/>
            <w:webHidden/>
          </w:rPr>
          <w:tab/>
        </w:r>
        <w:r>
          <w:rPr>
            <w:noProof/>
            <w:webHidden/>
          </w:rPr>
          <w:fldChar w:fldCharType="begin"/>
        </w:r>
        <w:r>
          <w:rPr>
            <w:noProof/>
            <w:webHidden/>
          </w:rPr>
          <w:instrText xml:space="preserve"> PAGEREF _Toc233666824 \h </w:instrText>
        </w:r>
        <w:r>
          <w:rPr>
            <w:noProof/>
            <w:webHidden/>
          </w:rPr>
        </w:r>
        <w:r>
          <w:rPr>
            <w:noProof/>
            <w:webHidden/>
          </w:rPr>
          <w:fldChar w:fldCharType="separate"/>
        </w:r>
        <w:r>
          <w:rPr>
            <w:noProof/>
            <w:webHidden/>
          </w:rPr>
          <w:t>21</w:t>
        </w:r>
        <w:r>
          <w:rPr>
            <w:noProof/>
            <w:webHidden/>
          </w:rPr>
          <w:fldChar w:fldCharType="end"/>
        </w:r>
      </w:hyperlink>
    </w:p>
    <w:p w14:paraId="6602086C" w14:textId="593856A8"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25" w:history="1">
        <w:r w:rsidRPr="00DB6A76">
          <w:rPr>
            <w:rStyle w:val="Hyperlink"/>
            <w:noProof/>
          </w:rPr>
          <w:t>3.2. Yêu cầu chức năng</w:t>
        </w:r>
        <w:r>
          <w:rPr>
            <w:noProof/>
            <w:webHidden/>
          </w:rPr>
          <w:tab/>
        </w:r>
        <w:r>
          <w:rPr>
            <w:noProof/>
            <w:webHidden/>
          </w:rPr>
          <w:fldChar w:fldCharType="begin"/>
        </w:r>
        <w:r>
          <w:rPr>
            <w:noProof/>
            <w:webHidden/>
          </w:rPr>
          <w:instrText xml:space="preserve"> PAGEREF _Toc233666825 \h </w:instrText>
        </w:r>
        <w:r>
          <w:rPr>
            <w:noProof/>
            <w:webHidden/>
          </w:rPr>
        </w:r>
        <w:r>
          <w:rPr>
            <w:noProof/>
            <w:webHidden/>
          </w:rPr>
          <w:fldChar w:fldCharType="separate"/>
        </w:r>
        <w:r>
          <w:rPr>
            <w:noProof/>
            <w:webHidden/>
          </w:rPr>
          <w:t>21</w:t>
        </w:r>
        <w:r>
          <w:rPr>
            <w:noProof/>
            <w:webHidden/>
          </w:rPr>
          <w:fldChar w:fldCharType="end"/>
        </w:r>
      </w:hyperlink>
    </w:p>
    <w:p w14:paraId="7709FE2F" w14:textId="700E3D78"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26" w:history="1">
        <w:r w:rsidRPr="00DB6A76">
          <w:rPr>
            <w:rStyle w:val="Hyperlink"/>
            <w:noProof/>
          </w:rPr>
          <w:t>3.3. Yêu cầu phi chức năng</w:t>
        </w:r>
        <w:r>
          <w:rPr>
            <w:noProof/>
            <w:webHidden/>
          </w:rPr>
          <w:tab/>
        </w:r>
        <w:r>
          <w:rPr>
            <w:noProof/>
            <w:webHidden/>
          </w:rPr>
          <w:fldChar w:fldCharType="begin"/>
        </w:r>
        <w:r>
          <w:rPr>
            <w:noProof/>
            <w:webHidden/>
          </w:rPr>
          <w:instrText xml:space="preserve"> PAGEREF _Toc233666826 \h </w:instrText>
        </w:r>
        <w:r>
          <w:rPr>
            <w:noProof/>
            <w:webHidden/>
          </w:rPr>
        </w:r>
        <w:r>
          <w:rPr>
            <w:noProof/>
            <w:webHidden/>
          </w:rPr>
          <w:fldChar w:fldCharType="separate"/>
        </w:r>
        <w:r>
          <w:rPr>
            <w:noProof/>
            <w:webHidden/>
          </w:rPr>
          <w:t>21</w:t>
        </w:r>
        <w:r>
          <w:rPr>
            <w:noProof/>
            <w:webHidden/>
          </w:rPr>
          <w:fldChar w:fldCharType="end"/>
        </w:r>
      </w:hyperlink>
    </w:p>
    <w:p w14:paraId="556940F1" w14:textId="0CBADC54"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27" w:history="1">
        <w:r w:rsidRPr="00DB6A76">
          <w:rPr>
            <w:rStyle w:val="Hyperlink"/>
            <w:noProof/>
          </w:rPr>
          <w:t>3.4. Trường hợp sử dụng</w:t>
        </w:r>
        <w:r>
          <w:rPr>
            <w:noProof/>
            <w:webHidden/>
          </w:rPr>
          <w:tab/>
        </w:r>
        <w:r>
          <w:rPr>
            <w:noProof/>
            <w:webHidden/>
          </w:rPr>
          <w:fldChar w:fldCharType="begin"/>
        </w:r>
        <w:r>
          <w:rPr>
            <w:noProof/>
            <w:webHidden/>
          </w:rPr>
          <w:instrText xml:space="preserve"> PAGEREF _Toc233666827 \h </w:instrText>
        </w:r>
        <w:r>
          <w:rPr>
            <w:noProof/>
            <w:webHidden/>
          </w:rPr>
        </w:r>
        <w:r>
          <w:rPr>
            <w:noProof/>
            <w:webHidden/>
          </w:rPr>
          <w:fldChar w:fldCharType="separate"/>
        </w:r>
        <w:r>
          <w:rPr>
            <w:noProof/>
            <w:webHidden/>
          </w:rPr>
          <w:t>22</w:t>
        </w:r>
        <w:r>
          <w:rPr>
            <w:noProof/>
            <w:webHidden/>
          </w:rPr>
          <w:fldChar w:fldCharType="end"/>
        </w:r>
      </w:hyperlink>
    </w:p>
    <w:p w14:paraId="41ED3EBC" w14:textId="4E07442A"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28" w:history="1">
        <w:r w:rsidRPr="00DB6A76">
          <w:rPr>
            <w:rStyle w:val="Hyperlink"/>
            <w:noProof/>
          </w:rPr>
          <w:t>UC-01: Lấy tệp hợp lệ</w:t>
        </w:r>
        <w:r>
          <w:rPr>
            <w:noProof/>
            <w:webHidden/>
          </w:rPr>
          <w:tab/>
        </w:r>
        <w:r>
          <w:rPr>
            <w:noProof/>
            <w:webHidden/>
          </w:rPr>
          <w:fldChar w:fldCharType="begin"/>
        </w:r>
        <w:r>
          <w:rPr>
            <w:noProof/>
            <w:webHidden/>
          </w:rPr>
          <w:instrText xml:space="preserve"> PAGEREF _Toc233666828 \h </w:instrText>
        </w:r>
        <w:r>
          <w:rPr>
            <w:noProof/>
            <w:webHidden/>
          </w:rPr>
        </w:r>
        <w:r>
          <w:rPr>
            <w:noProof/>
            <w:webHidden/>
          </w:rPr>
          <w:fldChar w:fldCharType="separate"/>
        </w:r>
        <w:r>
          <w:rPr>
            <w:noProof/>
            <w:webHidden/>
          </w:rPr>
          <w:t>22</w:t>
        </w:r>
        <w:r>
          <w:rPr>
            <w:noProof/>
            <w:webHidden/>
          </w:rPr>
          <w:fldChar w:fldCharType="end"/>
        </w:r>
      </w:hyperlink>
    </w:p>
    <w:p w14:paraId="458C7C53" w14:textId="27D849D2"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29" w:history="1">
        <w:r w:rsidRPr="00DB6A76">
          <w:rPr>
            <w:rStyle w:val="Hyperlink"/>
            <w:noProof/>
          </w:rPr>
          <w:t>UC-02: Tệp không tồn tại</w:t>
        </w:r>
        <w:r>
          <w:rPr>
            <w:noProof/>
            <w:webHidden/>
          </w:rPr>
          <w:tab/>
        </w:r>
        <w:r>
          <w:rPr>
            <w:noProof/>
            <w:webHidden/>
          </w:rPr>
          <w:fldChar w:fldCharType="begin"/>
        </w:r>
        <w:r>
          <w:rPr>
            <w:noProof/>
            <w:webHidden/>
          </w:rPr>
          <w:instrText xml:space="preserve"> PAGEREF _Toc233666829 \h </w:instrText>
        </w:r>
        <w:r>
          <w:rPr>
            <w:noProof/>
            <w:webHidden/>
          </w:rPr>
        </w:r>
        <w:r>
          <w:rPr>
            <w:noProof/>
            <w:webHidden/>
          </w:rPr>
          <w:fldChar w:fldCharType="separate"/>
        </w:r>
        <w:r>
          <w:rPr>
            <w:noProof/>
            <w:webHidden/>
          </w:rPr>
          <w:t>22</w:t>
        </w:r>
        <w:r>
          <w:rPr>
            <w:noProof/>
            <w:webHidden/>
          </w:rPr>
          <w:fldChar w:fldCharType="end"/>
        </w:r>
      </w:hyperlink>
    </w:p>
    <w:p w14:paraId="398A67AD" w14:textId="7AD1ACE2"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30" w:history="1">
        <w:r w:rsidRPr="00DB6A76">
          <w:rPr>
            <w:rStyle w:val="Hyperlink"/>
            <w:noProof/>
          </w:rPr>
          <w:t>UC-03: Request sai</w:t>
        </w:r>
        <w:r>
          <w:rPr>
            <w:noProof/>
            <w:webHidden/>
          </w:rPr>
          <w:tab/>
        </w:r>
        <w:r>
          <w:rPr>
            <w:noProof/>
            <w:webHidden/>
          </w:rPr>
          <w:fldChar w:fldCharType="begin"/>
        </w:r>
        <w:r>
          <w:rPr>
            <w:noProof/>
            <w:webHidden/>
          </w:rPr>
          <w:instrText xml:space="preserve"> PAGEREF _Toc233666830 \h </w:instrText>
        </w:r>
        <w:r>
          <w:rPr>
            <w:noProof/>
            <w:webHidden/>
          </w:rPr>
        </w:r>
        <w:r>
          <w:rPr>
            <w:noProof/>
            <w:webHidden/>
          </w:rPr>
          <w:fldChar w:fldCharType="separate"/>
        </w:r>
        <w:r>
          <w:rPr>
            <w:noProof/>
            <w:webHidden/>
          </w:rPr>
          <w:t>22</w:t>
        </w:r>
        <w:r>
          <w:rPr>
            <w:noProof/>
            <w:webHidden/>
          </w:rPr>
          <w:fldChar w:fldCharType="end"/>
        </w:r>
      </w:hyperlink>
    </w:p>
    <w:p w14:paraId="0DB8246E" w14:textId="7D8FC103"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31" w:history="1">
        <w:r w:rsidRPr="00DB6A76">
          <w:rPr>
            <w:rStyle w:val="Hyperlink"/>
            <w:noProof/>
          </w:rPr>
          <w:t>UC-04: Phương thức không hỗ trợ</w:t>
        </w:r>
        <w:r>
          <w:rPr>
            <w:noProof/>
            <w:webHidden/>
          </w:rPr>
          <w:tab/>
        </w:r>
        <w:r>
          <w:rPr>
            <w:noProof/>
            <w:webHidden/>
          </w:rPr>
          <w:fldChar w:fldCharType="begin"/>
        </w:r>
        <w:r>
          <w:rPr>
            <w:noProof/>
            <w:webHidden/>
          </w:rPr>
          <w:instrText xml:space="preserve"> PAGEREF _Toc233666831 \h </w:instrText>
        </w:r>
        <w:r>
          <w:rPr>
            <w:noProof/>
            <w:webHidden/>
          </w:rPr>
        </w:r>
        <w:r>
          <w:rPr>
            <w:noProof/>
            <w:webHidden/>
          </w:rPr>
          <w:fldChar w:fldCharType="separate"/>
        </w:r>
        <w:r>
          <w:rPr>
            <w:noProof/>
            <w:webHidden/>
          </w:rPr>
          <w:t>22</w:t>
        </w:r>
        <w:r>
          <w:rPr>
            <w:noProof/>
            <w:webHidden/>
          </w:rPr>
          <w:fldChar w:fldCharType="end"/>
        </w:r>
      </w:hyperlink>
    </w:p>
    <w:p w14:paraId="6C5A357F" w14:textId="23E704E4"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32" w:history="1">
        <w:r w:rsidRPr="00DB6A76">
          <w:rPr>
            <w:rStyle w:val="Hyperlink"/>
            <w:noProof/>
          </w:rPr>
          <w:t>UC-05: Nhiều Client đồng thời</w:t>
        </w:r>
        <w:r>
          <w:rPr>
            <w:noProof/>
            <w:webHidden/>
          </w:rPr>
          <w:tab/>
        </w:r>
        <w:r>
          <w:rPr>
            <w:noProof/>
            <w:webHidden/>
          </w:rPr>
          <w:fldChar w:fldCharType="begin"/>
        </w:r>
        <w:r>
          <w:rPr>
            <w:noProof/>
            <w:webHidden/>
          </w:rPr>
          <w:instrText xml:space="preserve"> PAGEREF _Toc233666832 \h </w:instrText>
        </w:r>
        <w:r>
          <w:rPr>
            <w:noProof/>
            <w:webHidden/>
          </w:rPr>
        </w:r>
        <w:r>
          <w:rPr>
            <w:noProof/>
            <w:webHidden/>
          </w:rPr>
          <w:fldChar w:fldCharType="separate"/>
        </w:r>
        <w:r>
          <w:rPr>
            <w:noProof/>
            <w:webHidden/>
          </w:rPr>
          <w:t>22</w:t>
        </w:r>
        <w:r>
          <w:rPr>
            <w:noProof/>
            <w:webHidden/>
          </w:rPr>
          <w:fldChar w:fldCharType="end"/>
        </w:r>
      </w:hyperlink>
    </w:p>
    <w:p w14:paraId="5BC3496A" w14:textId="2B7A5FB9"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33" w:history="1">
        <w:r w:rsidRPr="00DB6A76">
          <w:rPr>
            <w:rStyle w:val="Hyperlink"/>
            <w:noProof/>
          </w:rPr>
          <w:t>UC-06: Truy cập qua LAN</w:t>
        </w:r>
        <w:r>
          <w:rPr>
            <w:noProof/>
            <w:webHidden/>
          </w:rPr>
          <w:tab/>
        </w:r>
        <w:r>
          <w:rPr>
            <w:noProof/>
            <w:webHidden/>
          </w:rPr>
          <w:fldChar w:fldCharType="begin"/>
        </w:r>
        <w:r>
          <w:rPr>
            <w:noProof/>
            <w:webHidden/>
          </w:rPr>
          <w:instrText xml:space="preserve"> PAGEREF _Toc233666833 \h </w:instrText>
        </w:r>
        <w:r>
          <w:rPr>
            <w:noProof/>
            <w:webHidden/>
          </w:rPr>
        </w:r>
        <w:r>
          <w:rPr>
            <w:noProof/>
            <w:webHidden/>
          </w:rPr>
          <w:fldChar w:fldCharType="separate"/>
        </w:r>
        <w:r>
          <w:rPr>
            <w:noProof/>
            <w:webHidden/>
          </w:rPr>
          <w:t>22</w:t>
        </w:r>
        <w:r>
          <w:rPr>
            <w:noProof/>
            <w:webHidden/>
          </w:rPr>
          <w:fldChar w:fldCharType="end"/>
        </w:r>
      </w:hyperlink>
    </w:p>
    <w:p w14:paraId="6DE44025" w14:textId="59996A41"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34" w:history="1">
        <w:r w:rsidRPr="00DB6A76">
          <w:rPr>
            <w:rStyle w:val="Hyperlink"/>
            <w:noProof/>
          </w:rPr>
          <w:t>3.5. Điều kiện lỗi và đầu ra</w:t>
        </w:r>
        <w:r>
          <w:rPr>
            <w:noProof/>
            <w:webHidden/>
          </w:rPr>
          <w:tab/>
        </w:r>
        <w:r>
          <w:rPr>
            <w:noProof/>
            <w:webHidden/>
          </w:rPr>
          <w:fldChar w:fldCharType="begin"/>
        </w:r>
        <w:r>
          <w:rPr>
            <w:noProof/>
            <w:webHidden/>
          </w:rPr>
          <w:instrText xml:space="preserve"> PAGEREF _Toc233666834 \h </w:instrText>
        </w:r>
        <w:r>
          <w:rPr>
            <w:noProof/>
            <w:webHidden/>
          </w:rPr>
        </w:r>
        <w:r>
          <w:rPr>
            <w:noProof/>
            <w:webHidden/>
          </w:rPr>
          <w:fldChar w:fldCharType="separate"/>
        </w:r>
        <w:r>
          <w:rPr>
            <w:noProof/>
            <w:webHidden/>
          </w:rPr>
          <w:t>22</w:t>
        </w:r>
        <w:r>
          <w:rPr>
            <w:noProof/>
            <w:webHidden/>
          </w:rPr>
          <w:fldChar w:fldCharType="end"/>
        </w:r>
      </w:hyperlink>
    </w:p>
    <w:p w14:paraId="687DC712" w14:textId="04139389"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35" w:history="1">
        <w:r w:rsidRPr="00DB6A76">
          <w:rPr>
            <w:rStyle w:val="Hyperlink"/>
            <w:noProof/>
          </w:rPr>
          <w:t>3.6. Tiêu chí hoàn thành</w:t>
        </w:r>
        <w:r>
          <w:rPr>
            <w:noProof/>
            <w:webHidden/>
          </w:rPr>
          <w:tab/>
        </w:r>
        <w:r>
          <w:rPr>
            <w:noProof/>
            <w:webHidden/>
          </w:rPr>
          <w:fldChar w:fldCharType="begin"/>
        </w:r>
        <w:r>
          <w:rPr>
            <w:noProof/>
            <w:webHidden/>
          </w:rPr>
          <w:instrText xml:space="preserve"> PAGEREF _Toc233666835 \h </w:instrText>
        </w:r>
        <w:r>
          <w:rPr>
            <w:noProof/>
            <w:webHidden/>
          </w:rPr>
        </w:r>
        <w:r>
          <w:rPr>
            <w:noProof/>
            <w:webHidden/>
          </w:rPr>
          <w:fldChar w:fldCharType="separate"/>
        </w:r>
        <w:r>
          <w:rPr>
            <w:noProof/>
            <w:webHidden/>
          </w:rPr>
          <w:t>23</w:t>
        </w:r>
        <w:r>
          <w:rPr>
            <w:noProof/>
            <w:webHidden/>
          </w:rPr>
          <w:fldChar w:fldCharType="end"/>
        </w:r>
      </w:hyperlink>
    </w:p>
    <w:p w14:paraId="3C4AF2A7" w14:textId="37492E26"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36" w:history="1">
        <w:r w:rsidRPr="00DB6A76">
          <w:rPr>
            <w:rStyle w:val="Hyperlink"/>
            <w:noProof/>
          </w:rPr>
          <w:t>3.7. Truy vết yêu cầu</w:t>
        </w:r>
        <w:r>
          <w:rPr>
            <w:noProof/>
            <w:webHidden/>
          </w:rPr>
          <w:tab/>
        </w:r>
        <w:r>
          <w:rPr>
            <w:noProof/>
            <w:webHidden/>
          </w:rPr>
          <w:fldChar w:fldCharType="begin"/>
        </w:r>
        <w:r>
          <w:rPr>
            <w:noProof/>
            <w:webHidden/>
          </w:rPr>
          <w:instrText xml:space="preserve"> PAGEREF _Toc233666836 \h </w:instrText>
        </w:r>
        <w:r>
          <w:rPr>
            <w:noProof/>
            <w:webHidden/>
          </w:rPr>
        </w:r>
        <w:r>
          <w:rPr>
            <w:noProof/>
            <w:webHidden/>
          </w:rPr>
          <w:fldChar w:fldCharType="separate"/>
        </w:r>
        <w:r>
          <w:rPr>
            <w:noProof/>
            <w:webHidden/>
          </w:rPr>
          <w:t>23</w:t>
        </w:r>
        <w:r>
          <w:rPr>
            <w:noProof/>
            <w:webHidden/>
          </w:rPr>
          <w:fldChar w:fldCharType="end"/>
        </w:r>
      </w:hyperlink>
    </w:p>
    <w:p w14:paraId="224BC6D6" w14:textId="70A4C2FE"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37" w:history="1">
        <w:r w:rsidRPr="00DB6A76">
          <w:rPr>
            <w:rStyle w:val="Hyperlink"/>
            <w:noProof/>
          </w:rPr>
          <w:t>Tiểu kết chương 3</w:t>
        </w:r>
        <w:r>
          <w:rPr>
            <w:noProof/>
            <w:webHidden/>
          </w:rPr>
          <w:tab/>
        </w:r>
        <w:r>
          <w:rPr>
            <w:noProof/>
            <w:webHidden/>
          </w:rPr>
          <w:fldChar w:fldCharType="begin"/>
        </w:r>
        <w:r>
          <w:rPr>
            <w:noProof/>
            <w:webHidden/>
          </w:rPr>
          <w:instrText xml:space="preserve"> PAGEREF _Toc233666837 \h </w:instrText>
        </w:r>
        <w:r>
          <w:rPr>
            <w:noProof/>
            <w:webHidden/>
          </w:rPr>
        </w:r>
        <w:r>
          <w:rPr>
            <w:noProof/>
            <w:webHidden/>
          </w:rPr>
          <w:fldChar w:fldCharType="separate"/>
        </w:r>
        <w:r>
          <w:rPr>
            <w:noProof/>
            <w:webHidden/>
          </w:rPr>
          <w:t>24</w:t>
        </w:r>
        <w:r>
          <w:rPr>
            <w:noProof/>
            <w:webHidden/>
          </w:rPr>
          <w:fldChar w:fldCharType="end"/>
        </w:r>
      </w:hyperlink>
    </w:p>
    <w:p w14:paraId="5017D53C" w14:textId="63128288"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838" w:history="1">
        <w:r w:rsidRPr="00DB6A76">
          <w:rPr>
            <w:rStyle w:val="Hyperlink"/>
            <w:noProof/>
          </w:rPr>
          <w:t>CHƯƠNG 4. PHÂN TÍCH VÀ THIẾT KẾ HỆ THỐNG</w:t>
        </w:r>
        <w:r>
          <w:rPr>
            <w:noProof/>
            <w:webHidden/>
          </w:rPr>
          <w:tab/>
        </w:r>
        <w:r>
          <w:rPr>
            <w:noProof/>
            <w:webHidden/>
          </w:rPr>
          <w:fldChar w:fldCharType="begin"/>
        </w:r>
        <w:r>
          <w:rPr>
            <w:noProof/>
            <w:webHidden/>
          </w:rPr>
          <w:instrText xml:space="preserve"> PAGEREF _Toc233666838 \h </w:instrText>
        </w:r>
        <w:r>
          <w:rPr>
            <w:noProof/>
            <w:webHidden/>
          </w:rPr>
        </w:r>
        <w:r>
          <w:rPr>
            <w:noProof/>
            <w:webHidden/>
          </w:rPr>
          <w:fldChar w:fldCharType="separate"/>
        </w:r>
        <w:r>
          <w:rPr>
            <w:noProof/>
            <w:webHidden/>
          </w:rPr>
          <w:t>25</w:t>
        </w:r>
        <w:r>
          <w:rPr>
            <w:noProof/>
            <w:webHidden/>
          </w:rPr>
          <w:fldChar w:fldCharType="end"/>
        </w:r>
      </w:hyperlink>
    </w:p>
    <w:p w14:paraId="3D5C424D" w14:textId="598BDF9B"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39" w:history="1">
        <w:r w:rsidRPr="00DB6A76">
          <w:rPr>
            <w:rStyle w:val="Hyperlink"/>
            <w:noProof/>
          </w:rPr>
          <w:t>4.1. Kiến trúc tổng thể</w:t>
        </w:r>
        <w:r>
          <w:rPr>
            <w:noProof/>
            <w:webHidden/>
          </w:rPr>
          <w:tab/>
        </w:r>
        <w:r>
          <w:rPr>
            <w:noProof/>
            <w:webHidden/>
          </w:rPr>
          <w:fldChar w:fldCharType="begin"/>
        </w:r>
        <w:r>
          <w:rPr>
            <w:noProof/>
            <w:webHidden/>
          </w:rPr>
          <w:instrText xml:space="preserve"> PAGEREF _Toc233666839 \h </w:instrText>
        </w:r>
        <w:r>
          <w:rPr>
            <w:noProof/>
            <w:webHidden/>
          </w:rPr>
        </w:r>
        <w:r>
          <w:rPr>
            <w:noProof/>
            <w:webHidden/>
          </w:rPr>
          <w:fldChar w:fldCharType="separate"/>
        </w:r>
        <w:r>
          <w:rPr>
            <w:noProof/>
            <w:webHidden/>
          </w:rPr>
          <w:t>25</w:t>
        </w:r>
        <w:r>
          <w:rPr>
            <w:noProof/>
            <w:webHidden/>
          </w:rPr>
          <w:fldChar w:fldCharType="end"/>
        </w:r>
      </w:hyperlink>
    </w:p>
    <w:p w14:paraId="17686635" w14:textId="4652D633"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40" w:history="1">
        <w:r w:rsidRPr="00DB6A76">
          <w:rPr>
            <w:rStyle w:val="Hyperlink"/>
            <w:noProof/>
          </w:rPr>
          <w:t>4.2. Cấu trúc thư mục</w:t>
        </w:r>
        <w:r>
          <w:rPr>
            <w:noProof/>
            <w:webHidden/>
          </w:rPr>
          <w:tab/>
        </w:r>
        <w:r>
          <w:rPr>
            <w:noProof/>
            <w:webHidden/>
          </w:rPr>
          <w:fldChar w:fldCharType="begin"/>
        </w:r>
        <w:r>
          <w:rPr>
            <w:noProof/>
            <w:webHidden/>
          </w:rPr>
          <w:instrText xml:space="preserve"> PAGEREF _Toc233666840 \h </w:instrText>
        </w:r>
        <w:r>
          <w:rPr>
            <w:noProof/>
            <w:webHidden/>
          </w:rPr>
        </w:r>
        <w:r>
          <w:rPr>
            <w:noProof/>
            <w:webHidden/>
          </w:rPr>
          <w:fldChar w:fldCharType="separate"/>
        </w:r>
        <w:r>
          <w:rPr>
            <w:noProof/>
            <w:webHidden/>
          </w:rPr>
          <w:t>25</w:t>
        </w:r>
        <w:r>
          <w:rPr>
            <w:noProof/>
            <w:webHidden/>
          </w:rPr>
          <w:fldChar w:fldCharType="end"/>
        </w:r>
      </w:hyperlink>
    </w:p>
    <w:p w14:paraId="1B25B7C1" w14:textId="05EF6C53"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41" w:history="1">
        <w:r w:rsidRPr="00DB6A76">
          <w:rPr>
            <w:rStyle w:val="Hyperlink"/>
            <w:noProof/>
          </w:rPr>
          <w:t>4.3. Trách nhiệm thành phần</w:t>
        </w:r>
        <w:r>
          <w:rPr>
            <w:noProof/>
            <w:webHidden/>
          </w:rPr>
          <w:tab/>
        </w:r>
        <w:r>
          <w:rPr>
            <w:noProof/>
            <w:webHidden/>
          </w:rPr>
          <w:fldChar w:fldCharType="begin"/>
        </w:r>
        <w:r>
          <w:rPr>
            <w:noProof/>
            <w:webHidden/>
          </w:rPr>
          <w:instrText xml:space="preserve"> PAGEREF _Toc233666841 \h </w:instrText>
        </w:r>
        <w:r>
          <w:rPr>
            <w:noProof/>
            <w:webHidden/>
          </w:rPr>
        </w:r>
        <w:r>
          <w:rPr>
            <w:noProof/>
            <w:webHidden/>
          </w:rPr>
          <w:fldChar w:fldCharType="separate"/>
        </w:r>
        <w:r>
          <w:rPr>
            <w:noProof/>
            <w:webHidden/>
          </w:rPr>
          <w:t>25</w:t>
        </w:r>
        <w:r>
          <w:rPr>
            <w:noProof/>
            <w:webHidden/>
          </w:rPr>
          <w:fldChar w:fldCharType="end"/>
        </w:r>
      </w:hyperlink>
    </w:p>
    <w:p w14:paraId="110718F2" w14:textId="2CCC0533"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42" w:history="1">
        <w:r w:rsidRPr="00DB6A76">
          <w:rPr>
            <w:rStyle w:val="Hyperlink"/>
            <w:noProof/>
          </w:rPr>
          <w:t>Server</w:t>
        </w:r>
        <w:r>
          <w:rPr>
            <w:noProof/>
            <w:webHidden/>
          </w:rPr>
          <w:tab/>
        </w:r>
        <w:r>
          <w:rPr>
            <w:noProof/>
            <w:webHidden/>
          </w:rPr>
          <w:fldChar w:fldCharType="begin"/>
        </w:r>
        <w:r>
          <w:rPr>
            <w:noProof/>
            <w:webHidden/>
          </w:rPr>
          <w:instrText xml:space="preserve"> PAGEREF _Toc233666842 \h </w:instrText>
        </w:r>
        <w:r>
          <w:rPr>
            <w:noProof/>
            <w:webHidden/>
          </w:rPr>
        </w:r>
        <w:r>
          <w:rPr>
            <w:noProof/>
            <w:webHidden/>
          </w:rPr>
          <w:fldChar w:fldCharType="separate"/>
        </w:r>
        <w:r>
          <w:rPr>
            <w:noProof/>
            <w:webHidden/>
          </w:rPr>
          <w:t>25</w:t>
        </w:r>
        <w:r>
          <w:rPr>
            <w:noProof/>
            <w:webHidden/>
          </w:rPr>
          <w:fldChar w:fldCharType="end"/>
        </w:r>
      </w:hyperlink>
    </w:p>
    <w:p w14:paraId="5854A75F" w14:textId="7F280899"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43" w:history="1">
        <w:r w:rsidRPr="00DB6A76">
          <w:rPr>
            <w:rStyle w:val="Hyperlink"/>
            <w:noProof/>
          </w:rPr>
          <w:t>Client</w:t>
        </w:r>
        <w:r>
          <w:rPr>
            <w:noProof/>
            <w:webHidden/>
          </w:rPr>
          <w:tab/>
        </w:r>
        <w:r>
          <w:rPr>
            <w:noProof/>
            <w:webHidden/>
          </w:rPr>
          <w:fldChar w:fldCharType="begin"/>
        </w:r>
        <w:r>
          <w:rPr>
            <w:noProof/>
            <w:webHidden/>
          </w:rPr>
          <w:instrText xml:space="preserve"> PAGEREF _Toc233666843 \h </w:instrText>
        </w:r>
        <w:r>
          <w:rPr>
            <w:noProof/>
            <w:webHidden/>
          </w:rPr>
        </w:r>
        <w:r>
          <w:rPr>
            <w:noProof/>
            <w:webHidden/>
          </w:rPr>
          <w:fldChar w:fldCharType="separate"/>
        </w:r>
        <w:r>
          <w:rPr>
            <w:noProof/>
            <w:webHidden/>
          </w:rPr>
          <w:t>26</w:t>
        </w:r>
        <w:r>
          <w:rPr>
            <w:noProof/>
            <w:webHidden/>
          </w:rPr>
          <w:fldChar w:fldCharType="end"/>
        </w:r>
      </w:hyperlink>
    </w:p>
    <w:p w14:paraId="42A5CED7" w14:textId="28D350BC"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44" w:history="1">
        <w:r w:rsidRPr="00DB6A76">
          <w:rPr>
            <w:rStyle w:val="Hyperlink"/>
            <w:noProof/>
          </w:rPr>
          <w:t>HTTP module</w:t>
        </w:r>
        <w:r>
          <w:rPr>
            <w:noProof/>
            <w:webHidden/>
          </w:rPr>
          <w:tab/>
        </w:r>
        <w:r>
          <w:rPr>
            <w:noProof/>
            <w:webHidden/>
          </w:rPr>
          <w:fldChar w:fldCharType="begin"/>
        </w:r>
        <w:r>
          <w:rPr>
            <w:noProof/>
            <w:webHidden/>
          </w:rPr>
          <w:instrText xml:space="preserve"> PAGEREF _Toc233666844 \h </w:instrText>
        </w:r>
        <w:r>
          <w:rPr>
            <w:noProof/>
            <w:webHidden/>
          </w:rPr>
        </w:r>
        <w:r>
          <w:rPr>
            <w:noProof/>
            <w:webHidden/>
          </w:rPr>
          <w:fldChar w:fldCharType="separate"/>
        </w:r>
        <w:r>
          <w:rPr>
            <w:noProof/>
            <w:webHidden/>
          </w:rPr>
          <w:t>26</w:t>
        </w:r>
        <w:r>
          <w:rPr>
            <w:noProof/>
            <w:webHidden/>
          </w:rPr>
          <w:fldChar w:fldCharType="end"/>
        </w:r>
      </w:hyperlink>
    </w:p>
    <w:p w14:paraId="6DFCD416" w14:textId="4BE05C0A"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45" w:history="1">
        <w:r w:rsidRPr="00DB6A76">
          <w:rPr>
            <w:rStyle w:val="Hyperlink"/>
            <w:noProof/>
          </w:rPr>
          <w:t>Socket support</w:t>
        </w:r>
        <w:r>
          <w:rPr>
            <w:noProof/>
            <w:webHidden/>
          </w:rPr>
          <w:tab/>
        </w:r>
        <w:r>
          <w:rPr>
            <w:noProof/>
            <w:webHidden/>
          </w:rPr>
          <w:fldChar w:fldCharType="begin"/>
        </w:r>
        <w:r>
          <w:rPr>
            <w:noProof/>
            <w:webHidden/>
          </w:rPr>
          <w:instrText xml:space="preserve"> PAGEREF _Toc233666845 \h </w:instrText>
        </w:r>
        <w:r>
          <w:rPr>
            <w:noProof/>
            <w:webHidden/>
          </w:rPr>
        </w:r>
        <w:r>
          <w:rPr>
            <w:noProof/>
            <w:webHidden/>
          </w:rPr>
          <w:fldChar w:fldCharType="separate"/>
        </w:r>
        <w:r>
          <w:rPr>
            <w:noProof/>
            <w:webHidden/>
          </w:rPr>
          <w:t>26</w:t>
        </w:r>
        <w:r>
          <w:rPr>
            <w:noProof/>
            <w:webHidden/>
          </w:rPr>
          <w:fldChar w:fldCharType="end"/>
        </w:r>
      </w:hyperlink>
    </w:p>
    <w:p w14:paraId="176142DC" w14:textId="6B186AB4"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46" w:history="1">
        <w:r w:rsidRPr="00DB6A76">
          <w:rPr>
            <w:rStyle w:val="Hyperlink"/>
            <w:noProof/>
          </w:rPr>
          <w:t>Document root</w:t>
        </w:r>
        <w:r>
          <w:rPr>
            <w:noProof/>
            <w:webHidden/>
          </w:rPr>
          <w:tab/>
        </w:r>
        <w:r>
          <w:rPr>
            <w:noProof/>
            <w:webHidden/>
          </w:rPr>
          <w:fldChar w:fldCharType="begin"/>
        </w:r>
        <w:r>
          <w:rPr>
            <w:noProof/>
            <w:webHidden/>
          </w:rPr>
          <w:instrText xml:space="preserve"> PAGEREF _Toc233666846 \h </w:instrText>
        </w:r>
        <w:r>
          <w:rPr>
            <w:noProof/>
            <w:webHidden/>
          </w:rPr>
        </w:r>
        <w:r>
          <w:rPr>
            <w:noProof/>
            <w:webHidden/>
          </w:rPr>
          <w:fldChar w:fldCharType="separate"/>
        </w:r>
        <w:r>
          <w:rPr>
            <w:noProof/>
            <w:webHidden/>
          </w:rPr>
          <w:t>26</w:t>
        </w:r>
        <w:r>
          <w:rPr>
            <w:noProof/>
            <w:webHidden/>
          </w:rPr>
          <w:fldChar w:fldCharType="end"/>
        </w:r>
      </w:hyperlink>
    </w:p>
    <w:p w14:paraId="094EB6EF" w14:textId="1A45C562"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47" w:history="1">
        <w:r w:rsidRPr="00DB6A76">
          <w:rPr>
            <w:rStyle w:val="Hyperlink"/>
            <w:noProof/>
          </w:rPr>
          <w:t>4.4. Luồng GET thành công</w:t>
        </w:r>
        <w:r>
          <w:rPr>
            <w:noProof/>
            <w:webHidden/>
          </w:rPr>
          <w:tab/>
        </w:r>
        <w:r>
          <w:rPr>
            <w:noProof/>
            <w:webHidden/>
          </w:rPr>
          <w:fldChar w:fldCharType="begin"/>
        </w:r>
        <w:r>
          <w:rPr>
            <w:noProof/>
            <w:webHidden/>
          </w:rPr>
          <w:instrText xml:space="preserve"> PAGEREF _Toc233666847 \h </w:instrText>
        </w:r>
        <w:r>
          <w:rPr>
            <w:noProof/>
            <w:webHidden/>
          </w:rPr>
        </w:r>
        <w:r>
          <w:rPr>
            <w:noProof/>
            <w:webHidden/>
          </w:rPr>
          <w:fldChar w:fldCharType="separate"/>
        </w:r>
        <w:r>
          <w:rPr>
            <w:noProof/>
            <w:webHidden/>
          </w:rPr>
          <w:t>26</w:t>
        </w:r>
        <w:r>
          <w:rPr>
            <w:noProof/>
            <w:webHidden/>
          </w:rPr>
          <w:fldChar w:fldCharType="end"/>
        </w:r>
      </w:hyperlink>
    </w:p>
    <w:p w14:paraId="2BCCAD77" w14:textId="230D1384"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48" w:history="1">
        <w:r w:rsidRPr="00DB6A76">
          <w:rPr>
            <w:rStyle w:val="Hyperlink"/>
            <w:noProof/>
          </w:rPr>
          <w:t>4.5. Luồng tệp không tồn tại</w:t>
        </w:r>
        <w:r>
          <w:rPr>
            <w:noProof/>
            <w:webHidden/>
          </w:rPr>
          <w:tab/>
        </w:r>
        <w:r>
          <w:rPr>
            <w:noProof/>
            <w:webHidden/>
          </w:rPr>
          <w:fldChar w:fldCharType="begin"/>
        </w:r>
        <w:r>
          <w:rPr>
            <w:noProof/>
            <w:webHidden/>
          </w:rPr>
          <w:instrText xml:space="preserve"> PAGEREF _Toc233666848 \h </w:instrText>
        </w:r>
        <w:r>
          <w:rPr>
            <w:noProof/>
            <w:webHidden/>
          </w:rPr>
        </w:r>
        <w:r>
          <w:rPr>
            <w:noProof/>
            <w:webHidden/>
          </w:rPr>
          <w:fldChar w:fldCharType="separate"/>
        </w:r>
        <w:r>
          <w:rPr>
            <w:noProof/>
            <w:webHidden/>
          </w:rPr>
          <w:t>26</w:t>
        </w:r>
        <w:r>
          <w:rPr>
            <w:noProof/>
            <w:webHidden/>
          </w:rPr>
          <w:fldChar w:fldCharType="end"/>
        </w:r>
      </w:hyperlink>
    </w:p>
    <w:p w14:paraId="6627825F" w14:textId="261A293A"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49" w:history="1">
        <w:r w:rsidRPr="00DB6A76">
          <w:rPr>
            <w:rStyle w:val="Hyperlink"/>
            <w:noProof/>
          </w:rPr>
          <w:t>4.6. Luồng request sai</w:t>
        </w:r>
        <w:r>
          <w:rPr>
            <w:noProof/>
            <w:webHidden/>
          </w:rPr>
          <w:tab/>
        </w:r>
        <w:r>
          <w:rPr>
            <w:noProof/>
            <w:webHidden/>
          </w:rPr>
          <w:fldChar w:fldCharType="begin"/>
        </w:r>
        <w:r>
          <w:rPr>
            <w:noProof/>
            <w:webHidden/>
          </w:rPr>
          <w:instrText xml:space="preserve"> PAGEREF _Toc233666849 \h </w:instrText>
        </w:r>
        <w:r>
          <w:rPr>
            <w:noProof/>
            <w:webHidden/>
          </w:rPr>
        </w:r>
        <w:r>
          <w:rPr>
            <w:noProof/>
            <w:webHidden/>
          </w:rPr>
          <w:fldChar w:fldCharType="separate"/>
        </w:r>
        <w:r>
          <w:rPr>
            <w:noProof/>
            <w:webHidden/>
          </w:rPr>
          <w:t>27</w:t>
        </w:r>
        <w:r>
          <w:rPr>
            <w:noProof/>
            <w:webHidden/>
          </w:rPr>
          <w:fldChar w:fldCharType="end"/>
        </w:r>
      </w:hyperlink>
    </w:p>
    <w:p w14:paraId="14C1760B" w14:textId="72C777EC"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50" w:history="1">
        <w:r w:rsidRPr="00DB6A76">
          <w:rPr>
            <w:rStyle w:val="Hyperlink"/>
            <w:noProof/>
          </w:rPr>
          <w:t>4.7. Xử lý nhiều Client</w:t>
        </w:r>
        <w:r>
          <w:rPr>
            <w:noProof/>
            <w:webHidden/>
          </w:rPr>
          <w:tab/>
        </w:r>
        <w:r>
          <w:rPr>
            <w:noProof/>
            <w:webHidden/>
          </w:rPr>
          <w:fldChar w:fldCharType="begin"/>
        </w:r>
        <w:r>
          <w:rPr>
            <w:noProof/>
            <w:webHidden/>
          </w:rPr>
          <w:instrText xml:space="preserve"> PAGEREF _Toc233666850 \h </w:instrText>
        </w:r>
        <w:r>
          <w:rPr>
            <w:noProof/>
            <w:webHidden/>
          </w:rPr>
        </w:r>
        <w:r>
          <w:rPr>
            <w:noProof/>
            <w:webHidden/>
          </w:rPr>
          <w:fldChar w:fldCharType="separate"/>
        </w:r>
        <w:r>
          <w:rPr>
            <w:noProof/>
            <w:webHidden/>
          </w:rPr>
          <w:t>27</w:t>
        </w:r>
        <w:r>
          <w:rPr>
            <w:noProof/>
            <w:webHidden/>
          </w:rPr>
          <w:fldChar w:fldCharType="end"/>
        </w:r>
      </w:hyperlink>
    </w:p>
    <w:p w14:paraId="5CDA3D51" w14:textId="526A138E"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51" w:history="1">
        <w:r w:rsidRPr="00DB6A76">
          <w:rPr>
            <w:rStyle w:val="Hyperlink"/>
            <w:noProof/>
          </w:rPr>
          <w:t>4.8. Logger và thống kê</w:t>
        </w:r>
        <w:r>
          <w:rPr>
            <w:noProof/>
            <w:webHidden/>
          </w:rPr>
          <w:tab/>
        </w:r>
        <w:r>
          <w:rPr>
            <w:noProof/>
            <w:webHidden/>
          </w:rPr>
          <w:fldChar w:fldCharType="begin"/>
        </w:r>
        <w:r>
          <w:rPr>
            <w:noProof/>
            <w:webHidden/>
          </w:rPr>
          <w:instrText xml:space="preserve"> PAGEREF _Toc233666851 \h </w:instrText>
        </w:r>
        <w:r>
          <w:rPr>
            <w:noProof/>
            <w:webHidden/>
          </w:rPr>
        </w:r>
        <w:r>
          <w:rPr>
            <w:noProof/>
            <w:webHidden/>
          </w:rPr>
          <w:fldChar w:fldCharType="separate"/>
        </w:r>
        <w:r>
          <w:rPr>
            <w:noProof/>
            <w:webHidden/>
          </w:rPr>
          <w:t>27</w:t>
        </w:r>
        <w:r>
          <w:rPr>
            <w:noProof/>
            <w:webHidden/>
          </w:rPr>
          <w:fldChar w:fldCharType="end"/>
        </w:r>
      </w:hyperlink>
    </w:p>
    <w:p w14:paraId="3B6F248B" w14:textId="3D6504FB"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52" w:history="1">
        <w:r w:rsidRPr="00DB6A76">
          <w:rPr>
            <w:rStyle w:val="Hyperlink"/>
            <w:noProof/>
          </w:rPr>
          <w:t>4.9. Ánh xạ URL thành tệp</w:t>
        </w:r>
        <w:r>
          <w:rPr>
            <w:noProof/>
            <w:webHidden/>
          </w:rPr>
          <w:tab/>
        </w:r>
        <w:r>
          <w:rPr>
            <w:noProof/>
            <w:webHidden/>
          </w:rPr>
          <w:fldChar w:fldCharType="begin"/>
        </w:r>
        <w:r>
          <w:rPr>
            <w:noProof/>
            <w:webHidden/>
          </w:rPr>
          <w:instrText xml:space="preserve"> PAGEREF _Toc233666852 \h </w:instrText>
        </w:r>
        <w:r>
          <w:rPr>
            <w:noProof/>
            <w:webHidden/>
          </w:rPr>
        </w:r>
        <w:r>
          <w:rPr>
            <w:noProof/>
            <w:webHidden/>
          </w:rPr>
          <w:fldChar w:fldCharType="separate"/>
        </w:r>
        <w:r>
          <w:rPr>
            <w:noProof/>
            <w:webHidden/>
          </w:rPr>
          <w:t>28</w:t>
        </w:r>
        <w:r>
          <w:rPr>
            <w:noProof/>
            <w:webHidden/>
          </w:rPr>
          <w:fldChar w:fldCharType="end"/>
        </w:r>
      </w:hyperlink>
    </w:p>
    <w:p w14:paraId="31D9B35A" w14:textId="3D850009"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53" w:history="1">
        <w:r w:rsidRPr="00DB6A76">
          <w:rPr>
            <w:rStyle w:val="Hyperlink"/>
            <w:noProof/>
          </w:rPr>
          <w:t>4.10. Triển khai localhost và LAN</w:t>
        </w:r>
        <w:r>
          <w:rPr>
            <w:noProof/>
            <w:webHidden/>
          </w:rPr>
          <w:tab/>
        </w:r>
        <w:r>
          <w:rPr>
            <w:noProof/>
            <w:webHidden/>
          </w:rPr>
          <w:fldChar w:fldCharType="begin"/>
        </w:r>
        <w:r>
          <w:rPr>
            <w:noProof/>
            <w:webHidden/>
          </w:rPr>
          <w:instrText xml:space="preserve"> PAGEREF _Toc233666853 \h </w:instrText>
        </w:r>
        <w:r>
          <w:rPr>
            <w:noProof/>
            <w:webHidden/>
          </w:rPr>
        </w:r>
        <w:r>
          <w:rPr>
            <w:noProof/>
            <w:webHidden/>
          </w:rPr>
          <w:fldChar w:fldCharType="separate"/>
        </w:r>
        <w:r>
          <w:rPr>
            <w:noProof/>
            <w:webHidden/>
          </w:rPr>
          <w:t>28</w:t>
        </w:r>
        <w:r>
          <w:rPr>
            <w:noProof/>
            <w:webHidden/>
          </w:rPr>
          <w:fldChar w:fldCharType="end"/>
        </w:r>
      </w:hyperlink>
    </w:p>
    <w:p w14:paraId="07C248C8" w14:textId="07024453"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54" w:history="1">
        <w:r w:rsidRPr="00DB6A76">
          <w:rPr>
            <w:rStyle w:val="Hyperlink"/>
            <w:noProof/>
          </w:rPr>
          <w:t>4.11. Các quyết định thiết kế</w:t>
        </w:r>
        <w:r>
          <w:rPr>
            <w:noProof/>
            <w:webHidden/>
          </w:rPr>
          <w:tab/>
        </w:r>
        <w:r>
          <w:rPr>
            <w:noProof/>
            <w:webHidden/>
          </w:rPr>
          <w:fldChar w:fldCharType="begin"/>
        </w:r>
        <w:r>
          <w:rPr>
            <w:noProof/>
            <w:webHidden/>
          </w:rPr>
          <w:instrText xml:space="preserve"> PAGEREF _Toc233666854 \h </w:instrText>
        </w:r>
        <w:r>
          <w:rPr>
            <w:noProof/>
            <w:webHidden/>
          </w:rPr>
        </w:r>
        <w:r>
          <w:rPr>
            <w:noProof/>
            <w:webHidden/>
          </w:rPr>
          <w:fldChar w:fldCharType="separate"/>
        </w:r>
        <w:r>
          <w:rPr>
            <w:noProof/>
            <w:webHidden/>
          </w:rPr>
          <w:t>28</w:t>
        </w:r>
        <w:r>
          <w:rPr>
            <w:noProof/>
            <w:webHidden/>
          </w:rPr>
          <w:fldChar w:fldCharType="end"/>
        </w:r>
      </w:hyperlink>
    </w:p>
    <w:p w14:paraId="436EE644" w14:textId="18516334"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55" w:history="1">
        <w:r w:rsidRPr="00DB6A76">
          <w:rPr>
            <w:rStyle w:val="Hyperlink"/>
            <w:noProof/>
          </w:rPr>
          <w:t>Tiểu kết chương 4</w:t>
        </w:r>
        <w:r>
          <w:rPr>
            <w:noProof/>
            <w:webHidden/>
          </w:rPr>
          <w:tab/>
        </w:r>
        <w:r>
          <w:rPr>
            <w:noProof/>
            <w:webHidden/>
          </w:rPr>
          <w:fldChar w:fldCharType="begin"/>
        </w:r>
        <w:r>
          <w:rPr>
            <w:noProof/>
            <w:webHidden/>
          </w:rPr>
          <w:instrText xml:space="preserve"> PAGEREF _Toc233666855 \h </w:instrText>
        </w:r>
        <w:r>
          <w:rPr>
            <w:noProof/>
            <w:webHidden/>
          </w:rPr>
        </w:r>
        <w:r>
          <w:rPr>
            <w:noProof/>
            <w:webHidden/>
          </w:rPr>
          <w:fldChar w:fldCharType="separate"/>
        </w:r>
        <w:r>
          <w:rPr>
            <w:noProof/>
            <w:webHidden/>
          </w:rPr>
          <w:t>29</w:t>
        </w:r>
        <w:r>
          <w:rPr>
            <w:noProof/>
            <w:webHidden/>
          </w:rPr>
          <w:fldChar w:fldCharType="end"/>
        </w:r>
      </w:hyperlink>
    </w:p>
    <w:p w14:paraId="10848EBB" w14:textId="0B60393B"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856" w:history="1">
        <w:r w:rsidRPr="00DB6A76">
          <w:rPr>
            <w:rStyle w:val="Hyperlink"/>
            <w:noProof/>
          </w:rPr>
          <w:t>CHƯƠNG 5. CÀI ĐẶT</w:t>
        </w:r>
        <w:r>
          <w:rPr>
            <w:noProof/>
            <w:webHidden/>
          </w:rPr>
          <w:tab/>
        </w:r>
        <w:r>
          <w:rPr>
            <w:noProof/>
            <w:webHidden/>
          </w:rPr>
          <w:fldChar w:fldCharType="begin"/>
        </w:r>
        <w:r>
          <w:rPr>
            <w:noProof/>
            <w:webHidden/>
          </w:rPr>
          <w:instrText xml:space="preserve"> PAGEREF _Toc233666856 \h </w:instrText>
        </w:r>
        <w:r>
          <w:rPr>
            <w:noProof/>
            <w:webHidden/>
          </w:rPr>
        </w:r>
        <w:r>
          <w:rPr>
            <w:noProof/>
            <w:webHidden/>
          </w:rPr>
          <w:fldChar w:fldCharType="separate"/>
        </w:r>
        <w:r>
          <w:rPr>
            <w:noProof/>
            <w:webHidden/>
          </w:rPr>
          <w:t>30</w:t>
        </w:r>
        <w:r>
          <w:rPr>
            <w:noProof/>
            <w:webHidden/>
          </w:rPr>
          <w:fldChar w:fldCharType="end"/>
        </w:r>
      </w:hyperlink>
    </w:p>
    <w:p w14:paraId="48644F1C" w14:textId="26C1410E"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57" w:history="1">
        <w:r w:rsidRPr="00DB6A76">
          <w:rPr>
            <w:rStyle w:val="Hyperlink"/>
            <w:noProof/>
          </w:rPr>
          <w:t>5.1. Công nghệ</w:t>
        </w:r>
        <w:r>
          <w:rPr>
            <w:noProof/>
            <w:webHidden/>
          </w:rPr>
          <w:tab/>
        </w:r>
        <w:r>
          <w:rPr>
            <w:noProof/>
            <w:webHidden/>
          </w:rPr>
          <w:fldChar w:fldCharType="begin"/>
        </w:r>
        <w:r>
          <w:rPr>
            <w:noProof/>
            <w:webHidden/>
          </w:rPr>
          <w:instrText xml:space="preserve"> PAGEREF _Toc233666857 \h </w:instrText>
        </w:r>
        <w:r>
          <w:rPr>
            <w:noProof/>
            <w:webHidden/>
          </w:rPr>
        </w:r>
        <w:r>
          <w:rPr>
            <w:noProof/>
            <w:webHidden/>
          </w:rPr>
          <w:fldChar w:fldCharType="separate"/>
        </w:r>
        <w:r>
          <w:rPr>
            <w:noProof/>
            <w:webHidden/>
          </w:rPr>
          <w:t>30</w:t>
        </w:r>
        <w:r>
          <w:rPr>
            <w:noProof/>
            <w:webHidden/>
          </w:rPr>
          <w:fldChar w:fldCharType="end"/>
        </w:r>
      </w:hyperlink>
    </w:p>
    <w:p w14:paraId="4B3BC155" w14:textId="4068D299"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58" w:history="1">
        <w:r w:rsidRPr="00DB6A76">
          <w:rPr>
            <w:rStyle w:val="Hyperlink"/>
            <w:noProof/>
          </w:rPr>
          <w:t>5.2. Quy trình build</w:t>
        </w:r>
        <w:r>
          <w:rPr>
            <w:noProof/>
            <w:webHidden/>
          </w:rPr>
          <w:tab/>
        </w:r>
        <w:r>
          <w:rPr>
            <w:noProof/>
            <w:webHidden/>
          </w:rPr>
          <w:fldChar w:fldCharType="begin"/>
        </w:r>
        <w:r>
          <w:rPr>
            <w:noProof/>
            <w:webHidden/>
          </w:rPr>
          <w:instrText xml:space="preserve"> PAGEREF _Toc233666858 \h </w:instrText>
        </w:r>
        <w:r>
          <w:rPr>
            <w:noProof/>
            <w:webHidden/>
          </w:rPr>
        </w:r>
        <w:r>
          <w:rPr>
            <w:noProof/>
            <w:webHidden/>
          </w:rPr>
          <w:fldChar w:fldCharType="separate"/>
        </w:r>
        <w:r>
          <w:rPr>
            <w:noProof/>
            <w:webHidden/>
          </w:rPr>
          <w:t>30</w:t>
        </w:r>
        <w:r>
          <w:rPr>
            <w:noProof/>
            <w:webHidden/>
          </w:rPr>
          <w:fldChar w:fldCharType="end"/>
        </w:r>
      </w:hyperlink>
    </w:p>
    <w:p w14:paraId="4E74C3C1" w14:textId="6ADD63D1"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59" w:history="1">
        <w:r w:rsidRPr="00DB6A76">
          <w:rPr>
            <w:rStyle w:val="Hyperlink"/>
            <w:noProof/>
          </w:rPr>
          <w:t>5.3. Khởi tạo Winsock và RAII</w:t>
        </w:r>
        <w:r>
          <w:rPr>
            <w:noProof/>
            <w:webHidden/>
          </w:rPr>
          <w:tab/>
        </w:r>
        <w:r>
          <w:rPr>
            <w:noProof/>
            <w:webHidden/>
          </w:rPr>
          <w:fldChar w:fldCharType="begin"/>
        </w:r>
        <w:r>
          <w:rPr>
            <w:noProof/>
            <w:webHidden/>
          </w:rPr>
          <w:instrText xml:space="preserve"> PAGEREF _Toc233666859 \h </w:instrText>
        </w:r>
        <w:r>
          <w:rPr>
            <w:noProof/>
            <w:webHidden/>
          </w:rPr>
        </w:r>
        <w:r>
          <w:rPr>
            <w:noProof/>
            <w:webHidden/>
          </w:rPr>
          <w:fldChar w:fldCharType="separate"/>
        </w:r>
        <w:r>
          <w:rPr>
            <w:noProof/>
            <w:webHidden/>
          </w:rPr>
          <w:t>30</w:t>
        </w:r>
        <w:r>
          <w:rPr>
            <w:noProof/>
            <w:webHidden/>
          </w:rPr>
          <w:fldChar w:fldCharType="end"/>
        </w:r>
      </w:hyperlink>
    </w:p>
    <w:p w14:paraId="70868FD6" w14:textId="4302629A"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60" w:history="1">
        <w:r w:rsidRPr="00DB6A76">
          <w:rPr>
            <w:rStyle w:val="Hyperlink"/>
            <w:noProof/>
          </w:rPr>
          <w:t>5.4. Cài đặt Server</w:t>
        </w:r>
        <w:r>
          <w:rPr>
            <w:noProof/>
            <w:webHidden/>
          </w:rPr>
          <w:tab/>
        </w:r>
        <w:r>
          <w:rPr>
            <w:noProof/>
            <w:webHidden/>
          </w:rPr>
          <w:fldChar w:fldCharType="begin"/>
        </w:r>
        <w:r>
          <w:rPr>
            <w:noProof/>
            <w:webHidden/>
          </w:rPr>
          <w:instrText xml:space="preserve"> PAGEREF _Toc233666860 \h </w:instrText>
        </w:r>
        <w:r>
          <w:rPr>
            <w:noProof/>
            <w:webHidden/>
          </w:rPr>
        </w:r>
        <w:r>
          <w:rPr>
            <w:noProof/>
            <w:webHidden/>
          </w:rPr>
          <w:fldChar w:fldCharType="separate"/>
        </w:r>
        <w:r>
          <w:rPr>
            <w:noProof/>
            <w:webHidden/>
          </w:rPr>
          <w:t>31</w:t>
        </w:r>
        <w:r>
          <w:rPr>
            <w:noProof/>
            <w:webHidden/>
          </w:rPr>
          <w:fldChar w:fldCharType="end"/>
        </w:r>
      </w:hyperlink>
    </w:p>
    <w:p w14:paraId="754904F1" w14:textId="47A23295"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61" w:history="1">
        <w:r w:rsidRPr="00DB6A76">
          <w:rPr>
            <w:rStyle w:val="Hyperlink"/>
            <w:noProof/>
          </w:rPr>
          <w:t>5.4.1. Tham số dòng lệnh</w:t>
        </w:r>
        <w:r>
          <w:rPr>
            <w:noProof/>
            <w:webHidden/>
          </w:rPr>
          <w:tab/>
        </w:r>
        <w:r>
          <w:rPr>
            <w:noProof/>
            <w:webHidden/>
          </w:rPr>
          <w:fldChar w:fldCharType="begin"/>
        </w:r>
        <w:r>
          <w:rPr>
            <w:noProof/>
            <w:webHidden/>
          </w:rPr>
          <w:instrText xml:space="preserve"> PAGEREF _Toc233666861 \h </w:instrText>
        </w:r>
        <w:r>
          <w:rPr>
            <w:noProof/>
            <w:webHidden/>
          </w:rPr>
        </w:r>
        <w:r>
          <w:rPr>
            <w:noProof/>
            <w:webHidden/>
          </w:rPr>
          <w:fldChar w:fldCharType="separate"/>
        </w:r>
        <w:r>
          <w:rPr>
            <w:noProof/>
            <w:webHidden/>
          </w:rPr>
          <w:t>31</w:t>
        </w:r>
        <w:r>
          <w:rPr>
            <w:noProof/>
            <w:webHidden/>
          </w:rPr>
          <w:fldChar w:fldCharType="end"/>
        </w:r>
      </w:hyperlink>
    </w:p>
    <w:p w14:paraId="0D4F89AA" w14:textId="7AED76A2"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62" w:history="1">
        <w:r w:rsidRPr="00DB6A76">
          <w:rPr>
            <w:rStyle w:val="Hyperlink"/>
            <w:noProof/>
          </w:rPr>
          <w:t>5.4.2. Listening socket</w:t>
        </w:r>
        <w:r>
          <w:rPr>
            <w:noProof/>
            <w:webHidden/>
          </w:rPr>
          <w:tab/>
        </w:r>
        <w:r>
          <w:rPr>
            <w:noProof/>
            <w:webHidden/>
          </w:rPr>
          <w:fldChar w:fldCharType="begin"/>
        </w:r>
        <w:r>
          <w:rPr>
            <w:noProof/>
            <w:webHidden/>
          </w:rPr>
          <w:instrText xml:space="preserve"> PAGEREF _Toc233666862 \h </w:instrText>
        </w:r>
        <w:r>
          <w:rPr>
            <w:noProof/>
            <w:webHidden/>
          </w:rPr>
        </w:r>
        <w:r>
          <w:rPr>
            <w:noProof/>
            <w:webHidden/>
          </w:rPr>
          <w:fldChar w:fldCharType="separate"/>
        </w:r>
        <w:r>
          <w:rPr>
            <w:noProof/>
            <w:webHidden/>
          </w:rPr>
          <w:t>31</w:t>
        </w:r>
        <w:r>
          <w:rPr>
            <w:noProof/>
            <w:webHidden/>
          </w:rPr>
          <w:fldChar w:fldCharType="end"/>
        </w:r>
      </w:hyperlink>
    </w:p>
    <w:p w14:paraId="3F60F8D4" w14:textId="5E0403CC"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63" w:history="1">
        <w:r w:rsidRPr="00DB6A76">
          <w:rPr>
            <w:rStyle w:val="Hyperlink"/>
            <w:noProof/>
          </w:rPr>
          <w:t>5.4.3. Accept và worker</w:t>
        </w:r>
        <w:r>
          <w:rPr>
            <w:noProof/>
            <w:webHidden/>
          </w:rPr>
          <w:tab/>
        </w:r>
        <w:r>
          <w:rPr>
            <w:noProof/>
            <w:webHidden/>
          </w:rPr>
          <w:fldChar w:fldCharType="begin"/>
        </w:r>
        <w:r>
          <w:rPr>
            <w:noProof/>
            <w:webHidden/>
          </w:rPr>
          <w:instrText xml:space="preserve"> PAGEREF _Toc233666863 \h </w:instrText>
        </w:r>
        <w:r>
          <w:rPr>
            <w:noProof/>
            <w:webHidden/>
          </w:rPr>
        </w:r>
        <w:r>
          <w:rPr>
            <w:noProof/>
            <w:webHidden/>
          </w:rPr>
          <w:fldChar w:fldCharType="separate"/>
        </w:r>
        <w:r>
          <w:rPr>
            <w:noProof/>
            <w:webHidden/>
          </w:rPr>
          <w:t>31</w:t>
        </w:r>
        <w:r>
          <w:rPr>
            <w:noProof/>
            <w:webHidden/>
          </w:rPr>
          <w:fldChar w:fldCharType="end"/>
        </w:r>
      </w:hyperlink>
    </w:p>
    <w:p w14:paraId="0636AE18" w14:textId="6FA9B349"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64" w:history="1">
        <w:r w:rsidRPr="00DB6A76">
          <w:rPr>
            <w:rStyle w:val="Hyperlink"/>
            <w:noProof/>
          </w:rPr>
          <w:t>5.4.4. Đọc header</w:t>
        </w:r>
        <w:r>
          <w:rPr>
            <w:noProof/>
            <w:webHidden/>
          </w:rPr>
          <w:tab/>
        </w:r>
        <w:r>
          <w:rPr>
            <w:noProof/>
            <w:webHidden/>
          </w:rPr>
          <w:fldChar w:fldCharType="begin"/>
        </w:r>
        <w:r>
          <w:rPr>
            <w:noProof/>
            <w:webHidden/>
          </w:rPr>
          <w:instrText xml:space="preserve"> PAGEREF _Toc233666864 \h </w:instrText>
        </w:r>
        <w:r>
          <w:rPr>
            <w:noProof/>
            <w:webHidden/>
          </w:rPr>
        </w:r>
        <w:r>
          <w:rPr>
            <w:noProof/>
            <w:webHidden/>
          </w:rPr>
          <w:fldChar w:fldCharType="separate"/>
        </w:r>
        <w:r>
          <w:rPr>
            <w:noProof/>
            <w:webHidden/>
          </w:rPr>
          <w:t>31</w:t>
        </w:r>
        <w:r>
          <w:rPr>
            <w:noProof/>
            <w:webHidden/>
          </w:rPr>
          <w:fldChar w:fldCharType="end"/>
        </w:r>
      </w:hyperlink>
    </w:p>
    <w:p w14:paraId="7AC1705C" w14:textId="02F644EC"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65" w:history="1">
        <w:r w:rsidRPr="00DB6A76">
          <w:rPr>
            <w:rStyle w:val="Hyperlink"/>
            <w:noProof/>
          </w:rPr>
          <w:t>5.4.5. Phân tích request</w:t>
        </w:r>
        <w:r>
          <w:rPr>
            <w:noProof/>
            <w:webHidden/>
          </w:rPr>
          <w:tab/>
        </w:r>
        <w:r>
          <w:rPr>
            <w:noProof/>
            <w:webHidden/>
          </w:rPr>
          <w:fldChar w:fldCharType="begin"/>
        </w:r>
        <w:r>
          <w:rPr>
            <w:noProof/>
            <w:webHidden/>
          </w:rPr>
          <w:instrText xml:space="preserve"> PAGEREF _Toc233666865 \h </w:instrText>
        </w:r>
        <w:r>
          <w:rPr>
            <w:noProof/>
            <w:webHidden/>
          </w:rPr>
        </w:r>
        <w:r>
          <w:rPr>
            <w:noProof/>
            <w:webHidden/>
          </w:rPr>
          <w:fldChar w:fldCharType="separate"/>
        </w:r>
        <w:r>
          <w:rPr>
            <w:noProof/>
            <w:webHidden/>
          </w:rPr>
          <w:t>31</w:t>
        </w:r>
        <w:r>
          <w:rPr>
            <w:noProof/>
            <w:webHidden/>
          </w:rPr>
          <w:fldChar w:fldCharType="end"/>
        </w:r>
      </w:hyperlink>
    </w:p>
    <w:p w14:paraId="6A00689D" w14:textId="7F6985BA"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66" w:history="1">
        <w:r w:rsidRPr="00DB6A76">
          <w:rPr>
            <w:rStyle w:val="Hyperlink"/>
            <w:noProof/>
          </w:rPr>
          <w:t>5.4.6. Đọc và trả file</w:t>
        </w:r>
        <w:r>
          <w:rPr>
            <w:noProof/>
            <w:webHidden/>
          </w:rPr>
          <w:tab/>
        </w:r>
        <w:r>
          <w:rPr>
            <w:noProof/>
            <w:webHidden/>
          </w:rPr>
          <w:fldChar w:fldCharType="begin"/>
        </w:r>
        <w:r>
          <w:rPr>
            <w:noProof/>
            <w:webHidden/>
          </w:rPr>
          <w:instrText xml:space="preserve"> PAGEREF _Toc233666866 \h </w:instrText>
        </w:r>
        <w:r>
          <w:rPr>
            <w:noProof/>
            <w:webHidden/>
          </w:rPr>
        </w:r>
        <w:r>
          <w:rPr>
            <w:noProof/>
            <w:webHidden/>
          </w:rPr>
          <w:fldChar w:fldCharType="separate"/>
        </w:r>
        <w:r>
          <w:rPr>
            <w:noProof/>
            <w:webHidden/>
          </w:rPr>
          <w:t>31</w:t>
        </w:r>
        <w:r>
          <w:rPr>
            <w:noProof/>
            <w:webHidden/>
          </w:rPr>
          <w:fldChar w:fldCharType="end"/>
        </w:r>
      </w:hyperlink>
    </w:p>
    <w:p w14:paraId="2CBA3E28" w14:textId="33538E45"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67" w:history="1">
        <w:r w:rsidRPr="00DB6A76">
          <w:rPr>
            <w:rStyle w:val="Hyperlink"/>
            <w:noProof/>
          </w:rPr>
          <w:t>5.5. Cài đặt Client</w:t>
        </w:r>
        <w:r>
          <w:rPr>
            <w:noProof/>
            <w:webHidden/>
          </w:rPr>
          <w:tab/>
        </w:r>
        <w:r>
          <w:rPr>
            <w:noProof/>
            <w:webHidden/>
          </w:rPr>
          <w:fldChar w:fldCharType="begin"/>
        </w:r>
        <w:r>
          <w:rPr>
            <w:noProof/>
            <w:webHidden/>
          </w:rPr>
          <w:instrText xml:space="preserve"> PAGEREF _Toc233666867 \h </w:instrText>
        </w:r>
        <w:r>
          <w:rPr>
            <w:noProof/>
            <w:webHidden/>
          </w:rPr>
        </w:r>
        <w:r>
          <w:rPr>
            <w:noProof/>
            <w:webHidden/>
          </w:rPr>
          <w:fldChar w:fldCharType="separate"/>
        </w:r>
        <w:r>
          <w:rPr>
            <w:noProof/>
            <w:webHidden/>
          </w:rPr>
          <w:t>32</w:t>
        </w:r>
        <w:r>
          <w:rPr>
            <w:noProof/>
            <w:webHidden/>
          </w:rPr>
          <w:fldChar w:fldCharType="end"/>
        </w:r>
      </w:hyperlink>
    </w:p>
    <w:p w14:paraId="7FEF4651" w14:textId="4DCE5643"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68" w:history="1">
        <w:r w:rsidRPr="00DB6A76">
          <w:rPr>
            <w:rStyle w:val="Hyperlink"/>
            <w:noProof/>
          </w:rPr>
          <w:t>5.5.1. Tham số</w:t>
        </w:r>
        <w:r>
          <w:rPr>
            <w:noProof/>
            <w:webHidden/>
          </w:rPr>
          <w:tab/>
        </w:r>
        <w:r>
          <w:rPr>
            <w:noProof/>
            <w:webHidden/>
          </w:rPr>
          <w:fldChar w:fldCharType="begin"/>
        </w:r>
        <w:r>
          <w:rPr>
            <w:noProof/>
            <w:webHidden/>
          </w:rPr>
          <w:instrText xml:space="preserve"> PAGEREF _Toc233666868 \h </w:instrText>
        </w:r>
        <w:r>
          <w:rPr>
            <w:noProof/>
            <w:webHidden/>
          </w:rPr>
        </w:r>
        <w:r>
          <w:rPr>
            <w:noProof/>
            <w:webHidden/>
          </w:rPr>
          <w:fldChar w:fldCharType="separate"/>
        </w:r>
        <w:r>
          <w:rPr>
            <w:noProof/>
            <w:webHidden/>
          </w:rPr>
          <w:t>32</w:t>
        </w:r>
        <w:r>
          <w:rPr>
            <w:noProof/>
            <w:webHidden/>
          </w:rPr>
          <w:fldChar w:fldCharType="end"/>
        </w:r>
      </w:hyperlink>
    </w:p>
    <w:p w14:paraId="19697DB3" w14:textId="6D717F41"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69" w:history="1">
        <w:r w:rsidRPr="00DB6A76">
          <w:rPr>
            <w:rStyle w:val="Hyperlink"/>
            <w:noProof/>
          </w:rPr>
          <w:t>5.5.2. Phân giải và kết nối</w:t>
        </w:r>
        <w:r>
          <w:rPr>
            <w:noProof/>
            <w:webHidden/>
          </w:rPr>
          <w:tab/>
        </w:r>
        <w:r>
          <w:rPr>
            <w:noProof/>
            <w:webHidden/>
          </w:rPr>
          <w:fldChar w:fldCharType="begin"/>
        </w:r>
        <w:r>
          <w:rPr>
            <w:noProof/>
            <w:webHidden/>
          </w:rPr>
          <w:instrText xml:space="preserve"> PAGEREF _Toc233666869 \h </w:instrText>
        </w:r>
        <w:r>
          <w:rPr>
            <w:noProof/>
            <w:webHidden/>
          </w:rPr>
        </w:r>
        <w:r>
          <w:rPr>
            <w:noProof/>
            <w:webHidden/>
          </w:rPr>
          <w:fldChar w:fldCharType="separate"/>
        </w:r>
        <w:r>
          <w:rPr>
            <w:noProof/>
            <w:webHidden/>
          </w:rPr>
          <w:t>32</w:t>
        </w:r>
        <w:r>
          <w:rPr>
            <w:noProof/>
            <w:webHidden/>
          </w:rPr>
          <w:fldChar w:fldCharType="end"/>
        </w:r>
      </w:hyperlink>
    </w:p>
    <w:p w14:paraId="7F0801A2" w14:textId="4896AF20"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70" w:history="1">
        <w:r w:rsidRPr="00DB6A76">
          <w:rPr>
            <w:rStyle w:val="Hyperlink"/>
            <w:noProof/>
          </w:rPr>
          <w:t>5.5.3. Tạo request</w:t>
        </w:r>
        <w:r>
          <w:rPr>
            <w:noProof/>
            <w:webHidden/>
          </w:rPr>
          <w:tab/>
        </w:r>
        <w:r>
          <w:rPr>
            <w:noProof/>
            <w:webHidden/>
          </w:rPr>
          <w:fldChar w:fldCharType="begin"/>
        </w:r>
        <w:r>
          <w:rPr>
            <w:noProof/>
            <w:webHidden/>
          </w:rPr>
          <w:instrText xml:space="preserve"> PAGEREF _Toc233666870 \h </w:instrText>
        </w:r>
        <w:r>
          <w:rPr>
            <w:noProof/>
            <w:webHidden/>
          </w:rPr>
        </w:r>
        <w:r>
          <w:rPr>
            <w:noProof/>
            <w:webHidden/>
          </w:rPr>
          <w:fldChar w:fldCharType="separate"/>
        </w:r>
        <w:r>
          <w:rPr>
            <w:noProof/>
            <w:webHidden/>
          </w:rPr>
          <w:t>32</w:t>
        </w:r>
        <w:r>
          <w:rPr>
            <w:noProof/>
            <w:webHidden/>
          </w:rPr>
          <w:fldChar w:fldCharType="end"/>
        </w:r>
      </w:hyperlink>
    </w:p>
    <w:p w14:paraId="71339A3C" w14:textId="5F0C0D71"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871" w:history="1">
        <w:r w:rsidRPr="00DB6A76">
          <w:rPr>
            <w:rStyle w:val="Hyperlink"/>
            <w:noProof/>
          </w:rPr>
          <w:t>5.5.4. Nhận response</w:t>
        </w:r>
        <w:r>
          <w:rPr>
            <w:noProof/>
            <w:webHidden/>
          </w:rPr>
          <w:tab/>
        </w:r>
        <w:r>
          <w:rPr>
            <w:noProof/>
            <w:webHidden/>
          </w:rPr>
          <w:fldChar w:fldCharType="begin"/>
        </w:r>
        <w:r>
          <w:rPr>
            <w:noProof/>
            <w:webHidden/>
          </w:rPr>
          <w:instrText xml:space="preserve"> PAGEREF _Toc233666871 \h </w:instrText>
        </w:r>
        <w:r>
          <w:rPr>
            <w:noProof/>
            <w:webHidden/>
          </w:rPr>
        </w:r>
        <w:r>
          <w:rPr>
            <w:noProof/>
            <w:webHidden/>
          </w:rPr>
          <w:fldChar w:fldCharType="separate"/>
        </w:r>
        <w:r>
          <w:rPr>
            <w:noProof/>
            <w:webHidden/>
          </w:rPr>
          <w:t>32</w:t>
        </w:r>
        <w:r>
          <w:rPr>
            <w:noProof/>
            <w:webHidden/>
          </w:rPr>
          <w:fldChar w:fldCharType="end"/>
        </w:r>
      </w:hyperlink>
    </w:p>
    <w:p w14:paraId="63B0EFB3" w14:textId="1C8B994D"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72" w:history="1">
        <w:r w:rsidRPr="00DB6A76">
          <w:rPr>
            <w:rStyle w:val="Hyperlink"/>
            <w:noProof/>
          </w:rPr>
          <w:t>5.6. Xử lý lỗi</w:t>
        </w:r>
        <w:r>
          <w:rPr>
            <w:noProof/>
            <w:webHidden/>
          </w:rPr>
          <w:tab/>
        </w:r>
        <w:r>
          <w:rPr>
            <w:noProof/>
            <w:webHidden/>
          </w:rPr>
          <w:fldChar w:fldCharType="begin"/>
        </w:r>
        <w:r>
          <w:rPr>
            <w:noProof/>
            <w:webHidden/>
          </w:rPr>
          <w:instrText xml:space="preserve"> PAGEREF _Toc233666872 \h </w:instrText>
        </w:r>
        <w:r>
          <w:rPr>
            <w:noProof/>
            <w:webHidden/>
          </w:rPr>
        </w:r>
        <w:r>
          <w:rPr>
            <w:noProof/>
            <w:webHidden/>
          </w:rPr>
          <w:fldChar w:fldCharType="separate"/>
        </w:r>
        <w:r>
          <w:rPr>
            <w:noProof/>
            <w:webHidden/>
          </w:rPr>
          <w:t>32</w:t>
        </w:r>
        <w:r>
          <w:rPr>
            <w:noProof/>
            <w:webHidden/>
          </w:rPr>
          <w:fldChar w:fldCharType="end"/>
        </w:r>
      </w:hyperlink>
    </w:p>
    <w:p w14:paraId="15E88244" w14:textId="2DEEC76A"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73" w:history="1">
        <w:r w:rsidRPr="00DB6A76">
          <w:rPr>
            <w:rStyle w:val="Hyperlink"/>
            <w:noProof/>
          </w:rPr>
          <w:t>5.7. Chạy localhost</w:t>
        </w:r>
        <w:r>
          <w:rPr>
            <w:noProof/>
            <w:webHidden/>
          </w:rPr>
          <w:tab/>
        </w:r>
        <w:r>
          <w:rPr>
            <w:noProof/>
            <w:webHidden/>
          </w:rPr>
          <w:fldChar w:fldCharType="begin"/>
        </w:r>
        <w:r>
          <w:rPr>
            <w:noProof/>
            <w:webHidden/>
          </w:rPr>
          <w:instrText xml:space="preserve"> PAGEREF _Toc233666873 \h </w:instrText>
        </w:r>
        <w:r>
          <w:rPr>
            <w:noProof/>
            <w:webHidden/>
          </w:rPr>
        </w:r>
        <w:r>
          <w:rPr>
            <w:noProof/>
            <w:webHidden/>
          </w:rPr>
          <w:fldChar w:fldCharType="separate"/>
        </w:r>
        <w:r>
          <w:rPr>
            <w:noProof/>
            <w:webHidden/>
          </w:rPr>
          <w:t>33</w:t>
        </w:r>
        <w:r>
          <w:rPr>
            <w:noProof/>
            <w:webHidden/>
          </w:rPr>
          <w:fldChar w:fldCharType="end"/>
        </w:r>
      </w:hyperlink>
    </w:p>
    <w:p w14:paraId="13DA352F" w14:textId="08EF08FE"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74" w:history="1">
        <w:r w:rsidRPr="00DB6A76">
          <w:rPr>
            <w:rStyle w:val="Hyperlink"/>
            <w:noProof/>
          </w:rPr>
          <w:t>5.8. Chạy LAN</w:t>
        </w:r>
        <w:r>
          <w:rPr>
            <w:noProof/>
            <w:webHidden/>
          </w:rPr>
          <w:tab/>
        </w:r>
        <w:r>
          <w:rPr>
            <w:noProof/>
            <w:webHidden/>
          </w:rPr>
          <w:fldChar w:fldCharType="begin"/>
        </w:r>
        <w:r>
          <w:rPr>
            <w:noProof/>
            <w:webHidden/>
          </w:rPr>
          <w:instrText xml:space="preserve"> PAGEREF _Toc233666874 \h </w:instrText>
        </w:r>
        <w:r>
          <w:rPr>
            <w:noProof/>
            <w:webHidden/>
          </w:rPr>
        </w:r>
        <w:r>
          <w:rPr>
            <w:noProof/>
            <w:webHidden/>
          </w:rPr>
          <w:fldChar w:fldCharType="separate"/>
        </w:r>
        <w:r>
          <w:rPr>
            <w:noProof/>
            <w:webHidden/>
          </w:rPr>
          <w:t>33</w:t>
        </w:r>
        <w:r>
          <w:rPr>
            <w:noProof/>
            <w:webHidden/>
          </w:rPr>
          <w:fldChar w:fldCharType="end"/>
        </w:r>
      </w:hyperlink>
    </w:p>
    <w:p w14:paraId="353714AE" w14:textId="7B91A5DD"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75" w:history="1">
        <w:r w:rsidRPr="00DB6A76">
          <w:rPr>
            <w:rStyle w:val="Hyperlink"/>
            <w:noProof/>
          </w:rPr>
          <w:t>Tiểu kết chương 5</w:t>
        </w:r>
        <w:r>
          <w:rPr>
            <w:noProof/>
            <w:webHidden/>
          </w:rPr>
          <w:tab/>
        </w:r>
        <w:r>
          <w:rPr>
            <w:noProof/>
            <w:webHidden/>
          </w:rPr>
          <w:fldChar w:fldCharType="begin"/>
        </w:r>
        <w:r>
          <w:rPr>
            <w:noProof/>
            <w:webHidden/>
          </w:rPr>
          <w:instrText xml:space="preserve"> PAGEREF _Toc233666875 \h </w:instrText>
        </w:r>
        <w:r>
          <w:rPr>
            <w:noProof/>
            <w:webHidden/>
          </w:rPr>
        </w:r>
        <w:r>
          <w:rPr>
            <w:noProof/>
            <w:webHidden/>
          </w:rPr>
          <w:fldChar w:fldCharType="separate"/>
        </w:r>
        <w:r>
          <w:rPr>
            <w:noProof/>
            <w:webHidden/>
          </w:rPr>
          <w:t>33</w:t>
        </w:r>
        <w:r>
          <w:rPr>
            <w:noProof/>
            <w:webHidden/>
          </w:rPr>
          <w:fldChar w:fldCharType="end"/>
        </w:r>
      </w:hyperlink>
    </w:p>
    <w:p w14:paraId="1D21316D" w14:textId="7BDEB060"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876" w:history="1">
        <w:r w:rsidRPr="00DB6A76">
          <w:rPr>
            <w:rStyle w:val="Hyperlink"/>
            <w:noProof/>
          </w:rPr>
          <w:t>CHƯƠNG 6. KIỂM THỬ VÀ ĐÁNH GIÁ</w:t>
        </w:r>
        <w:r>
          <w:rPr>
            <w:noProof/>
            <w:webHidden/>
          </w:rPr>
          <w:tab/>
        </w:r>
        <w:r>
          <w:rPr>
            <w:noProof/>
            <w:webHidden/>
          </w:rPr>
          <w:fldChar w:fldCharType="begin"/>
        </w:r>
        <w:r>
          <w:rPr>
            <w:noProof/>
            <w:webHidden/>
          </w:rPr>
          <w:instrText xml:space="preserve"> PAGEREF _Toc233666876 \h </w:instrText>
        </w:r>
        <w:r>
          <w:rPr>
            <w:noProof/>
            <w:webHidden/>
          </w:rPr>
        </w:r>
        <w:r>
          <w:rPr>
            <w:noProof/>
            <w:webHidden/>
          </w:rPr>
          <w:fldChar w:fldCharType="separate"/>
        </w:r>
        <w:r>
          <w:rPr>
            <w:noProof/>
            <w:webHidden/>
          </w:rPr>
          <w:t>34</w:t>
        </w:r>
        <w:r>
          <w:rPr>
            <w:noProof/>
            <w:webHidden/>
          </w:rPr>
          <w:fldChar w:fldCharType="end"/>
        </w:r>
      </w:hyperlink>
    </w:p>
    <w:p w14:paraId="1D71F0C0" w14:textId="7EDBD3AB"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77" w:history="1">
        <w:r w:rsidRPr="00DB6A76">
          <w:rPr>
            <w:rStyle w:val="Hyperlink"/>
            <w:noProof/>
          </w:rPr>
          <w:t>6.1. Môi trường kiểm thử</w:t>
        </w:r>
        <w:r>
          <w:rPr>
            <w:noProof/>
            <w:webHidden/>
          </w:rPr>
          <w:tab/>
        </w:r>
        <w:r>
          <w:rPr>
            <w:noProof/>
            <w:webHidden/>
          </w:rPr>
          <w:fldChar w:fldCharType="begin"/>
        </w:r>
        <w:r>
          <w:rPr>
            <w:noProof/>
            <w:webHidden/>
          </w:rPr>
          <w:instrText xml:space="preserve"> PAGEREF _Toc233666877 \h </w:instrText>
        </w:r>
        <w:r>
          <w:rPr>
            <w:noProof/>
            <w:webHidden/>
          </w:rPr>
        </w:r>
        <w:r>
          <w:rPr>
            <w:noProof/>
            <w:webHidden/>
          </w:rPr>
          <w:fldChar w:fldCharType="separate"/>
        </w:r>
        <w:r>
          <w:rPr>
            <w:noProof/>
            <w:webHidden/>
          </w:rPr>
          <w:t>34</w:t>
        </w:r>
        <w:r>
          <w:rPr>
            <w:noProof/>
            <w:webHidden/>
          </w:rPr>
          <w:fldChar w:fldCharType="end"/>
        </w:r>
      </w:hyperlink>
    </w:p>
    <w:p w14:paraId="372DBA89" w14:textId="030DD1D6"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78" w:history="1">
        <w:r w:rsidRPr="00DB6A76">
          <w:rPr>
            <w:rStyle w:val="Hyperlink"/>
            <w:noProof/>
          </w:rPr>
          <w:t>6.2. Phương pháp</w:t>
        </w:r>
        <w:r>
          <w:rPr>
            <w:noProof/>
            <w:webHidden/>
          </w:rPr>
          <w:tab/>
        </w:r>
        <w:r>
          <w:rPr>
            <w:noProof/>
            <w:webHidden/>
          </w:rPr>
          <w:fldChar w:fldCharType="begin"/>
        </w:r>
        <w:r>
          <w:rPr>
            <w:noProof/>
            <w:webHidden/>
          </w:rPr>
          <w:instrText xml:space="preserve"> PAGEREF _Toc233666878 \h </w:instrText>
        </w:r>
        <w:r>
          <w:rPr>
            <w:noProof/>
            <w:webHidden/>
          </w:rPr>
        </w:r>
        <w:r>
          <w:rPr>
            <w:noProof/>
            <w:webHidden/>
          </w:rPr>
          <w:fldChar w:fldCharType="separate"/>
        </w:r>
        <w:r>
          <w:rPr>
            <w:noProof/>
            <w:webHidden/>
          </w:rPr>
          <w:t>34</w:t>
        </w:r>
        <w:r>
          <w:rPr>
            <w:noProof/>
            <w:webHidden/>
          </w:rPr>
          <w:fldChar w:fldCharType="end"/>
        </w:r>
      </w:hyperlink>
    </w:p>
    <w:p w14:paraId="7059E9DE" w14:textId="278C0238"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79" w:history="1">
        <w:r w:rsidRPr="00DB6A76">
          <w:rPr>
            <w:rStyle w:val="Hyperlink"/>
            <w:noProof/>
          </w:rPr>
          <w:t>6.3. Bảng test case</w:t>
        </w:r>
        <w:r>
          <w:rPr>
            <w:noProof/>
            <w:webHidden/>
          </w:rPr>
          <w:tab/>
        </w:r>
        <w:r>
          <w:rPr>
            <w:noProof/>
            <w:webHidden/>
          </w:rPr>
          <w:fldChar w:fldCharType="begin"/>
        </w:r>
        <w:r>
          <w:rPr>
            <w:noProof/>
            <w:webHidden/>
          </w:rPr>
          <w:instrText xml:space="preserve"> PAGEREF _Toc233666879 \h </w:instrText>
        </w:r>
        <w:r>
          <w:rPr>
            <w:noProof/>
            <w:webHidden/>
          </w:rPr>
        </w:r>
        <w:r>
          <w:rPr>
            <w:noProof/>
            <w:webHidden/>
          </w:rPr>
          <w:fldChar w:fldCharType="separate"/>
        </w:r>
        <w:r>
          <w:rPr>
            <w:noProof/>
            <w:webHidden/>
          </w:rPr>
          <w:t>34</w:t>
        </w:r>
        <w:r>
          <w:rPr>
            <w:noProof/>
            <w:webHidden/>
          </w:rPr>
          <w:fldChar w:fldCharType="end"/>
        </w:r>
      </w:hyperlink>
    </w:p>
    <w:p w14:paraId="446DCA28" w14:textId="7E089B8A"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80" w:history="1">
        <w:r w:rsidRPr="00DB6A76">
          <w:rPr>
            <w:rStyle w:val="Hyperlink"/>
            <w:noProof/>
          </w:rPr>
          <w:t>6.4. Kết quả smoke test</w:t>
        </w:r>
        <w:r>
          <w:rPr>
            <w:noProof/>
            <w:webHidden/>
          </w:rPr>
          <w:tab/>
        </w:r>
        <w:r>
          <w:rPr>
            <w:noProof/>
            <w:webHidden/>
          </w:rPr>
          <w:fldChar w:fldCharType="begin"/>
        </w:r>
        <w:r>
          <w:rPr>
            <w:noProof/>
            <w:webHidden/>
          </w:rPr>
          <w:instrText xml:space="preserve"> PAGEREF _Toc233666880 \h </w:instrText>
        </w:r>
        <w:r>
          <w:rPr>
            <w:noProof/>
            <w:webHidden/>
          </w:rPr>
        </w:r>
        <w:r>
          <w:rPr>
            <w:noProof/>
            <w:webHidden/>
          </w:rPr>
          <w:fldChar w:fldCharType="separate"/>
        </w:r>
        <w:r>
          <w:rPr>
            <w:noProof/>
            <w:webHidden/>
          </w:rPr>
          <w:t>35</w:t>
        </w:r>
        <w:r>
          <w:rPr>
            <w:noProof/>
            <w:webHidden/>
          </w:rPr>
          <w:fldChar w:fldCharType="end"/>
        </w:r>
      </w:hyperlink>
    </w:p>
    <w:p w14:paraId="42F13892" w14:textId="6B96CFC3"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81" w:history="1">
        <w:r w:rsidRPr="00DB6A76">
          <w:rPr>
            <w:rStyle w:val="Hyperlink"/>
            <w:noProof/>
          </w:rPr>
          <w:t>6.5. Đánh giá độ phủ</w:t>
        </w:r>
        <w:r>
          <w:rPr>
            <w:noProof/>
            <w:webHidden/>
          </w:rPr>
          <w:tab/>
        </w:r>
        <w:r>
          <w:rPr>
            <w:noProof/>
            <w:webHidden/>
          </w:rPr>
          <w:fldChar w:fldCharType="begin"/>
        </w:r>
        <w:r>
          <w:rPr>
            <w:noProof/>
            <w:webHidden/>
          </w:rPr>
          <w:instrText xml:space="preserve"> PAGEREF _Toc233666881 \h </w:instrText>
        </w:r>
        <w:r>
          <w:rPr>
            <w:noProof/>
            <w:webHidden/>
          </w:rPr>
        </w:r>
        <w:r>
          <w:rPr>
            <w:noProof/>
            <w:webHidden/>
          </w:rPr>
          <w:fldChar w:fldCharType="separate"/>
        </w:r>
        <w:r>
          <w:rPr>
            <w:noProof/>
            <w:webHidden/>
          </w:rPr>
          <w:t>35</w:t>
        </w:r>
        <w:r>
          <w:rPr>
            <w:noProof/>
            <w:webHidden/>
          </w:rPr>
          <w:fldChar w:fldCharType="end"/>
        </w:r>
      </w:hyperlink>
    </w:p>
    <w:p w14:paraId="3B14234A" w14:textId="7B5F3E79"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82" w:history="1">
        <w:r w:rsidRPr="00DB6A76">
          <w:rPr>
            <w:rStyle w:val="Hyperlink"/>
            <w:noProof/>
          </w:rPr>
          <w:t>6.6. Kiểm thử tải</w:t>
        </w:r>
        <w:r>
          <w:rPr>
            <w:noProof/>
            <w:webHidden/>
          </w:rPr>
          <w:tab/>
        </w:r>
        <w:r>
          <w:rPr>
            <w:noProof/>
            <w:webHidden/>
          </w:rPr>
          <w:fldChar w:fldCharType="begin"/>
        </w:r>
        <w:r>
          <w:rPr>
            <w:noProof/>
            <w:webHidden/>
          </w:rPr>
          <w:instrText xml:space="preserve"> PAGEREF _Toc233666882 \h </w:instrText>
        </w:r>
        <w:r>
          <w:rPr>
            <w:noProof/>
            <w:webHidden/>
          </w:rPr>
        </w:r>
        <w:r>
          <w:rPr>
            <w:noProof/>
            <w:webHidden/>
          </w:rPr>
          <w:fldChar w:fldCharType="separate"/>
        </w:r>
        <w:r>
          <w:rPr>
            <w:noProof/>
            <w:webHidden/>
          </w:rPr>
          <w:t>35</w:t>
        </w:r>
        <w:r>
          <w:rPr>
            <w:noProof/>
            <w:webHidden/>
          </w:rPr>
          <w:fldChar w:fldCharType="end"/>
        </w:r>
      </w:hyperlink>
    </w:p>
    <w:p w14:paraId="0E9A9717" w14:textId="025E3CDA"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83" w:history="1">
        <w:r w:rsidRPr="00DB6A76">
          <w:rPr>
            <w:rStyle w:val="Hyperlink"/>
            <w:noProof/>
          </w:rPr>
          <w:t>6.7. Đánh giá tổng hợp</w:t>
        </w:r>
        <w:r>
          <w:rPr>
            <w:noProof/>
            <w:webHidden/>
          </w:rPr>
          <w:tab/>
        </w:r>
        <w:r>
          <w:rPr>
            <w:noProof/>
            <w:webHidden/>
          </w:rPr>
          <w:fldChar w:fldCharType="begin"/>
        </w:r>
        <w:r>
          <w:rPr>
            <w:noProof/>
            <w:webHidden/>
          </w:rPr>
          <w:instrText xml:space="preserve"> PAGEREF _Toc233666883 \h </w:instrText>
        </w:r>
        <w:r>
          <w:rPr>
            <w:noProof/>
            <w:webHidden/>
          </w:rPr>
        </w:r>
        <w:r>
          <w:rPr>
            <w:noProof/>
            <w:webHidden/>
          </w:rPr>
          <w:fldChar w:fldCharType="separate"/>
        </w:r>
        <w:r>
          <w:rPr>
            <w:noProof/>
            <w:webHidden/>
          </w:rPr>
          <w:t>36</w:t>
        </w:r>
        <w:r>
          <w:rPr>
            <w:noProof/>
            <w:webHidden/>
          </w:rPr>
          <w:fldChar w:fldCharType="end"/>
        </w:r>
      </w:hyperlink>
    </w:p>
    <w:p w14:paraId="5BA31296" w14:textId="6B0F60F0"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84" w:history="1">
        <w:r w:rsidRPr="00DB6A76">
          <w:rPr>
            <w:rStyle w:val="Hyperlink"/>
            <w:noProof/>
          </w:rPr>
          <w:t>Tiểu kết chương 6</w:t>
        </w:r>
        <w:r>
          <w:rPr>
            <w:noProof/>
            <w:webHidden/>
          </w:rPr>
          <w:tab/>
        </w:r>
        <w:r>
          <w:rPr>
            <w:noProof/>
            <w:webHidden/>
          </w:rPr>
          <w:fldChar w:fldCharType="begin"/>
        </w:r>
        <w:r>
          <w:rPr>
            <w:noProof/>
            <w:webHidden/>
          </w:rPr>
          <w:instrText xml:space="preserve"> PAGEREF _Toc233666884 \h </w:instrText>
        </w:r>
        <w:r>
          <w:rPr>
            <w:noProof/>
            <w:webHidden/>
          </w:rPr>
        </w:r>
        <w:r>
          <w:rPr>
            <w:noProof/>
            <w:webHidden/>
          </w:rPr>
          <w:fldChar w:fldCharType="separate"/>
        </w:r>
        <w:r>
          <w:rPr>
            <w:noProof/>
            <w:webHidden/>
          </w:rPr>
          <w:t>36</w:t>
        </w:r>
        <w:r>
          <w:rPr>
            <w:noProof/>
            <w:webHidden/>
          </w:rPr>
          <w:fldChar w:fldCharType="end"/>
        </w:r>
      </w:hyperlink>
    </w:p>
    <w:p w14:paraId="1A0CFE67" w14:textId="477100DF"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885" w:history="1">
        <w:r w:rsidRPr="00DB6A76">
          <w:rPr>
            <w:rStyle w:val="Hyperlink"/>
            <w:noProof/>
          </w:rPr>
          <w:t>CHƯƠNG 7. ĐỐI CHIẾU VỚI YÊU CẦU VÀ TÀI LIỆU REF</w:t>
        </w:r>
        <w:r>
          <w:rPr>
            <w:noProof/>
            <w:webHidden/>
          </w:rPr>
          <w:tab/>
        </w:r>
        <w:r>
          <w:rPr>
            <w:noProof/>
            <w:webHidden/>
          </w:rPr>
          <w:fldChar w:fldCharType="begin"/>
        </w:r>
        <w:r>
          <w:rPr>
            <w:noProof/>
            <w:webHidden/>
          </w:rPr>
          <w:instrText xml:space="preserve"> PAGEREF _Toc233666885 \h </w:instrText>
        </w:r>
        <w:r>
          <w:rPr>
            <w:noProof/>
            <w:webHidden/>
          </w:rPr>
        </w:r>
        <w:r>
          <w:rPr>
            <w:noProof/>
            <w:webHidden/>
          </w:rPr>
          <w:fldChar w:fldCharType="separate"/>
        </w:r>
        <w:r>
          <w:rPr>
            <w:noProof/>
            <w:webHidden/>
          </w:rPr>
          <w:t>37</w:t>
        </w:r>
        <w:r>
          <w:rPr>
            <w:noProof/>
            <w:webHidden/>
          </w:rPr>
          <w:fldChar w:fldCharType="end"/>
        </w:r>
      </w:hyperlink>
    </w:p>
    <w:p w14:paraId="7F887D32" w14:textId="5D6E5522"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86" w:history="1">
        <w:r w:rsidRPr="00DB6A76">
          <w:rPr>
            <w:rStyle w:val="Hyperlink"/>
            <w:noProof/>
          </w:rPr>
          <w:t>7.1. So sánh với Socket.pdf</w:t>
        </w:r>
        <w:r>
          <w:rPr>
            <w:noProof/>
            <w:webHidden/>
          </w:rPr>
          <w:tab/>
        </w:r>
        <w:r>
          <w:rPr>
            <w:noProof/>
            <w:webHidden/>
          </w:rPr>
          <w:fldChar w:fldCharType="begin"/>
        </w:r>
        <w:r>
          <w:rPr>
            <w:noProof/>
            <w:webHidden/>
          </w:rPr>
          <w:instrText xml:space="preserve"> PAGEREF _Toc233666886 \h </w:instrText>
        </w:r>
        <w:r>
          <w:rPr>
            <w:noProof/>
            <w:webHidden/>
          </w:rPr>
        </w:r>
        <w:r>
          <w:rPr>
            <w:noProof/>
            <w:webHidden/>
          </w:rPr>
          <w:fldChar w:fldCharType="separate"/>
        </w:r>
        <w:r>
          <w:rPr>
            <w:noProof/>
            <w:webHidden/>
          </w:rPr>
          <w:t>37</w:t>
        </w:r>
        <w:r>
          <w:rPr>
            <w:noProof/>
            <w:webHidden/>
          </w:rPr>
          <w:fldChar w:fldCharType="end"/>
        </w:r>
      </w:hyperlink>
    </w:p>
    <w:p w14:paraId="3237E7D1" w14:textId="58F78D2A"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87" w:history="1">
        <w:r w:rsidRPr="00DB6A76">
          <w:rPr>
            <w:rStyle w:val="Hyperlink"/>
            <w:noProof/>
          </w:rPr>
          <w:t>7.2. So sánh với demo Web Client</w:t>
        </w:r>
        <w:r>
          <w:rPr>
            <w:noProof/>
            <w:webHidden/>
          </w:rPr>
          <w:tab/>
        </w:r>
        <w:r>
          <w:rPr>
            <w:noProof/>
            <w:webHidden/>
          </w:rPr>
          <w:fldChar w:fldCharType="begin"/>
        </w:r>
        <w:r>
          <w:rPr>
            <w:noProof/>
            <w:webHidden/>
          </w:rPr>
          <w:instrText xml:space="preserve"> PAGEREF _Toc233666887 \h </w:instrText>
        </w:r>
        <w:r>
          <w:rPr>
            <w:noProof/>
            <w:webHidden/>
          </w:rPr>
        </w:r>
        <w:r>
          <w:rPr>
            <w:noProof/>
            <w:webHidden/>
          </w:rPr>
          <w:fldChar w:fldCharType="separate"/>
        </w:r>
        <w:r>
          <w:rPr>
            <w:noProof/>
            <w:webHidden/>
          </w:rPr>
          <w:t>37</w:t>
        </w:r>
        <w:r>
          <w:rPr>
            <w:noProof/>
            <w:webHidden/>
          </w:rPr>
          <w:fldChar w:fldCharType="end"/>
        </w:r>
      </w:hyperlink>
    </w:p>
    <w:p w14:paraId="25C5121F" w14:textId="1CCB0AC9"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88" w:history="1">
        <w:r w:rsidRPr="00DB6A76">
          <w:rPr>
            <w:rStyle w:val="Hyperlink"/>
            <w:noProof/>
          </w:rPr>
          <w:t>7.3. So sánh với demo Chat</w:t>
        </w:r>
        <w:r>
          <w:rPr>
            <w:noProof/>
            <w:webHidden/>
          </w:rPr>
          <w:tab/>
        </w:r>
        <w:r>
          <w:rPr>
            <w:noProof/>
            <w:webHidden/>
          </w:rPr>
          <w:fldChar w:fldCharType="begin"/>
        </w:r>
        <w:r>
          <w:rPr>
            <w:noProof/>
            <w:webHidden/>
          </w:rPr>
          <w:instrText xml:space="preserve"> PAGEREF _Toc233666888 \h </w:instrText>
        </w:r>
        <w:r>
          <w:rPr>
            <w:noProof/>
            <w:webHidden/>
          </w:rPr>
        </w:r>
        <w:r>
          <w:rPr>
            <w:noProof/>
            <w:webHidden/>
          </w:rPr>
          <w:fldChar w:fldCharType="separate"/>
        </w:r>
        <w:r>
          <w:rPr>
            <w:noProof/>
            <w:webHidden/>
          </w:rPr>
          <w:t>37</w:t>
        </w:r>
        <w:r>
          <w:rPr>
            <w:noProof/>
            <w:webHidden/>
          </w:rPr>
          <w:fldChar w:fldCharType="end"/>
        </w:r>
      </w:hyperlink>
    </w:p>
    <w:p w14:paraId="1454F6E5" w14:textId="4F531F07"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89" w:history="1">
        <w:r w:rsidRPr="00DB6A76">
          <w:rPr>
            <w:rStyle w:val="Hyperlink"/>
            <w:noProof/>
          </w:rPr>
          <w:t>7.4. So sánh với demo một Server - nhiều Client</w:t>
        </w:r>
        <w:r>
          <w:rPr>
            <w:noProof/>
            <w:webHidden/>
          </w:rPr>
          <w:tab/>
        </w:r>
        <w:r>
          <w:rPr>
            <w:noProof/>
            <w:webHidden/>
          </w:rPr>
          <w:fldChar w:fldCharType="begin"/>
        </w:r>
        <w:r>
          <w:rPr>
            <w:noProof/>
            <w:webHidden/>
          </w:rPr>
          <w:instrText xml:space="preserve"> PAGEREF _Toc233666889 \h </w:instrText>
        </w:r>
        <w:r>
          <w:rPr>
            <w:noProof/>
            <w:webHidden/>
          </w:rPr>
        </w:r>
        <w:r>
          <w:rPr>
            <w:noProof/>
            <w:webHidden/>
          </w:rPr>
          <w:fldChar w:fldCharType="separate"/>
        </w:r>
        <w:r>
          <w:rPr>
            <w:noProof/>
            <w:webHidden/>
          </w:rPr>
          <w:t>38</w:t>
        </w:r>
        <w:r>
          <w:rPr>
            <w:noProof/>
            <w:webHidden/>
          </w:rPr>
          <w:fldChar w:fldCharType="end"/>
        </w:r>
      </w:hyperlink>
    </w:p>
    <w:p w14:paraId="1A907B8C" w14:textId="48DF4A57"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90" w:history="1">
        <w:r w:rsidRPr="00DB6A76">
          <w:rPr>
            <w:rStyle w:val="Hyperlink"/>
            <w:noProof/>
          </w:rPr>
          <w:t>7.5. So sánh với MFC/WSAAsyncSelect</w:t>
        </w:r>
        <w:r>
          <w:rPr>
            <w:noProof/>
            <w:webHidden/>
          </w:rPr>
          <w:tab/>
        </w:r>
        <w:r>
          <w:rPr>
            <w:noProof/>
            <w:webHidden/>
          </w:rPr>
          <w:fldChar w:fldCharType="begin"/>
        </w:r>
        <w:r>
          <w:rPr>
            <w:noProof/>
            <w:webHidden/>
          </w:rPr>
          <w:instrText xml:space="preserve"> PAGEREF _Toc233666890 \h </w:instrText>
        </w:r>
        <w:r>
          <w:rPr>
            <w:noProof/>
            <w:webHidden/>
          </w:rPr>
        </w:r>
        <w:r>
          <w:rPr>
            <w:noProof/>
            <w:webHidden/>
          </w:rPr>
          <w:fldChar w:fldCharType="separate"/>
        </w:r>
        <w:r>
          <w:rPr>
            <w:noProof/>
            <w:webHidden/>
          </w:rPr>
          <w:t>38</w:t>
        </w:r>
        <w:r>
          <w:rPr>
            <w:noProof/>
            <w:webHidden/>
          </w:rPr>
          <w:fldChar w:fldCharType="end"/>
        </w:r>
      </w:hyperlink>
    </w:p>
    <w:p w14:paraId="33E060DC" w14:textId="10EE4651"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91" w:history="1">
        <w:r w:rsidRPr="00DB6A76">
          <w:rPr>
            <w:rStyle w:val="Hyperlink"/>
            <w:noProof/>
          </w:rPr>
          <w:t>7.6. Bảng đối chiếu</w:t>
        </w:r>
        <w:r>
          <w:rPr>
            <w:noProof/>
            <w:webHidden/>
          </w:rPr>
          <w:tab/>
        </w:r>
        <w:r>
          <w:rPr>
            <w:noProof/>
            <w:webHidden/>
          </w:rPr>
          <w:fldChar w:fldCharType="begin"/>
        </w:r>
        <w:r>
          <w:rPr>
            <w:noProof/>
            <w:webHidden/>
          </w:rPr>
          <w:instrText xml:space="preserve"> PAGEREF _Toc233666891 \h </w:instrText>
        </w:r>
        <w:r>
          <w:rPr>
            <w:noProof/>
            <w:webHidden/>
          </w:rPr>
        </w:r>
        <w:r>
          <w:rPr>
            <w:noProof/>
            <w:webHidden/>
          </w:rPr>
          <w:fldChar w:fldCharType="separate"/>
        </w:r>
        <w:r>
          <w:rPr>
            <w:noProof/>
            <w:webHidden/>
          </w:rPr>
          <w:t>38</w:t>
        </w:r>
        <w:r>
          <w:rPr>
            <w:noProof/>
            <w:webHidden/>
          </w:rPr>
          <w:fldChar w:fldCharType="end"/>
        </w:r>
      </w:hyperlink>
    </w:p>
    <w:p w14:paraId="41F097D6" w14:textId="109CB087"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92" w:history="1">
        <w:r w:rsidRPr="00DB6A76">
          <w:rPr>
            <w:rStyle w:val="Hyperlink"/>
            <w:noProof/>
          </w:rPr>
          <w:t>7.7. Kết luận đối chiếu</w:t>
        </w:r>
        <w:r>
          <w:rPr>
            <w:noProof/>
            <w:webHidden/>
          </w:rPr>
          <w:tab/>
        </w:r>
        <w:r>
          <w:rPr>
            <w:noProof/>
            <w:webHidden/>
          </w:rPr>
          <w:fldChar w:fldCharType="begin"/>
        </w:r>
        <w:r>
          <w:rPr>
            <w:noProof/>
            <w:webHidden/>
          </w:rPr>
          <w:instrText xml:space="preserve"> PAGEREF _Toc233666892 \h </w:instrText>
        </w:r>
        <w:r>
          <w:rPr>
            <w:noProof/>
            <w:webHidden/>
          </w:rPr>
        </w:r>
        <w:r>
          <w:rPr>
            <w:noProof/>
            <w:webHidden/>
          </w:rPr>
          <w:fldChar w:fldCharType="separate"/>
        </w:r>
        <w:r>
          <w:rPr>
            <w:noProof/>
            <w:webHidden/>
          </w:rPr>
          <w:t>39</w:t>
        </w:r>
        <w:r>
          <w:rPr>
            <w:noProof/>
            <w:webHidden/>
          </w:rPr>
          <w:fldChar w:fldCharType="end"/>
        </w:r>
      </w:hyperlink>
    </w:p>
    <w:p w14:paraId="45FDC442" w14:textId="60D4B7D5"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93" w:history="1">
        <w:r w:rsidRPr="00DB6A76">
          <w:rPr>
            <w:rStyle w:val="Hyperlink"/>
            <w:noProof/>
          </w:rPr>
          <w:t>Tiểu kết chương 7</w:t>
        </w:r>
        <w:r>
          <w:rPr>
            <w:noProof/>
            <w:webHidden/>
          </w:rPr>
          <w:tab/>
        </w:r>
        <w:r>
          <w:rPr>
            <w:noProof/>
            <w:webHidden/>
          </w:rPr>
          <w:fldChar w:fldCharType="begin"/>
        </w:r>
        <w:r>
          <w:rPr>
            <w:noProof/>
            <w:webHidden/>
          </w:rPr>
          <w:instrText xml:space="preserve"> PAGEREF _Toc233666893 \h </w:instrText>
        </w:r>
        <w:r>
          <w:rPr>
            <w:noProof/>
            <w:webHidden/>
          </w:rPr>
        </w:r>
        <w:r>
          <w:rPr>
            <w:noProof/>
            <w:webHidden/>
          </w:rPr>
          <w:fldChar w:fldCharType="separate"/>
        </w:r>
        <w:r>
          <w:rPr>
            <w:noProof/>
            <w:webHidden/>
          </w:rPr>
          <w:t>39</w:t>
        </w:r>
        <w:r>
          <w:rPr>
            <w:noProof/>
            <w:webHidden/>
          </w:rPr>
          <w:fldChar w:fldCharType="end"/>
        </w:r>
      </w:hyperlink>
    </w:p>
    <w:p w14:paraId="335EF7D0" w14:textId="3F614037"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894" w:history="1">
        <w:r w:rsidRPr="00DB6A76">
          <w:rPr>
            <w:rStyle w:val="Hyperlink"/>
            <w:noProof/>
          </w:rPr>
          <w:t>CHƯƠNG 8. KẾT QUẢ ĐẠT ĐƯỢC</w:t>
        </w:r>
        <w:r>
          <w:rPr>
            <w:noProof/>
            <w:webHidden/>
          </w:rPr>
          <w:tab/>
        </w:r>
        <w:r>
          <w:rPr>
            <w:noProof/>
            <w:webHidden/>
          </w:rPr>
          <w:fldChar w:fldCharType="begin"/>
        </w:r>
        <w:r>
          <w:rPr>
            <w:noProof/>
            <w:webHidden/>
          </w:rPr>
          <w:instrText xml:space="preserve"> PAGEREF _Toc233666894 \h </w:instrText>
        </w:r>
        <w:r>
          <w:rPr>
            <w:noProof/>
            <w:webHidden/>
          </w:rPr>
        </w:r>
        <w:r>
          <w:rPr>
            <w:noProof/>
            <w:webHidden/>
          </w:rPr>
          <w:fldChar w:fldCharType="separate"/>
        </w:r>
        <w:r>
          <w:rPr>
            <w:noProof/>
            <w:webHidden/>
          </w:rPr>
          <w:t>40</w:t>
        </w:r>
        <w:r>
          <w:rPr>
            <w:noProof/>
            <w:webHidden/>
          </w:rPr>
          <w:fldChar w:fldCharType="end"/>
        </w:r>
      </w:hyperlink>
    </w:p>
    <w:p w14:paraId="5D55A640" w14:textId="6495910B"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95" w:history="1">
        <w:r w:rsidRPr="00DB6A76">
          <w:rPr>
            <w:rStyle w:val="Hyperlink"/>
            <w:noProof/>
          </w:rPr>
          <w:t>8.1. Chức năng hoàn thành</w:t>
        </w:r>
        <w:r>
          <w:rPr>
            <w:noProof/>
            <w:webHidden/>
          </w:rPr>
          <w:tab/>
        </w:r>
        <w:r>
          <w:rPr>
            <w:noProof/>
            <w:webHidden/>
          </w:rPr>
          <w:fldChar w:fldCharType="begin"/>
        </w:r>
        <w:r>
          <w:rPr>
            <w:noProof/>
            <w:webHidden/>
          </w:rPr>
          <w:instrText xml:space="preserve"> PAGEREF _Toc233666895 \h </w:instrText>
        </w:r>
        <w:r>
          <w:rPr>
            <w:noProof/>
            <w:webHidden/>
          </w:rPr>
        </w:r>
        <w:r>
          <w:rPr>
            <w:noProof/>
            <w:webHidden/>
          </w:rPr>
          <w:fldChar w:fldCharType="separate"/>
        </w:r>
        <w:r>
          <w:rPr>
            <w:noProof/>
            <w:webHidden/>
          </w:rPr>
          <w:t>40</w:t>
        </w:r>
        <w:r>
          <w:rPr>
            <w:noProof/>
            <w:webHidden/>
          </w:rPr>
          <w:fldChar w:fldCharType="end"/>
        </w:r>
      </w:hyperlink>
    </w:p>
    <w:p w14:paraId="39D7CE3A" w14:textId="2D5641EE"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96" w:history="1">
        <w:r w:rsidRPr="00DB6A76">
          <w:rPr>
            <w:rStyle w:val="Hyperlink"/>
            <w:noProof/>
          </w:rPr>
          <w:t>8.2. Kiến thức và kỹ năng thu được</w:t>
        </w:r>
        <w:r>
          <w:rPr>
            <w:noProof/>
            <w:webHidden/>
          </w:rPr>
          <w:tab/>
        </w:r>
        <w:r>
          <w:rPr>
            <w:noProof/>
            <w:webHidden/>
          </w:rPr>
          <w:fldChar w:fldCharType="begin"/>
        </w:r>
        <w:r>
          <w:rPr>
            <w:noProof/>
            <w:webHidden/>
          </w:rPr>
          <w:instrText xml:space="preserve"> PAGEREF _Toc233666896 \h </w:instrText>
        </w:r>
        <w:r>
          <w:rPr>
            <w:noProof/>
            <w:webHidden/>
          </w:rPr>
        </w:r>
        <w:r>
          <w:rPr>
            <w:noProof/>
            <w:webHidden/>
          </w:rPr>
          <w:fldChar w:fldCharType="separate"/>
        </w:r>
        <w:r>
          <w:rPr>
            <w:noProof/>
            <w:webHidden/>
          </w:rPr>
          <w:t>40</w:t>
        </w:r>
        <w:r>
          <w:rPr>
            <w:noProof/>
            <w:webHidden/>
          </w:rPr>
          <w:fldChar w:fldCharType="end"/>
        </w:r>
      </w:hyperlink>
    </w:p>
    <w:p w14:paraId="270F4CE8" w14:textId="7220BA02"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97" w:history="1">
        <w:r w:rsidRPr="00DB6A76">
          <w:rPr>
            <w:rStyle w:val="Hyperlink"/>
            <w:noProof/>
          </w:rPr>
          <w:t>8.3. Điểm mạnh</w:t>
        </w:r>
        <w:r>
          <w:rPr>
            <w:noProof/>
            <w:webHidden/>
          </w:rPr>
          <w:tab/>
        </w:r>
        <w:r>
          <w:rPr>
            <w:noProof/>
            <w:webHidden/>
          </w:rPr>
          <w:fldChar w:fldCharType="begin"/>
        </w:r>
        <w:r>
          <w:rPr>
            <w:noProof/>
            <w:webHidden/>
          </w:rPr>
          <w:instrText xml:space="preserve"> PAGEREF _Toc233666897 \h </w:instrText>
        </w:r>
        <w:r>
          <w:rPr>
            <w:noProof/>
            <w:webHidden/>
          </w:rPr>
        </w:r>
        <w:r>
          <w:rPr>
            <w:noProof/>
            <w:webHidden/>
          </w:rPr>
          <w:fldChar w:fldCharType="separate"/>
        </w:r>
        <w:r>
          <w:rPr>
            <w:noProof/>
            <w:webHidden/>
          </w:rPr>
          <w:t>40</w:t>
        </w:r>
        <w:r>
          <w:rPr>
            <w:noProof/>
            <w:webHidden/>
          </w:rPr>
          <w:fldChar w:fldCharType="end"/>
        </w:r>
      </w:hyperlink>
    </w:p>
    <w:p w14:paraId="11061ED9" w14:textId="719C35DD"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98" w:history="1">
        <w:r w:rsidRPr="00DB6A76">
          <w:rPr>
            <w:rStyle w:val="Hyperlink"/>
            <w:noProof/>
          </w:rPr>
          <w:t>8.4. Mức độ hoàn thành mục tiêu</w:t>
        </w:r>
        <w:r>
          <w:rPr>
            <w:noProof/>
            <w:webHidden/>
          </w:rPr>
          <w:tab/>
        </w:r>
        <w:r>
          <w:rPr>
            <w:noProof/>
            <w:webHidden/>
          </w:rPr>
          <w:fldChar w:fldCharType="begin"/>
        </w:r>
        <w:r>
          <w:rPr>
            <w:noProof/>
            <w:webHidden/>
          </w:rPr>
          <w:instrText xml:space="preserve"> PAGEREF _Toc233666898 \h </w:instrText>
        </w:r>
        <w:r>
          <w:rPr>
            <w:noProof/>
            <w:webHidden/>
          </w:rPr>
        </w:r>
        <w:r>
          <w:rPr>
            <w:noProof/>
            <w:webHidden/>
          </w:rPr>
          <w:fldChar w:fldCharType="separate"/>
        </w:r>
        <w:r>
          <w:rPr>
            <w:noProof/>
            <w:webHidden/>
          </w:rPr>
          <w:t>40</w:t>
        </w:r>
        <w:r>
          <w:rPr>
            <w:noProof/>
            <w:webHidden/>
          </w:rPr>
          <w:fldChar w:fldCharType="end"/>
        </w:r>
      </w:hyperlink>
    </w:p>
    <w:p w14:paraId="32DA3802" w14:textId="623B3143"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899" w:history="1">
        <w:r w:rsidRPr="00DB6A76">
          <w:rPr>
            <w:rStyle w:val="Hyperlink"/>
            <w:noProof/>
          </w:rPr>
          <w:t>8.5. Giá trị trình diễn và học thuật</w:t>
        </w:r>
        <w:r>
          <w:rPr>
            <w:noProof/>
            <w:webHidden/>
          </w:rPr>
          <w:tab/>
        </w:r>
        <w:r>
          <w:rPr>
            <w:noProof/>
            <w:webHidden/>
          </w:rPr>
          <w:fldChar w:fldCharType="begin"/>
        </w:r>
        <w:r>
          <w:rPr>
            <w:noProof/>
            <w:webHidden/>
          </w:rPr>
          <w:instrText xml:space="preserve"> PAGEREF _Toc233666899 \h </w:instrText>
        </w:r>
        <w:r>
          <w:rPr>
            <w:noProof/>
            <w:webHidden/>
          </w:rPr>
        </w:r>
        <w:r>
          <w:rPr>
            <w:noProof/>
            <w:webHidden/>
          </w:rPr>
          <w:fldChar w:fldCharType="separate"/>
        </w:r>
        <w:r>
          <w:rPr>
            <w:noProof/>
            <w:webHidden/>
          </w:rPr>
          <w:t>41</w:t>
        </w:r>
        <w:r>
          <w:rPr>
            <w:noProof/>
            <w:webHidden/>
          </w:rPr>
          <w:fldChar w:fldCharType="end"/>
        </w:r>
      </w:hyperlink>
    </w:p>
    <w:p w14:paraId="78A38202" w14:textId="3EBCF706"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00" w:history="1">
        <w:r w:rsidRPr="00DB6A76">
          <w:rPr>
            <w:rStyle w:val="Hyperlink"/>
            <w:noProof/>
          </w:rPr>
          <w:t>Tiểu kết chương 8</w:t>
        </w:r>
        <w:r>
          <w:rPr>
            <w:noProof/>
            <w:webHidden/>
          </w:rPr>
          <w:tab/>
        </w:r>
        <w:r>
          <w:rPr>
            <w:noProof/>
            <w:webHidden/>
          </w:rPr>
          <w:fldChar w:fldCharType="begin"/>
        </w:r>
        <w:r>
          <w:rPr>
            <w:noProof/>
            <w:webHidden/>
          </w:rPr>
          <w:instrText xml:space="preserve"> PAGEREF _Toc233666900 \h </w:instrText>
        </w:r>
        <w:r>
          <w:rPr>
            <w:noProof/>
            <w:webHidden/>
          </w:rPr>
        </w:r>
        <w:r>
          <w:rPr>
            <w:noProof/>
            <w:webHidden/>
          </w:rPr>
          <w:fldChar w:fldCharType="separate"/>
        </w:r>
        <w:r>
          <w:rPr>
            <w:noProof/>
            <w:webHidden/>
          </w:rPr>
          <w:t>41</w:t>
        </w:r>
        <w:r>
          <w:rPr>
            <w:noProof/>
            <w:webHidden/>
          </w:rPr>
          <w:fldChar w:fldCharType="end"/>
        </w:r>
      </w:hyperlink>
    </w:p>
    <w:p w14:paraId="33BF8C66" w14:textId="0817170D"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901" w:history="1">
        <w:r w:rsidRPr="00DB6A76">
          <w:rPr>
            <w:rStyle w:val="Hyperlink"/>
            <w:noProof/>
          </w:rPr>
          <w:t>CHƯƠNG 9. HẠN CHẾ VÀ HƯỚNG PHÁT TRIỂN</w:t>
        </w:r>
        <w:r>
          <w:rPr>
            <w:noProof/>
            <w:webHidden/>
          </w:rPr>
          <w:tab/>
        </w:r>
        <w:r>
          <w:rPr>
            <w:noProof/>
            <w:webHidden/>
          </w:rPr>
          <w:fldChar w:fldCharType="begin"/>
        </w:r>
        <w:r>
          <w:rPr>
            <w:noProof/>
            <w:webHidden/>
          </w:rPr>
          <w:instrText xml:space="preserve"> PAGEREF _Toc233666901 \h </w:instrText>
        </w:r>
        <w:r>
          <w:rPr>
            <w:noProof/>
            <w:webHidden/>
          </w:rPr>
        </w:r>
        <w:r>
          <w:rPr>
            <w:noProof/>
            <w:webHidden/>
          </w:rPr>
          <w:fldChar w:fldCharType="separate"/>
        </w:r>
        <w:r>
          <w:rPr>
            <w:noProof/>
            <w:webHidden/>
          </w:rPr>
          <w:t>42</w:t>
        </w:r>
        <w:r>
          <w:rPr>
            <w:noProof/>
            <w:webHidden/>
          </w:rPr>
          <w:fldChar w:fldCharType="end"/>
        </w:r>
      </w:hyperlink>
    </w:p>
    <w:p w14:paraId="567A00B1" w14:textId="2C01495F"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02" w:history="1">
        <w:r w:rsidRPr="00DB6A76">
          <w:rPr>
            <w:rStyle w:val="Hyperlink"/>
            <w:noProof/>
          </w:rPr>
          <w:t>9.1. Hạn chế hiện tại</w:t>
        </w:r>
        <w:r>
          <w:rPr>
            <w:noProof/>
            <w:webHidden/>
          </w:rPr>
          <w:tab/>
        </w:r>
        <w:r>
          <w:rPr>
            <w:noProof/>
            <w:webHidden/>
          </w:rPr>
          <w:fldChar w:fldCharType="begin"/>
        </w:r>
        <w:r>
          <w:rPr>
            <w:noProof/>
            <w:webHidden/>
          </w:rPr>
          <w:instrText xml:space="preserve"> PAGEREF _Toc233666902 \h </w:instrText>
        </w:r>
        <w:r>
          <w:rPr>
            <w:noProof/>
            <w:webHidden/>
          </w:rPr>
        </w:r>
        <w:r>
          <w:rPr>
            <w:noProof/>
            <w:webHidden/>
          </w:rPr>
          <w:fldChar w:fldCharType="separate"/>
        </w:r>
        <w:r>
          <w:rPr>
            <w:noProof/>
            <w:webHidden/>
          </w:rPr>
          <w:t>42</w:t>
        </w:r>
        <w:r>
          <w:rPr>
            <w:noProof/>
            <w:webHidden/>
          </w:rPr>
          <w:fldChar w:fldCharType="end"/>
        </w:r>
      </w:hyperlink>
    </w:p>
    <w:p w14:paraId="217965C3" w14:textId="6F1FA8BF"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03" w:history="1">
        <w:r w:rsidRPr="00DB6A76">
          <w:rPr>
            <w:rStyle w:val="Hyperlink"/>
            <w:noProof/>
          </w:rPr>
          <w:t>9.2. Nâng cấp ngắn hạn</w:t>
        </w:r>
        <w:r>
          <w:rPr>
            <w:noProof/>
            <w:webHidden/>
          </w:rPr>
          <w:tab/>
        </w:r>
        <w:r>
          <w:rPr>
            <w:noProof/>
            <w:webHidden/>
          </w:rPr>
          <w:fldChar w:fldCharType="begin"/>
        </w:r>
        <w:r>
          <w:rPr>
            <w:noProof/>
            <w:webHidden/>
          </w:rPr>
          <w:instrText xml:space="preserve"> PAGEREF _Toc233666903 \h </w:instrText>
        </w:r>
        <w:r>
          <w:rPr>
            <w:noProof/>
            <w:webHidden/>
          </w:rPr>
        </w:r>
        <w:r>
          <w:rPr>
            <w:noProof/>
            <w:webHidden/>
          </w:rPr>
          <w:fldChar w:fldCharType="separate"/>
        </w:r>
        <w:r>
          <w:rPr>
            <w:noProof/>
            <w:webHidden/>
          </w:rPr>
          <w:t>42</w:t>
        </w:r>
        <w:r>
          <w:rPr>
            <w:noProof/>
            <w:webHidden/>
          </w:rPr>
          <w:fldChar w:fldCharType="end"/>
        </w:r>
      </w:hyperlink>
    </w:p>
    <w:p w14:paraId="4941AD0D" w14:textId="1A890298"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04" w:history="1">
        <w:r w:rsidRPr="00DB6A76">
          <w:rPr>
            <w:rStyle w:val="Hyperlink"/>
            <w:noProof/>
          </w:rPr>
          <w:t>9.3. Nâng cấp kỹ thuật</w:t>
        </w:r>
        <w:r>
          <w:rPr>
            <w:noProof/>
            <w:webHidden/>
          </w:rPr>
          <w:tab/>
        </w:r>
        <w:r>
          <w:rPr>
            <w:noProof/>
            <w:webHidden/>
          </w:rPr>
          <w:fldChar w:fldCharType="begin"/>
        </w:r>
        <w:r>
          <w:rPr>
            <w:noProof/>
            <w:webHidden/>
          </w:rPr>
          <w:instrText xml:space="preserve"> PAGEREF _Toc233666904 \h </w:instrText>
        </w:r>
        <w:r>
          <w:rPr>
            <w:noProof/>
            <w:webHidden/>
          </w:rPr>
        </w:r>
        <w:r>
          <w:rPr>
            <w:noProof/>
            <w:webHidden/>
          </w:rPr>
          <w:fldChar w:fldCharType="separate"/>
        </w:r>
        <w:r>
          <w:rPr>
            <w:noProof/>
            <w:webHidden/>
          </w:rPr>
          <w:t>42</w:t>
        </w:r>
        <w:r>
          <w:rPr>
            <w:noProof/>
            <w:webHidden/>
          </w:rPr>
          <w:fldChar w:fldCharType="end"/>
        </w:r>
      </w:hyperlink>
    </w:p>
    <w:p w14:paraId="7798A2F0" w14:textId="34954973"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905" w:history="1">
        <w:r w:rsidRPr="00DB6A76">
          <w:rPr>
            <w:rStyle w:val="Hyperlink"/>
            <w:noProof/>
          </w:rPr>
          <w:t>Thread pool và hàng đợi hữu hạn</w:t>
        </w:r>
        <w:r>
          <w:rPr>
            <w:noProof/>
            <w:webHidden/>
          </w:rPr>
          <w:tab/>
        </w:r>
        <w:r>
          <w:rPr>
            <w:noProof/>
            <w:webHidden/>
          </w:rPr>
          <w:fldChar w:fldCharType="begin"/>
        </w:r>
        <w:r>
          <w:rPr>
            <w:noProof/>
            <w:webHidden/>
          </w:rPr>
          <w:instrText xml:space="preserve"> PAGEREF _Toc233666905 \h </w:instrText>
        </w:r>
        <w:r>
          <w:rPr>
            <w:noProof/>
            <w:webHidden/>
          </w:rPr>
        </w:r>
        <w:r>
          <w:rPr>
            <w:noProof/>
            <w:webHidden/>
          </w:rPr>
          <w:fldChar w:fldCharType="separate"/>
        </w:r>
        <w:r>
          <w:rPr>
            <w:noProof/>
            <w:webHidden/>
          </w:rPr>
          <w:t>42</w:t>
        </w:r>
        <w:r>
          <w:rPr>
            <w:noProof/>
            <w:webHidden/>
          </w:rPr>
          <w:fldChar w:fldCharType="end"/>
        </w:r>
      </w:hyperlink>
    </w:p>
    <w:p w14:paraId="35AFBB83" w14:textId="62B317EC"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906" w:history="1">
        <w:r w:rsidRPr="00DB6A76">
          <w:rPr>
            <w:rStyle w:val="Hyperlink"/>
            <w:noProof/>
          </w:rPr>
          <w:t>Socket timeout</w:t>
        </w:r>
        <w:r>
          <w:rPr>
            <w:noProof/>
            <w:webHidden/>
          </w:rPr>
          <w:tab/>
        </w:r>
        <w:r>
          <w:rPr>
            <w:noProof/>
            <w:webHidden/>
          </w:rPr>
          <w:fldChar w:fldCharType="begin"/>
        </w:r>
        <w:r>
          <w:rPr>
            <w:noProof/>
            <w:webHidden/>
          </w:rPr>
          <w:instrText xml:space="preserve"> PAGEREF _Toc233666906 \h </w:instrText>
        </w:r>
        <w:r>
          <w:rPr>
            <w:noProof/>
            <w:webHidden/>
          </w:rPr>
        </w:r>
        <w:r>
          <w:rPr>
            <w:noProof/>
            <w:webHidden/>
          </w:rPr>
          <w:fldChar w:fldCharType="separate"/>
        </w:r>
        <w:r>
          <w:rPr>
            <w:noProof/>
            <w:webHidden/>
          </w:rPr>
          <w:t>42</w:t>
        </w:r>
        <w:r>
          <w:rPr>
            <w:noProof/>
            <w:webHidden/>
          </w:rPr>
          <w:fldChar w:fldCharType="end"/>
        </w:r>
      </w:hyperlink>
    </w:p>
    <w:p w14:paraId="31B960D7" w14:textId="075415F1"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907" w:history="1">
        <w:r w:rsidRPr="00DB6A76">
          <w:rPr>
            <w:rStyle w:val="Hyperlink"/>
            <w:noProof/>
          </w:rPr>
          <w:t>Graceful shutdown</w:t>
        </w:r>
        <w:r>
          <w:rPr>
            <w:noProof/>
            <w:webHidden/>
          </w:rPr>
          <w:tab/>
        </w:r>
        <w:r>
          <w:rPr>
            <w:noProof/>
            <w:webHidden/>
          </w:rPr>
          <w:fldChar w:fldCharType="begin"/>
        </w:r>
        <w:r>
          <w:rPr>
            <w:noProof/>
            <w:webHidden/>
          </w:rPr>
          <w:instrText xml:space="preserve"> PAGEREF _Toc233666907 \h </w:instrText>
        </w:r>
        <w:r>
          <w:rPr>
            <w:noProof/>
            <w:webHidden/>
          </w:rPr>
        </w:r>
        <w:r>
          <w:rPr>
            <w:noProof/>
            <w:webHidden/>
          </w:rPr>
          <w:fldChar w:fldCharType="separate"/>
        </w:r>
        <w:r>
          <w:rPr>
            <w:noProof/>
            <w:webHidden/>
          </w:rPr>
          <w:t>42</w:t>
        </w:r>
        <w:r>
          <w:rPr>
            <w:noProof/>
            <w:webHidden/>
          </w:rPr>
          <w:fldChar w:fldCharType="end"/>
        </w:r>
      </w:hyperlink>
    </w:p>
    <w:p w14:paraId="2FC4E030" w14:textId="3D32473D" w:rsidR="009E4EDC" w:rsidRDefault="009E4EDC">
      <w:pPr>
        <w:pStyle w:val="TOC3"/>
        <w:tabs>
          <w:tab w:val="right" w:leader="dot" w:pos="9350"/>
        </w:tabs>
        <w:rPr>
          <w:rFonts w:asciiTheme="minorHAnsi" w:eastAsiaTheme="minorEastAsia" w:hAnsiTheme="minorHAnsi"/>
          <w:noProof/>
          <w:kern w:val="2"/>
          <w:szCs w:val="24"/>
          <w:lang w:eastAsia="ja-JP"/>
          <w14:ligatures w14:val="standardContextual"/>
        </w:rPr>
      </w:pPr>
      <w:hyperlink w:anchor="_Toc233666908" w:history="1">
        <w:r w:rsidRPr="00DB6A76">
          <w:rPr>
            <w:rStyle w:val="Hyperlink"/>
            <w:noProof/>
          </w:rPr>
          <w:t>Backpressure và thống kê</w:t>
        </w:r>
        <w:r>
          <w:rPr>
            <w:noProof/>
            <w:webHidden/>
          </w:rPr>
          <w:tab/>
        </w:r>
        <w:r>
          <w:rPr>
            <w:noProof/>
            <w:webHidden/>
          </w:rPr>
          <w:fldChar w:fldCharType="begin"/>
        </w:r>
        <w:r>
          <w:rPr>
            <w:noProof/>
            <w:webHidden/>
          </w:rPr>
          <w:instrText xml:space="preserve"> PAGEREF _Toc233666908 \h </w:instrText>
        </w:r>
        <w:r>
          <w:rPr>
            <w:noProof/>
            <w:webHidden/>
          </w:rPr>
        </w:r>
        <w:r>
          <w:rPr>
            <w:noProof/>
            <w:webHidden/>
          </w:rPr>
          <w:fldChar w:fldCharType="separate"/>
        </w:r>
        <w:r>
          <w:rPr>
            <w:noProof/>
            <w:webHidden/>
          </w:rPr>
          <w:t>43</w:t>
        </w:r>
        <w:r>
          <w:rPr>
            <w:noProof/>
            <w:webHidden/>
          </w:rPr>
          <w:fldChar w:fldCharType="end"/>
        </w:r>
      </w:hyperlink>
    </w:p>
    <w:p w14:paraId="2ED9613D" w14:textId="574FD171"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09" w:history="1">
        <w:r w:rsidRPr="00DB6A76">
          <w:rPr>
            <w:rStyle w:val="Hyperlink"/>
            <w:noProof/>
          </w:rPr>
          <w:t>9.4. Nâng cấp giao diện</w:t>
        </w:r>
        <w:r>
          <w:rPr>
            <w:noProof/>
            <w:webHidden/>
          </w:rPr>
          <w:tab/>
        </w:r>
        <w:r>
          <w:rPr>
            <w:noProof/>
            <w:webHidden/>
          </w:rPr>
          <w:fldChar w:fldCharType="begin"/>
        </w:r>
        <w:r>
          <w:rPr>
            <w:noProof/>
            <w:webHidden/>
          </w:rPr>
          <w:instrText xml:space="preserve"> PAGEREF _Toc233666909 \h </w:instrText>
        </w:r>
        <w:r>
          <w:rPr>
            <w:noProof/>
            <w:webHidden/>
          </w:rPr>
        </w:r>
        <w:r>
          <w:rPr>
            <w:noProof/>
            <w:webHidden/>
          </w:rPr>
          <w:fldChar w:fldCharType="separate"/>
        </w:r>
        <w:r>
          <w:rPr>
            <w:noProof/>
            <w:webHidden/>
          </w:rPr>
          <w:t>43</w:t>
        </w:r>
        <w:r>
          <w:rPr>
            <w:noProof/>
            <w:webHidden/>
          </w:rPr>
          <w:fldChar w:fldCharType="end"/>
        </w:r>
      </w:hyperlink>
    </w:p>
    <w:p w14:paraId="647425CB" w14:textId="4BF34EA1"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10" w:history="1">
        <w:r w:rsidRPr="00DB6A76">
          <w:rPr>
            <w:rStyle w:val="Hyperlink"/>
            <w:noProof/>
          </w:rPr>
          <w:t>9.5. Nâng cấp giao thức</w:t>
        </w:r>
        <w:r>
          <w:rPr>
            <w:noProof/>
            <w:webHidden/>
          </w:rPr>
          <w:tab/>
        </w:r>
        <w:r>
          <w:rPr>
            <w:noProof/>
            <w:webHidden/>
          </w:rPr>
          <w:fldChar w:fldCharType="begin"/>
        </w:r>
        <w:r>
          <w:rPr>
            <w:noProof/>
            <w:webHidden/>
          </w:rPr>
          <w:instrText xml:space="preserve"> PAGEREF _Toc233666910 \h </w:instrText>
        </w:r>
        <w:r>
          <w:rPr>
            <w:noProof/>
            <w:webHidden/>
          </w:rPr>
        </w:r>
        <w:r>
          <w:rPr>
            <w:noProof/>
            <w:webHidden/>
          </w:rPr>
          <w:fldChar w:fldCharType="separate"/>
        </w:r>
        <w:r>
          <w:rPr>
            <w:noProof/>
            <w:webHidden/>
          </w:rPr>
          <w:t>43</w:t>
        </w:r>
        <w:r>
          <w:rPr>
            <w:noProof/>
            <w:webHidden/>
          </w:rPr>
          <w:fldChar w:fldCharType="end"/>
        </w:r>
      </w:hyperlink>
    </w:p>
    <w:p w14:paraId="56DAC545" w14:textId="6728F05F"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11" w:history="1">
        <w:r w:rsidRPr="00DB6A76">
          <w:rPr>
            <w:rStyle w:val="Hyperlink"/>
            <w:noProof/>
          </w:rPr>
          <w:t>9.6. Nâng cấp bảo mật</w:t>
        </w:r>
        <w:r>
          <w:rPr>
            <w:noProof/>
            <w:webHidden/>
          </w:rPr>
          <w:tab/>
        </w:r>
        <w:r>
          <w:rPr>
            <w:noProof/>
            <w:webHidden/>
          </w:rPr>
          <w:fldChar w:fldCharType="begin"/>
        </w:r>
        <w:r>
          <w:rPr>
            <w:noProof/>
            <w:webHidden/>
          </w:rPr>
          <w:instrText xml:space="preserve"> PAGEREF _Toc233666911 \h </w:instrText>
        </w:r>
        <w:r>
          <w:rPr>
            <w:noProof/>
            <w:webHidden/>
          </w:rPr>
        </w:r>
        <w:r>
          <w:rPr>
            <w:noProof/>
            <w:webHidden/>
          </w:rPr>
          <w:fldChar w:fldCharType="separate"/>
        </w:r>
        <w:r>
          <w:rPr>
            <w:noProof/>
            <w:webHidden/>
          </w:rPr>
          <w:t>43</w:t>
        </w:r>
        <w:r>
          <w:rPr>
            <w:noProof/>
            <w:webHidden/>
          </w:rPr>
          <w:fldChar w:fldCharType="end"/>
        </w:r>
      </w:hyperlink>
    </w:p>
    <w:p w14:paraId="21CED0D1" w14:textId="41F9D753"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12" w:history="1">
        <w:r w:rsidRPr="00DB6A76">
          <w:rPr>
            <w:rStyle w:val="Hyperlink"/>
            <w:noProof/>
          </w:rPr>
          <w:t>9.7. Nâng cấp kiểm thử</w:t>
        </w:r>
        <w:r>
          <w:rPr>
            <w:noProof/>
            <w:webHidden/>
          </w:rPr>
          <w:tab/>
        </w:r>
        <w:r>
          <w:rPr>
            <w:noProof/>
            <w:webHidden/>
          </w:rPr>
          <w:fldChar w:fldCharType="begin"/>
        </w:r>
        <w:r>
          <w:rPr>
            <w:noProof/>
            <w:webHidden/>
          </w:rPr>
          <w:instrText xml:space="preserve"> PAGEREF _Toc233666912 \h </w:instrText>
        </w:r>
        <w:r>
          <w:rPr>
            <w:noProof/>
            <w:webHidden/>
          </w:rPr>
        </w:r>
        <w:r>
          <w:rPr>
            <w:noProof/>
            <w:webHidden/>
          </w:rPr>
          <w:fldChar w:fldCharType="separate"/>
        </w:r>
        <w:r>
          <w:rPr>
            <w:noProof/>
            <w:webHidden/>
          </w:rPr>
          <w:t>43</w:t>
        </w:r>
        <w:r>
          <w:rPr>
            <w:noProof/>
            <w:webHidden/>
          </w:rPr>
          <w:fldChar w:fldCharType="end"/>
        </w:r>
      </w:hyperlink>
    </w:p>
    <w:p w14:paraId="162DB938" w14:textId="5CF52344"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13" w:history="1">
        <w:r w:rsidRPr="00DB6A76">
          <w:rPr>
            <w:rStyle w:val="Hyperlink"/>
            <w:noProof/>
          </w:rPr>
          <w:t>9.8. Module UDP bổ sung</w:t>
        </w:r>
        <w:r>
          <w:rPr>
            <w:noProof/>
            <w:webHidden/>
          </w:rPr>
          <w:tab/>
        </w:r>
        <w:r>
          <w:rPr>
            <w:noProof/>
            <w:webHidden/>
          </w:rPr>
          <w:fldChar w:fldCharType="begin"/>
        </w:r>
        <w:r>
          <w:rPr>
            <w:noProof/>
            <w:webHidden/>
          </w:rPr>
          <w:instrText xml:space="preserve"> PAGEREF _Toc233666913 \h </w:instrText>
        </w:r>
        <w:r>
          <w:rPr>
            <w:noProof/>
            <w:webHidden/>
          </w:rPr>
        </w:r>
        <w:r>
          <w:rPr>
            <w:noProof/>
            <w:webHidden/>
          </w:rPr>
          <w:fldChar w:fldCharType="separate"/>
        </w:r>
        <w:r>
          <w:rPr>
            <w:noProof/>
            <w:webHidden/>
          </w:rPr>
          <w:t>44</w:t>
        </w:r>
        <w:r>
          <w:rPr>
            <w:noProof/>
            <w:webHidden/>
          </w:rPr>
          <w:fldChar w:fldCharType="end"/>
        </w:r>
      </w:hyperlink>
    </w:p>
    <w:p w14:paraId="73276445" w14:textId="72995FAC"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14" w:history="1">
        <w:r w:rsidRPr="00DB6A76">
          <w:rPr>
            <w:rStyle w:val="Hyperlink"/>
            <w:noProof/>
          </w:rPr>
          <w:t>9.9. Lộ trình đề xuất</w:t>
        </w:r>
        <w:r>
          <w:rPr>
            <w:noProof/>
            <w:webHidden/>
          </w:rPr>
          <w:tab/>
        </w:r>
        <w:r>
          <w:rPr>
            <w:noProof/>
            <w:webHidden/>
          </w:rPr>
          <w:fldChar w:fldCharType="begin"/>
        </w:r>
        <w:r>
          <w:rPr>
            <w:noProof/>
            <w:webHidden/>
          </w:rPr>
          <w:instrText xml:space="preserve"> PAGEREF _Toc233666914 \h </w:instrText>
        </w:r>
        <w:r>
          <w:rPr>
            <w:noProof/>
            <w:webHidden/>
          </w:rPr>
        </w:r>
        <w:r>
          <w:rPr>
            <w:noProof/>
            <w:webHidden/>
          </w:rPr>
          <w:fldChar w:fldCharType="separate"/>
        </w:r>
        <w:r>
          <w:rPr>
            <w:noProof/>
            <w:webHidden/>
          </w:rPr>
          <w:t>44</w:t>
        </w:r>
        <w:r>
          <w:rPr>
            <w:noProof/>
            <w:webHidden/>
          </w:rPr>
          <w:fldChar w:fldCharType="end"/>
        </w:r>
      </w:hyperlink>
    </w:p>
    <w:p w14:paraId="493E9D7B" w14:textId="50B110CA"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15" w:history="1">
        <w:r w:rsidRPr="00DB6A76">
          <w:rPr>
            <w:rStyle w:val="Hyperlink"/>
            <w:noProof/>
          </w:rPr>
          <w:t>Tiểu kết chương 9</w:t>
        </w:r>
        <w:r>
          <w:rPr>
            <w:noProof/>
            <w:webHidden/>
          </w:rPr>
          <w:tab/>
        </w:r>
        <w:r>
          <w:rPr>
            <w:noProof/>
            <w:webHidden/>
          </w:rPr>
          <w:fldChar w:fldCharType="begin"/>
        </w:r>
        <w:r>
          <w:rPr>
            <w:noProof/>
            <w:webHidden/>
          </w:rPr>
          <w:instrText xml:space="preserve"> PAGEREF _Toc233666915 \h </w:instrText>
        </w:r>
        <w:r>
          <w:rPr>
            <w:noProof/>
            <w:webHidden/>
          </w:rPr>
        </w:r>
        <w:r>
          <w:rPr>
            <w:noProof/>
            <w:webHidden/>
          </w:rPr>
          <w:fldChar w:fldCharType="separate"/>
        </w:r>
        <w:r>
          <w:rPr>
            <w:noProof/>
            <w:webHidden/>
          </w:rPr>
          <w:t>44</w:t>
        </w:r>
        <w:r>
          <w:rPr>
            <w:noProof/>
            <w:webHidden/>
          </w:rPr>
          <w:fldChar w:fldCharType="end"/>
        </w:r>
      </w:hyperlink>
    </w:p>
    <w:p w14:paraId="022C5F9D" w14:textId="651250A0"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916" w:history="1">
        <w:r w:rsidRPr="00DB6A76">
          <w:rPr>
            <w:rStyle w:val="Hyperlink"/>
            <w:noProof/>
          </w:rPr>
          <w:t>KẾT LUẬN</w:t>
        </w:r>
        <w:r>
          <w:rPr>
            <w:noProof/>
            <w:webHidden/>
          </w:rPr>
          <w:tab/>
        </w:r>
        <w:r>
          <w:rPr>
            <w:noProof/>
            <w:webHidden/>
          </w:rPr>
          <w:fldChar w:fldCharType="begin"/>
        </w:r>
        <w:r>
          <w:rPr>
            <w:noProof/>
            <w:webHidden/>
          </w:rPr>
          <w:instrText xml:space="preserve"> PAGEREF _Toc233666916 \h </w:instrText>
        </w:r>
        <w:r>
          <w:rPr>
            <w:noProof/>
            <w:webHidden/>
          </w:rPr>
        </w:r>
        <w:r>
          <w:rPr>
            <w:noProof/>
            <w:webHidden/>
          </w:rPr>
          <w:fldChar w:fldCharType="separate"/>
        </w:r>
        <w:r>
          <w:rPr>
            <w:noProof/>
            <w:webHidden/>
          </w:rPr>
          <w:t>45</w:t>
        </w:r>
        <w:r>
          <w:rPr>
            <w:noProof/>
            <w:webHidden/>
          </w:rPr>
          <w:fldChar w:fldCharType="end"/>
        </w:r>
      </w:hyperlink>
    </w:p>
    <w:p w14:paraId="7B5CBB09" w14:textId="01047902"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917" w:history="1">
        <w:r w:rsidRPr="00DB6A76">
          <w:rPr>
            <w:rStyle w:val="Hyperlink"/>
            <w:noProof/>
          </w:rPr>
          <w:t>TÀI LIỆU THAM KHẢO</w:t>
        </w:r>
        <w:r>
          <w:rPr>
            <w:noProof/>
            <w:webHidden/>
          </w:rPr>
          <w:tab/>
        </w:r>
        <w:r>
          <w:rPr>
            <w:noProof/>
            <w:webHidden/>
          </w:rPr>
          <w:fldChar w:fldCharType="begin"/>
        </w:r>
        <w:r>
          <w:rPr>
            <w:noProof/>
            <w:webHidden/>
          </w:rPr>
          <w:instrText xml:space="preserve"> PAGEREF _Toc233666917 \h </w:instrText>
        </w:r>
        <w:r>
          <w:rPr>
            <w:noProof/>
            <w:webHidden/>
          </w:rPr>
        </w:r>
        <w:r>
          <w:rPr>
            <w:noProof/>
            <w:webHidden/>
          </w:rPr>
          <w:fldChar w:fldCharType="separate"/>
        </w:r>
        <w:r>
          <w:rPr>
            <w:noProof/>
            <w:webHidden/>
          </w:rPr>
          <w:t>46</w:t>
        </w:r>
        <w:r>
          <w:rPr>
            <w:noProof/>
            <w:webHidden/>
          </w:rPr>
          <w:fldChar w:fldCharType="end"/>
        </w:r>
      </w:hyperlink>
    </w:p>
    <w:p w14:paraId="2F804088" w14:textId="3CEDA5D7"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918" w:history="1">
        <w:r w:rsidRPr="00DB6A76">
          <w:rPr>
            <w:rStyle w:val="Hyperlink"/>
            <w:noProof/>
          </w:rPr>
          <w:t>PHỤ LỤC A. HƯỚNG DẪN BUILD VÀ CHẠY</w:t>
        </w:r>
        <w:r>
          <w:rPr>
            <w:noProof/>
            <w:webHidden/>
          </w:rPr>
          <w:tab/>
        </w:r>
        <w:r>
          <w:rPr>
            <w:noProof/>
            <w:webHidden/>
          </w:rPr>
          <w:fldChar w:fldCharType="begin"/>
        </w:r>
        <w:r>
          <w:rPr>
            <w:noProof/>
            <w:webHidden/>
          </w:rPr>
          <w:instrText xml:space="preserve"> PAGEREF _Toc233666918 \h </w:instrText>
        </w:r>
        <w:r>
          <w:rPr>
            <w:noProof/>
            <w:webHidden/>
          </w:rPr>
        </w:r>
        <w:r>
          <w:rPr>
            <w:noProof/>
            <w:webHidden/>
          </w:rPr>
          <w:fldChar w:fldCharType="separate"/>
        </w:r>
        <w:r>
          <w:rPr>
            <w:noProof/>
            <w:webHidden/>
          </w:rPr>
          <w:t>47</w:t>
        </w:r>
        <w:r>
          <w:rPr>
            <w:noProof/>
            <w:webHidden/>
          </w:rPr>
          <w:fldChar w:fldCharType="end"/>
        </w:r>
      </w:hyperlink>
    </w:p>
    <w:p w14:paraId="66388057" w14:textId="106DD4D4"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19" w:history="1">
        <w:r w:rsidRPr="00DB6A76">
          <w:rPr>
            <w:rStyle w:val="Hyperlink"/>
            <w:noProof/>
          </w:rPr>
          <w:t>A.1. Build</w:t>
        </w:r>
        <w:r>
          <w:rPr>
            <w:noProof/>
            <w:webHidden/>
          </w:rPr>
          <w:tab/>
        </w:r>
        <w:r>
          <w:rPr>
            <w:noProof/>
            <w:webHidden/>
          </w:rPr>
          <w:fldChar w:fldCharType="begin"/>
        </w:r>
        <w:r>
          <w:rPr>
            <w:noProof/>
            <w:webHidden/>
          </w:rPr>
          <w:instrText xml:space="preserve"> PAGEREF _Toc233666919 \h </w:instrText>
        </w:r>
        <w:r>
          <w:rPr>
            <w:noProof/>
            <w:webHidden/>
          </w:rPr>
        </w:r>
        <w:r>
          <w:rPr>
            <w:noProof/>
            <w:webHidden/>
          </w:rPr>
          <w:fldChar w:fldCharType="separate"/>
        </w:r>
        <w:r>
          <w:rPr>
            <w:noProof/>
            <w:webHidden/>
          </w:rPr>
          <w:t>47</w:t>
        </w:r>
        <w:r>
          <w:rPr>
            <w:noProof/>
            <w:webHidden/>
          </w:rPr>
          <w:fldChar w:fldCharType="end"/>
        </w:r>
      </w:hyperlink>
    </w:p>
    <w:p w14:paraId="20A068C4" w14:textId="3C77B834"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20" w:history="1">
        <w:r w:rsidRPr="00DB6A76">
          <w:rPr>
            <w:rStyle w:val="Hyperlink"/>
            <w:noProof/>
          </w:rPr>
          <w:t>A.2. Localhost</w:t>
        </w:r>
        <w:r>
          <w:rPr>
            <w:noProof/>
            <w:webHidden/>
          </w:rPr>
          <w:tab/>
        </w:r>
        <w:r>
          <w:rPr>
            <w:noProof/>
            <w:webHidden/>
          </w:rPr>
          <w:fldChar w:fldCharType="begin"/>
        </w:r>
        <w:r>
          <w:rPr>
            <w:noProof/>
            <w:webHidden/>
          </w:rPr>
          <w:instrText xml:space="preserve"> PAGEREF _Toc233666920 \h </w:instrText>
        </w:r>
        <w:r>
          <w:rPr>
            <w:noProof/>
            <w:webHidden/>
          </w:rPr>
        </w:r>
        <w:r>
          <w:rPr>
            <w:noProof/>
            <w:webHidden/>
          </w:rPr>
          <w:fldChar w:fldCharType="separate"/>
        </w:r>
        <w:r>
          <w:rPr>
            <w:noProof/>
            <w:webHidden/>
          </w:rPr>
          <w:t>47</w:t>
        </w:r>
        <w:r>
          <w:rPr>
            <w:noProof/>
            <w:webHidden/>
          </w:rPr>
          <w:fldChar w:fldCharType="end"/>
        </w:r>
      </w:hyperlink>
    </w:p>
    <w:p w14:paraId="44DFF4E7" w14:textId="26AFA56B"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21" w:history="1">
        <w:r w:rsidRPr="00DB6A76">
          <w:rPr>
            <w:rStyle w:val="Hyperlink"/>
            <w:noProof/>
          </w:rPr>
          <w:t>A.3. LAN</w:t>
        </w:r>
        <w:r>
          <w:rPr>
            <w:noProof/>
            <w:webHidden/>
          </w:rPr>
          <w:tab/>
        </w:r>
        <w:r>
          <w:rPr>
            <w:noProof/>
            <w:webHidden/>
          </w:rPr>
          <w:fldChar w:fldCharType="begin"/>
        </w:r>
        <w:r>
          <w:rPr>
            <w:noProof/>
            <w:webHidden/>
          </w:rPr>
          <w:instrText xml:space="preserve"> PAGEREF _Toc233666921 \h </w:instrText>
        </w:r>
        <w:r>
          <w:rPr>
            <w:noProof/>
            <w:webHidden/>
          </w:rPr>
        </w:r>
        <w:r>
          <w:rPr>
            <w:noProof/>
            <w:webHidden/>
          </w:rPr>
          <w:fldChar w:fldCharType="separate"/>
        </w:r>
        <w:r>
          <w:rPr>
            <w:noProof/>
            <w:webHidden/>
          </w:rPr>
          <w:t>47</w:t>
        </w:r>
        <w:r>
          <w:rPr>
            <w:noProof/>
            <w:webHidden/>
          </w:rPr>
          <w:fldChar w:fldCharType="end"/>
        </w:r>
      </w:hyperlink>
    </w:p>
    <w:p w14:paraId="5EC3299E" w14:textId="63006069"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22" w:history="1">
        <w:r w:rsidRPr="00DB6A76">
          <w:rPr>
            <w:rStyle w:val="Hyperlink"/>
            <w:noProof/>
          </w:rPr>
          <w:t>A.4. Smoke test</w:t>
        </w:r>
        <w:r>
          <w:rPr>
            <w:noProof/>
            <w:webHidden/>
          </w:rPr>
          <w:tab/>
        </w:r>
        <w:r>
          <w:rPr>
            <w:noProof/>
            <w:webHidden/>
          </w:rPr>
          <w:fldChar w:fldCharType="begin"/>
        </w:r>
        <w:r>
          <w:rPr>
            <w:noProof/>
            <w:webHidden/>
          </w:rPr>
          <w:instrText xml:space="preserve"> PAGEREF _Toc233666922 \h </w:instrText>
        </w:r>
        <w:r>
          <w:rPr>
            <w:noProof/>
            <w:webHidden/>
          </w:rPr>
        </w:r>
        <w:r>
          <w:rPr>
            <w:noProof/>
            <w:webHidden/>
          </w:rPr>
          <w:fldChar w:fldCharType="separate"/>
        </w:r>
        <w:r>
          <w:rPr>
            <w:noProof/>
            <w:webHidden/>
          </w:rPr>
          <w:t>47</w:t>
        </w:r>
        <w:r>
          <w:rPr>
            <w:noProof/>
            <w:webHidden/>
          </w:rPr>
          <w:fldChar w:fldCharType="end"/>
        </w:r>
      </w:hyperlink>
    </w:p>
    <w:p w14:paraId="00207B3A" w14:textId="5A25196F"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923" w:history="1">
        <w:r w:rsidRPr="00DB6A76">
          <w:rPr>
            <w:rStyle w:val="Hyperlink"/>
            <w:noProof/>
          </w:rPr>
          <w:t>PHỤ LỤC B. REQUEST/RESPONSE MẪU</w:t>
        </w:r>
        <w:r>
          <w:rPr>
            <w:noProof/>
            <w:webHidden/>
          </w:rPr>
          <w:tab/>
        </w:r>
        <w:r>
          <w:rPr>
            <w:noProof/>
            <w:webHidden/>
          </w:rPr>
          <w:fldChar w:fldCharType="begin"/>
        </w:r>
        <w:r>
          <w:rPr>
            <w:noProof/>
            <w:webHidden/>
          </w:rPr>
          <w:instrText xml:space="preserve"> PAGEREF _Toc233666923 \h </w:instrText>
        </w:r>
        <w:r>
          <w:rPr>
            <w:noProof/>
            <w:webHidden/>
          </w:rPr>
        </w:r>
        <w:r>
          <w:rPr>
            <w:noProof/>
            <w:webHidden/>
          </w:rPr>
          <w:fldChar w:fldCharType="separate"/>
        </w:r>
        <w:r>
          <w:rPr>
            <w:noProof/>
            <w:webHidden/>
          </w:rPr>
          <w:t>47</w:t>
        </w:r>
        <w:r>
          <w:rPr>
            <w:noProof/>
            <w:webHidden/>
          </w:rPr>
          <w:fldChar w:fldCharType="end"/>
        </w:r>
      </w:hyperlink>
    </w:p>
    <w:p w14:paraId="792417F7" w14:textId="29A6A8D3"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24" w:history="1">
        <w:r w:rsidRPr="00DB6A76">
          <w:rPr>
            <w:rStyle w:val="Hyperlink"/>
            <w:noProof/>
          </w:rPr>
          <w:t>B.1. GET thành công</w:t>
        </w:r>
        <w:r>
          <w:rPr>
            <w:noProof/>
            <w:webHidden/>
          </w:rPr>
          <w:tab/>
        </w:r>
        <w:r>
          <w:rPr>
            <w:noProof/>
            <w:webHidden/>
          </w:rPr>
          <w:fldChar w:fldCharType="begin"/>
        </w:r>
        <w:r>
          <w:rPr>
            <w:noProof/>
            <w:webHidden/>
          </w:rPr>
          <w:instrText xml:space="preserve"> PAGEREF _Toc233666924 \h </w:instrText>
        </w:r>
        <w:r>
          <w:rPr>
            <w:noProof/>
            <w:webHidden/>
          </w:rPr>
        </w:r>
        <w:r>
          <w:rPr>
            <w:noProof/>
            <w:webHidden/>
          </w:rPr>
          <w:fldChar w:fldCharType="separate"/>
        </w:r>
        <w:r>
          <w:rPr>
            <w:noProof/>
            <w:webHidden/>
          </w:rPr>
          <w:t>47</w:t>
        </w:r>
        <w:r>
          <w:rPr>
            <w:noProof/>
            <w:webHidden/>
          </w:rPr>
          <w:fldChar w:fldCharType="end"/>
        </w:r>
      </w:hyperlink>
    </w:p>
    <w:p w14:paraId="78B84BE6" w14:textId="27081555" w:rsidR="009E4EDC" w:rsidRDefault="009E4EDC">
      <w:pPr>
        <w:pStyle w:val="TOC2"/>
        <w:tabs>
          <w:tab w:val="right" w:leader="dot" w:pos="9350"/>
        </w:tabs>
        <w:rPr>
          <w:rFonts w:asciiTheme="minorHAnsi" w:eastAsiaTheme="minorEastAsia" w:hAnsiTheme="minorHAnsi"/>
          <w:noProof/>
          <w:kern w:val="2"/>
          <w:szCs w:val="24"/>
          <w:lang w:eastAsia="ja-JP"/>
          <w14:ligatures w14:val="standardContextual"/>
        </w:rPr>
      </w:pPr>
      <w:hyperlink w:anchor="_Toc233666925" w:history="1">
        <w:r w:rsidRPr="00DB6A76">
          <w:rPr>
            <w:rStyle w:val="Hyperlink"/>
            <w:noProof/>
          </w:rPr>
          <w:t>B.2. Không tìm thấy</w:t>
        </w:r>
        <w:r>
          <w:rPr>
            <w:noProof/>
            <w:webHidden/>
          </w:rPr>
          <w:tab/>
        </w:r>
        <w:r>
          <w:rPr>
            <w:noProof/>
            <w:webHidden/>
          </w:rPr>
          <w:fldChar w:fldCharType="begin"/>
        </w:r>
        <w:r>
          <w:rPr>
            <w:noProof/>
            <w:webHidden/>
          </w:rPr>
          <w:instrText xml:space="preserve"> PAGEREF _Toc233666925 \h </w:instrText>
        </w:r>
        <w:r>
          <w:rPr>
            <w:noProof/>
            <w:webHidden/>
          </w:rPr>
        </w:r>
        <w:r>
          <w:rPr>
            <w:noProof/>
            <w:webHidden/>
          </w:rPr>
          <w:fldChar w:fldCharType="separate"/>
        </w:r>
        <w:r>
          <w:rPr>
            <w:noProof/>
            <w:webHidden/>
          </w:rPr>
          <w:t>48</w:t>
        </w:r>
        <w:r>
          <w:rPr>
            <w:noProof/>
            <w:webHidden/>
          </w:rPr>
          <w:fldChar w:fldCharType="end"/>
        </w:r>
      </w:hyperlink>
    </w:p>
    <w:p w14:paraId="5144B7CE" w14:textId="029518F1"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926" w:history="1">
        <w:r w:rsidRPr="00DB6A76">
          <w:rPr>
            <w:rStyle w:val="Hyperlink"/>
            <w:noProof/>
          </w:rPr>
          <w:t>PHỤ LỤC C. KỊCH BẢN DEMO 3-5 PHÚT</w:t>
        </w:r>
        <w:r>
          <w:rPr>
            <w:noProof/>
            <w:webHidden/>
          </w:rPr>
          <w:tab/>
        </w:r>
        <w:r>
          <w:rPr>
            <w:noProof/>
            <w:webHidden/>
          </w:rPr>
          <w:fldChar w:fldCharType="begin"/>
        </w:r>
        <w:r>
          <w:rPr>
            <w:noProof/>
            <w:webHidden/>
          </w:rPr>
          <w:instrText xml:space="preserve"> PAGEREF _Toc233666926 \h </w:instrText>
        </w:r>
        <w:r>
          <w:rPr>
            <w:noProof/>
            <w:webHidden/>
          </w:rPr>
        </w:r>
        <w:r>
          <w:rPr>
            <w:noProof/>
            <w:webHidden/>
          </w:rPr>
          <w:fldChar w:fldCharType="separate"/>
        </w:r>
        <w:r>
          <w:rPr>
            <w:noProof/>
            <w:webHidden/>
          </w:rPr>
          <w:t>48</w:t>
        </w:r>
        <w:r>
          <w:rPr>
            <w:noProof/>
            <w:webHidden/>
          </w:rPr>
          <w:fldChar w:fldCharType="end"/>
        </w:r>
      </w:hyperlink>
    </w:p>
    <w:p w14:paraId="544C4069" w14:textId="3ACBB7E9"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927" w:history="1">
        <w:r w:rsidRPr="00DB6A76">
          <w:rPr>
            <w:rStyle w:val="Hyperlink"/>
            <w:noProof/>
          </w:rPr>
          <w:t>PHỤ LỤC D. PHÂN CÔNG THÀNH VIÊN</w:t>
        </w:r>
        <w:r>
          <w:rPr>
            <w:noProof/>
            <w:webHidden/>
          </w:rPr>
          <w:tab/>
        </w:r>
        <w:r>
          <w:rPr>
            <w:noProof/>
            <w:webHidden/>
          </w:rPr>
          <w:fldChar w:fldCharType="begin"/>
        </w:r>
        <w:r>
          <w:rPr>
            <w:noProof/>
            <w:webHidden/>
          </w:rPr>
          <w:instrText xml:space="preserve"> PAGEREF _Toc233666927 \h </w:instrText>
        </w:r>
        <w:r>
          <w:rPr>
            <w:noProof/>
            <w:webHidden/>
          </w:rPr>
        </w:r>
        <w:r>
          <w:rPr>
            <w:noProof/>
            <w:webHidden/>
          </w:rPr>
          <w:fldChar w:fldCharType="separate"/>
        </w:r>
        <w:r>
          <w:rPr>
            <w:noProof/>
            <w:webHidden/>
          </w:rPr>
          <w:t>48</w:t>
        </w:r>
        <w:r>
          <w:rPr>
            <w:noProof/>
            <w:webHidden/>
          </w:rPr>
          <w:fldChar w:fldCharType="end"/>
        </w:r>
      </w:hyperlink>
    </w:p>
    <w:p w14:paraId="0C4FEF8A" w14:textId="2A54B898" w:rsidR="009E4EDC" w:rsidRDefault="009E4EDC">
      <w:pPr>
        <w:pStyle w:val="TOC1"/>
        <w:tabs>
          <w:tab w:val="right" w:leader="dot" w:pos="9350"/>
        </w:tabs>
        <w:rPr>
          <w:rFonts w:asciiTheme="minorHAnsi" w:eastAsiaTheme="minorEastAsia" w:hAnsiTheme="minorHAnsi"/>
          <w:noProof/>
          <w:kern w:val="2"/>
          <w:szCs w:val="24"/>
          <w:lang w:eastAsia="ja-JP"/>
          <w14:ligatures w14:val="standardContextual"/>
        </w:rPr>
      </w:pPr>
      <w:hyperlink w:anchor="_Toc233666928" w:history="1">
        <w:r w:rsidRPr="00DB6A76">
          <w:rPr>
            <w:rStyle w:val="Hyperlink"/>
            <w:noProof/>
          </w:rPr>
          <w:t>PHỤ LỤC E. DANH SÁCH HẠNG MỤC BÀN GIAO</w:t>
        </w:r>
        <w:r>
          <w:rPr>
            <w:noProof/>
            <w:webHidden/>
          </w:rPr>
          <w:tab/>
        </w:r>
        <w:r>
          <w:rPr>
            <w:noProof/>
            <w:webHidden/>
          </w:rPr>
          <w:fldChar w:fldCharType="begin"/>
        </w:r>
        <w:r>
          <w:rPr>
            <w:noProof/>
            <w:webHidden/>
          </w:rPr>
          <w:instrText xml:space="preserve"> PAGEREF _Toc233666928 \h </w:instrText>
        </w:r>
        <w:r>
          <w:rPr>
            <w:noProof/>
            <w:webHidden/>
          </w:rPr>
        </w:r>
        <w:r>
          <w:rPr>
            <w:noProof/>
            <w:webHidden/>
          </w:rPr>
          <w:fldChar w:fldCharType="separate"/>
        </w:r>
        <w:r>
          <w:rPr>
            <w:noProof/>
            <w:webHidden/>
          </w:rPr>
          <w:t>48</w:t>
        </w:r>
        <w:r>
          <w:rPr>
            <w:noProof/>
            <w:webHidden/>
          </w:rPr>
          <w:fldChar w:fldCharType="end"/>
        </w:r>
      </w:hyperlink>
    </w:p>
    <w:p w14:paraId="37D18A68" w14:textId="71A52A1E" w:rsidR="00B75FBB" w:rsidRDefault="00EC487D">
      <w:r>
        <w:fldChar w:fldCharType="end"/>
      </w:r>
    </w:p>
    <w:p w14:paraId="7CB77E49" w14:textId="77777777" w:rsidR="00B75FBB" w:rsidRDefault="00EC487D">
      <w:pPr>
        <w:jc w:val="center"/>
      </w:pPr>
      <w:r>
        <w:rPr>
          <w:i/>
          <w:color w:val="667085"/>
          <w:sz w:val="20"/>
        </w:rPr>
        <w:t>Số trang trong mục lục được cập nhật tự động trong bản DOCX khi mở bằng Microsoft Word và chọn Update Field.</w:t>
      </w:r>
    </w:p>
    <w:p w14:paraId="2674B3CD" w14:textId="77777777" w:rsidR="00B75FBB" w:rsidRDefault="00EC487D">
      <w:pPr>
        <w:pStyle w:val="Heading1"/>
        <w:pageBreakBefore/>
        <w:jc w:val="center"/>
      </w:pPr>
      <w:bookmarkStart w:id="8" w:name="_Toc233666795"/>
      <w:r>
        <w:t>CHƯƠNG 1. T</w:t>
      </w:r>
      <w:r>
        <w:t>Ổ</w:t>
      </w:r>
      <w:r>
        <w:t>NG QUAN Đ</w:t>
      </w:r>
      <w:r>
        <w:t>Ề</w:t>
      </w:r>
      <w:r>
        <w:t xml:space="preserve"> TÀI</w:t>
      </w:r>
      <w:bookmarkEnd w:id="8"/>
    </w:p>
    <w:p w14:paraId="66228DEC" w14:textId="77777777" w:rsidR="00B75FBB" w:rsidRDefault="00EC487D">
      <w:pPr>
        <w:pStyle w:val="Heading2"/>
      </w:pPr>
      <w:bookmarkStart w:id="9" w:name="_Toc233666796"/>
      <w:r>
        <w:t>1.1. B</w:t>
      </w:r>
      <w:r>
        <w:t>ố</w:t>
      </w:r>
      <w:r>
        <w:t>i c</w:t>
      </w:r>
      <w:r>
        <w:t>ả</w:t>
      </w:r>
      <w:r>
        <w:t>nh và lý do ch</w:t>
      </w:r>
      <w:r>
        <w:t>ọ</w:t>
      </w:r>
      <w:r>
        <w:t>n đ</w:t>
      </w:r>
      <w:r>
        <w:t>ề</w:t>
      </w:r>
      <w:r>
        <w:t xml:space="preserve"> tài</w:t>
      </w:r>
      <w:bookmarkEnd w:id="9"/>
    </w:p>
    <w:p w14:paraId="56AB7764" w14:textId="77777777" w:rsidR="00B75FBB" w:rsidRDefault="00EC487D">
      <w:r>
        <w:rPr>
          <w:color w:val="000000"/>
        </w:rPr>
        <w:t>Kiến trúc Client-Server xuất hiện trong phần lớn dịch vụ mạng. Client khởi tạo yêu cầu, Server tiếp nhận, xử lý và trả kết quả. Web là một ví dụ trực quan: trình duyệt gửi HTTP request tới Web Server; Server trả HTML, hình ảnh hoặc dữ liệu khác. Dù người dùng chỉ nhìn thấy một địa chỉ URL và trang hiển thị, phía dưới là chuỗi thao tác gồm phân giải địa chỉ, tạo TCP connection, gửi byte, phân tích giao thức và đóng kết nối.</w:t>
      </w:r>
    </w:p>
    <w:p w14:paraId="0B101D4F" w14:textId="77777777" w:rsidR="00B75FBB" w:rsidRDefault="00EC487D">
      <w:r>
        <w:rPr>
          <w:color w:val="000000"/>
        </w:rPr>
        <w:t xml:space="preserve">Tài liệu </w:t>
      </w:r>
      <w:r>
        <w:rPr>
          <w:rFonts w:ascii="Consolas" w:eastAsia="Consolas" w:hAnsi="Consolas"/>
          <w:color w:val="17365D"/>
          <w:sz w:val="22"/>
        </w:rPr>
        <w:t>Socket.pdf</w:t>
      </w:r>
      <w:r>
        <w:rPr>
          <w:color w:val="000000"/>
        </w:rPr>
        <w:t xml:space="preserve"> xác định Socket là API cho phép chương trình ứng dụng sử dụng dịch vụ của tầng vận chuyển. Tài liệu cũng trình bày đầy đủ hai nhánh TCP và UDP, trong đó mô hình TCP Client-Server đi qua các giai đoạn: Server tạo socket, bind và listen; Client tạo socket và connect; Server accept; hai bên trao đổi request/reply; cuối cùng đóng socket (</w:t>
      </w:r>
      <w:r>
        <w:rPr>
          <w:rFonts w:ascii="Consolas" w:eastAsia="Consolas" w:hAnsi="Consolas"/>
          <w:color w:val="17365D"/>
          <w:sz w:val="22"/>
        </w:rPr>
        <w:t>Socket.pdf</w:t>
      </w:r>
      <w:r>
        <w:rPr>
          <w:color w:val="000000"/>
        </w:rPr>
        <w:t>, trang 1 và 6-9).</w:t>
      </w:r>
    </w:p>
    <w:p w14:paraId="04411B59" w14:textId="77777777" w:rsidR="00B75FBB" w:rsidRDefault="00EC487D">
      <w:r>
        <w:rPr>
          <w:color w:val="000000"/>
        </w:rPr>
        <w:t>Nhóm chọn bài toán Web Client-Web Server vì bài toán này kết hợp hai lớp kiến thức. Lớp thứ nhất là kỹ thuật Socket với Winsock2. Lớp thứ hai là giao thức ứng dụng HTTP. Sản phẩm có đầu ra dễ quan sát, chạy được trên localhost, mạng LAN và tương thích với trình duyệt ở mức phục vụ file tĩnh. So với ví dụ chỉ gửi một số nguyên hoặc một chuỗi chat, HTTP giúp minh họa rõ hơn việc thiết kế định dạng thông điệp và tuân thủ quy tắc giao tiếp.</w:t>
      </w:r>
    </w:p>
    <w:p w14:paraId="50C2C8EC" w14:textId="77777777" w:rsidR="00B75FBB" w:rsidRDefault="00EC487D">
      <w:pPr>
        <w:pStyle w:val="Heading2"/>
      </w:pPr>
      <w:bookmarkStart w:id="10" w:name="_Toc233666797"/>
      <w:r>
        <w:t>1.2. Bài toán c</w:t>
      </w:r>
      <w:r>
        <w:t>ầ</w:t>
      </w:r>
      <w:r>
        <w:t>n gi</w:t>
      </w:r>
      <w:r>
        <w:t>ả</w:t>
      </w:r>
      <w:r>
        <w:t>i quy</w:t>
      </w:r>
      <w:r>
        <w:t>ế</w:t>
      </w:r>
      <w:r>
        <w:t>t</w:t>
      </w:r>
      <w:bookmarkEnd w:id="10"/>
    </w:p>
    <w:p w14:paraId="5BA2EA49" w14:textId="77777777" w:rsidR="00B75FBB" w:rsidRDefault="00EC487D">
      <w:r>
        <w:rPr>
          <w:color w:val="000000"/>
        </w:rPr>
        <w:t>Bài toán đặt ra là xây dựng hai chương trình độc lập:</w:t>
      </w:r>
    </w:p>
    <w:p w14:paraId="1402E995" w14:textId="77777777" w:rsidR="00B75FBB" w:rsidRDefault="00EC487D">
      <w:pPr>
        <w:pStyle w:val="ListBullet"/>
      </w:pPr>
      <w:r>
        <w:rPr>
          <w:color w:val="000000"/>
        </w:rPr>
        <w:t xml:space="preserve">Web Client nhận </w:t>
      </w:r>
      <w:r>
        <w:rPr>
          <w:rFonts w:ascii="Consolas" w:eastAsia="Consolas" w:hAnsi="Consolas"/>
          <w:color w:val="17365D"/>
          <w:sz w:val="22"/>
        </w:rPr>
        <w:t>host</w:t>
      </w:r>
      <w:r>
        <w:rPr>
          <w:color w:val="000000"/>
        </w:rPr>
        <w:t xml:space="preserve">, </w:t>
      </w:r>
      <w:r>
        <w:rPr>
          <w:rFonts w:ascii="Consolas" w:eastAsia="Consolas" w:hAnsi="Consolas"/>
          <w:color w:val="17365D"/>
          <w:sz w:val="22"/>
        </w:rPr>
        <w:t>port</w:t>
      </w:r>
      <w:r>
        <w:rPr>
          <w:color w:val="000000"/>
        </w:rPr>
        <w:t xml:space="preserve"> và </w:t>
      </w:r>
      <w:r>
        <w:rPr>
          <w:rFonts w:ascii="Consolas" w:eastAsia="Consolas" w:hAnsi="Consolas"/>
          <w:color w:val="17365D"/>
          <w:sz w:val="22"/>
        </w:rPr>
        <w:t>path</w:t>
      </w:r>
      <w:r>
        <w:rPr>
          <w:color w:val="000000"/>
        </w:rPr>
        <w:t>, kết nối đến Server bằng TCP, tự tạo HTTP GET request, gửi request và hiển thị response.</w:t>
      </w:r>
    </w:p>
    <w:p w14:paraId="4EC7C4A8" w14:textId="77777777" w:rsidR="00B75FBB" w:rsidRDefault="00EC487D">
      <w:pPr>
        <w:pStyle w:val="ListBullet"/>
      </w:pPr>
      <w:r>
        <w:rPr>
          <w:color w:val="000000"/>
        </w:rPr>
        <w:t>Web Server lắng nghe tại địa chỉ và cổng cấu hình, chấp nhận kết nối, đọc request HTTP, kiểm tra tính hợp lệ, đọc tệp trong document root và trả HTTP response.</w:t>
      </w:r>
    </w:p>
    <w:p w14:paraId="60D03E77" w14:textId="77777777" w:rsidR="00B75FBB" w:rsidRDefault="00EC487D">
      <w:pPr>
        <w:pStyle w:val="ListBullet"/>
      </w:pPr>
      <w:r>
        <w:rPr>
          <w:color w:val="000000"/>
        </w:rPr>
        <w:t>Server phải phân biệt được yêu cầu thành công, yêu cầu sai, phương thức không hỗ trợ và tệp không tồn tại.</w:t>
      </w:r>
    </w:p>
    <w:p w14:paraId="2FF9487A" w14:textId="77777777" w:rsidR="00B75FBB" w:rsidRDefault="00EC487D">
      <w:pPr>
        <w:pStyle w:val="ListBullet"/>
      </w:pPr>
      <w:r>
        <w:rPr>
          <w:color w:val="000000"/>
        </w:rPr>
        <w:t>Server phải có giới hạn cơ bản đối với kích thước header và đường dẫn để giảm nguy cơ đọc tệp ngoài thư mục cho phép.</w:t>
      </w:r>
    </w:p>
    <w:p w14:paraId="095E43B8" w14:textId="77777777" w:rsidR="00B75FBB" w:rsidRDefault="00EC487D">
      <w:pPr>
        <w:pStyle w:val="ListBullet"/>
      </w:pPr>
      <w:r>
        <w:rPr>
          <w:color w:val="000000"/>
        </w:rPr>
        <w:t>Nhiều Client phải có thể kết nối đồng thời trong quy mô demo.</w:t>
      </w:r>
    </w:p>
    <w:p w14:paraId="0058A3B1" w14:textId="77777777" w:rsidR="00B75FBB" w:rsidRDefault="00EC487D">
      <w:pPr>
        <w:pStyle w:val="ListBullet"/>
      </w:pPr>
      <w:r>
        <w:rPr>
          <w:color w:val="000000"/>
        </w:rPr>
        <w:t>Hệ thống phải có log và kiểm thử tự động để chứng minh hành vi.</w:t>
      </w:r>
    </w:p>
    <w:p w14:paraId="638C7977" w14:textId="77777777" w:rsidR="00B75FBB" w:rsidRDefault="00EC487D">
      <w:pPr>
        <w:pStyle w:val="Heading2"/>
      </w:pPr>
      <w:bookmarkStart w:id="11" w:name="_Toc233666798"/>
      <w:r>
        <w:t>1.3. M</w:t>
      </w:r>
      <w:r>
        <w:t>ụ</w:t>
      </w:r>
      <w:r>
        <w:t>c tiêu t</w:t>
      </w:r>
      <w:r>
        <w:t>ổ</w:t>
      </w:r>
      <w:r>
        <w:t>ng quát</w:t>
      </w:r>
      <w:bookmarkEnd w:id="11"/>
    </w:p>
    <w:p w14:paraId="1F1CC4F8" w14:textId="77777777" w:rsidR="00B75FBB" w:rsidRDefault="00EC487D">
      <w:r>
        <w:rPr>
          <w:color w:val="000000"/>
        </w:rPr>
        <w:t>Mục tiêu tổng quát là vận dụng kiến thức Socket để xây dựng một hệ thống Client-Server hoàn chỉnh, trong đó dữ liệu được truyền qua TCP theo một giao thức ứng dụng có cấu trúc. Sản phẩm cần thể hiện rõ vai trò của IP, port, listening socket, connected socket, request, response và quá trình giải phóng tài nguyên.</w:t>
      </w:r>
    </w:p>
    <w:p w14:paraId="2DBD0DD3" w14:textId="77777777" w:rsidR="00B75FBB" w:rsidRDefault="00EC487D">
      <w:pPr>
        <w:pStyle w:val="Heading2"/>
      </w:pPr>
      <w:bookmarkStart w:id="12" w:name="_Toc233666799"/>
      <w:r>
        <w:t>1.4. M</w:t>
      </w:r>
      <w:r>
        <w:t>ụ</w:t>
      </w:r>
      <w:r>
        <w:t>c tiêu c</w:t>
      </w:r>
      <w:r>
        <w:t>ụ</w:t>
      </w:r>
      <w:r>
        <w:t xml:space="preserve"> th</w:t>
      </w:r>
      <w:r>
        <w:t>ể</w:t>
      </w:r>
      <w:bookmarkEnd w:id="12"/>
    </w:p>
    <w:p w14:paraId="48C8262D" w14:textId="77777777" w:rsidR="00B75FBB" w:rsidRDefault="00EC487D">
      <w:pPr>
        <w:numPr>
          <w:ilvl w:val="0"/>
          <w:numId w:val="10"/>
        </w:numPr>
        <w:ind w:hanging="279"/>
      </w:pPr>
      <w:r>
        <w:rPr>
          <w:color w:val="000000"/>
        </w:rPr>
        <w:t xml:space="preserve">Sử dụng trực tiếp Winsock2 trên Windows và quản lý vòng đời </w:t>
      </w:r>
      <w:r>
        <w:rPr>
          <w:rFonts w:ascii="Consolas" w:eastAsia="Consolas" w:hAnsi="Consolas"/>
          <w:color w:val="17365D"/>
          <w:sz w:val="22"/>
        </w:rPr>
        <w:t>WSAStartup</w:t>
      </w:r>
      <w:r>
        <w:rPr>
          <w:color w:val="000000"/>
        </w:rPr>
        <w:t>/</w:t>
      </w:r>
      <w:r>
        <w:rPr>
          <w:rFonts w:ascii="Consolas" w:eastAsia="Consolas" w:hAnsi="Consolas"/>
          <w:color w:val="17365D"/>
          <w:sz w:val="22"/>
        </w:rPr>
        <w:t>WSACleanup</w:t>
      </w:r>
      <w:r>
        <w:rPr>
          <w:color w:val="000000"/>
        </w:rPr>
        <w:t>.</w:t>
      </w:r>
    </w:p>
    <w:p w14:paraId="416D73F9" w14:textId="77777777" w:rsidR="00B75FBB" w:rsidRDefault="00EC487D">
      <w:pPr>
        <w:numPr>
          <w:ilvl w:val="0"/>
          <w:numId w:val="10"/>
        </w:numPr>
        <w:ind w:hanging="279"/>
      </w:pPr>
      <w:r>
        <w:rPr>
          <w:color w:val="000000"/>
        </w:rPr>
        <w:t>Cài đặt đúng chuỗi thao tác TCP phía Server và Client.</w:t>
      </w:r>
    </w:p>
    <w:p w14:paraId="1F06F951" w14:textId="77777777" w:rsidR="00B75FBB" w:rsidRDefault="00EC487D">
      <w:pPr>
        <w:numPr>
          <w:ilvl w:val="0"/>
          <w:numId w:val="10"/>
        </w:numPr>
        <w:ind w:hanging="279"/>
      </w:pPr>
      <w:r>
        <w:rPr>
          <w:color w:val="000000"/>
        </w:rPr>
        <w:t xml:space="preserve">Cài đặt một tập con có kiểm soát của HTTP/1.1, tập trung vào </w:t>
      </w:r>
      <w:r>
        <w:rPr>
          <w:rFonts w:ascii="Consolas" w:eastAsia="Consolas" w:hAnsi="Consolas"/>
          <w:color w:val="17365D"/>
          <w:sz w:val="22"/>
        </w:rPr>
        <w:t>GET</w:t>
      </w:r>
      <w:r>
        <w:rPr>
          <w:color w:val="000000"/>
        </w:rPr>
        <w:t>.</w:t>
      </w:r>
    </w:p>
    <w:p w14:paraId="69975471" w14:textId="77777777" w:rsidR="00B75FBB" w:rsidRDefault="00EC487D">
      <w:pPr>
        <w:numPr>
          <w:ilvl w:val="0"/>
          <w:numId w:val="10"/>
        </w:numPr>
        <w:ind w:hanging="279"/>
      </w:pPr>
      <w:r>
        <w:rPr>
          <w:color w:val="000000"/>
        </w:rPr>
        <w:t>Phục vụ tệp tĩnh với MIME type phù hợp.</w:t>
      </w:r>
    </w:p>
    <w:p w14:paraId="6D8F5FD8" w14:textId="77777777" w:rsidR="00B75FBB" w:rsidRDefault="00EC487D">
      <w:pPr>
        <w:numPr>
          <w:ilvl w:val="0"/>
          <w:numId w:val="10"/>
        </w:numPr>
        <w:ind w:hanging="279"/>
      </w:pPr>
      <w:r>
        <w:rPr>
          <w:color w:val="000000"/>
        </w:rPr>
        <w:t xml:space="preserve">Trả các mã </w:t>
      </w:r>
      <w:r>
        <w:rPr>
          <w:rFonts w:ascii="Consolas" w:eastAsia="Consolas" w:hAnsi="Consolas"/>
          <w:color w:val="17365D"/>
          <w:sz w:val="22"/>
        </w:rPr>
        <w:t>200</w:t>
      </w:r>
      <w:r>
        <w:rPr>
          <w:color w:val="000000"/>
        </w:rPr>
        <w:t xml:space="preserve">, </w:t>
      </w:r>
      <w:r>
        <w:rPr>
          <w:rFonts w:ascii="Consolas" w:eastAsia="Consolas" w:hAnsi="Consolas"/>
          <w:color w:val="17365D"/>
          <w:sz w:val="22"/>
        </w:rPr>
        <w:t>400</w:t>
      </w:r>
      <w:r>
        <w:rPr>
          <w:color w:val="000000"/>
        </w:rPr>
        <w:t xml:space="preserve">, </w:t>
      </w:r>
      <w:r>
        <w:rPr>
          <w:rFonts w:ascii="Consolas" w:eastAsia="Consolas" w:hAnsi="Consolas"/>
          <w:color w:val="17365D"/>
          <w:sz w:val="22"/>
        </w:rPr>
        <w:t>404</w:t>
      </w:r>
      <w:r>
        <w:rPr>
          <w:color w:val="000000"/>
        </w:rPr>
        <w:t xml:space="preserve">, </w:t>
      </w:r>
      <w:r>
        <w:rPr>
          <w:rFonts w:ascii="Consolas" w:eastAsia="Consolas" w:hAnsi="Consolas"/>
          <w:color w:val="17365D"/>
          <w:sz w:val="22"/>
        </w:rPr>
        <w:t>405</w:t>
      </w:r>
      <w:r>
        <w:rPr>
          <w:color w:val="000000"/>
        </w:rPr>
        <w:t xml:space="preserve"> và header tối thiểu.</w:t>
      </w:r>
    </w:p>
    <w:p w14:paraId="305CD7C8" w14:textId="77777777" w:rsidR="00B75FBB" w:rsidRDefault="00EC487D">
      <w:pPr>
        <w:numPr>
          <w:ilvl w:val="0"/>
          <w:numId w:val="10"/>
        </w:numPr>
        <w:ind w:hanging="279"/>
      </w:pPr>
      <w:r>
        <w:rPr>
          <w:color w:val="000000"/>
        </w:rPr>
        <w:t>Xử lý nhiều kết nối đồng thời bằng thread-per-client.</w:t>
      </w:r>
    </w:p>
    <w:p w14:paraId="74CEE64D" w14:textId="77777777" w:rsidR="00B75FBB" w:rsidRDefault="00EC487D">
      <w:pPr>
        <w:numPr>
          <w:ilvl w:val="0"/>
          <w:numId w:val="10"/>
        </w:numPr>
        <w:ind w:hanging="279"/>
      </w:pPr>
      <w:r>
        <w:rPr>
          <w:color w:val="000000"/>
        </w:rPr>
        <w:t>Hỗ trợ localhost và LAN bằng tham số bind address.</w:t>
      </w:r>
    </w:p>
    <w:p w14:paraId="4065FF39" w14:textId="77777777" w:rsidR="00B75FBB" w:rsidRDefault="00EC487D">
      <w:pPr>
        <w:numPr>
          <w:ilvl w:val="0"/>
          <w:numId w:val="10"/>
        </w:numPr>
        <w:ind w:hanging="279"/>
      </w:pPr>
      <w:r>
        <w:rPr>
          <w:color w:val="000000"/>
        </w:rPr>
        <w:t>Ghi log thread-safe và xây dựng smoke test tự động.</w:t>
      </w:r>
    </w:p>
    <w:p w14:paraId="23FD133D" w14:textId="77777777" w:rsidR="00B75FBB" w:rsidRDefault="00EC487D">
      <w:pPr>
        <w:numPr>
          <w:ilvl w:val="0"/>
          <w:numId w:val="10"/>
        </w:numPr>
        <w:ind w:hanging="279"/>
      </w:pPr>
      <w:r>
        <w:rPr>
          <w:color w:val="000000"/>
        </w:rPr>
        <w:t>Tổ chức mã nguồn thành module dùng chung, Server, Client và website mẫu.</w:t>
      </w:r>
    </w:p>
    <w:p w14:paraId="3ED7C35B" w14:textId="77777777" w:rsidR="00B75FBB" w:rsidRDefault="00EC487D">
      <w:pPr>
        <w:pStyle w:val="Heading2"/>
      </w:pPr>
      <w:bookmarkStart w:id="13" w:name="_Toc233666800"/>
      <w:r>
        <w:t>1.5. Đ</w:t>
      </w:r>
      <w:r>
        <w:t>ố</w:t>
      </w:r>
      <w:r>
        <w:t>i tư</w:t>
      </w:r>
      <w:r>
        <w:t>ợ</w:t>
      </w:r>
      <w:r>
        <w:t>ng, ph</w:t>
      </w:r>
      <w:r>
        <w:t>ạ</w:t>
      </w:r>
      <w:r>
        <w:t>m vi và gi</w:t>
      </w:r>
      <w:r>
        <w:t>ớ</w:t>
      </w:r>
      <w:r>
        <w:t>i h</w:t>
      </w:r>
      <w:r>
        <w:t>ạ</w:t>
      </w:r>
      <w:r>
        <w:t>n</w:t>
      </w:r>
      <w:bookmarkEnd w:id="13"/>
    </w:p>
    <w:p w14:paraId="766E5CBC" w14:textId="77777777" w:rsidR="00B75FBB" w:rsidRDefault="00EC487D">
      <w:r>
        <w:rPr>
          <w:color w:val="000000"/>
        </w:rPr>
        <w:t>Đối tượng nghiên cứu là Socket API trên Windows, giao thức TCP, mô hình Client-Server và cấu trúc cơ bản của HTTP. Phạm vi sản phẩm là Web Server phục vụ file tĩnh và Web Client console. Dự án không hướng tới thay thế Web Server sản xuất như IIS, Apache hoặc Nginx.</w:t>
      </w:r>
    </w:p>
    <w:p w14:paraId="02E8A0F8" w14:textId="77777777" w:rsidR="00B75FBB" w:rsidRDefault="00EC487D">
      <w:r>
        <w:rPr>
          <w:color w:val="000000"/>
        </w:rPr>
        <w:t xml:space="preserve">Phiên bản hiện tại chỉ hỗ trợ một request trên mỗi kết nối và luôn trả </w:t>
      </w:r>
      <w:r>
        <w:rPr>
          <w:rFonts w:ascii="Consolas" w:eastAsia="Consolas" w:hAnsi="Consolas"/>
          <w:color w:val="17365D"/>
          <w:sz w:val="22"/>
        </w:rPr>
        <w:t>Connection: close</w:t>
      </w:r>
      <w:r>
        <w:rPr>
          <w:color w:val="000000"/>
        </w:rPr>
        <w:t>. Server chưa có timeout, giới hạn thread, graceful shutdown, TLS hoặc xác thực. Các giới hạn này được chấp nhận trong phạm vi đồ án học tập, nhưng phải được nêu rõ khi đánh giá khả năng triển khai thực tế.</w:t>
      </w:r>
    </w:p>
    <w:p w14:paraId="3174098F" w14:textId="77777777" w:rsidR="00B75FBB" w:rsidRDefault="00EC487D">
      <w:pPr>
        <w:pStyle w:val="Heading2"/>
      </w:pPr>
      <w:bookmarkStart w:id="14" w:name="_Toc233666801"/>
      <w:r>
        <w:t>1.6. K</w:t>
      </w:r>
      <w:r>
        <w:t>ế</w:t>
      </w:r>
      <w:r>
        <w:t>t qu</w:t>
      </w:r>
      <w:r>
        <w:t>ả</w:t>
      </w:r>
      <w:r>
        <w:t xml:space="preserve"> d</w:t>
      </w:r>
      <w:r>
        <w:t>ự</w:t>
      </w:r>
      <w:r>
        <w:t xml:space="preserve"> ki</w:t>
      </w:r>
      <w:r>
        <w:t>ế</w:t>
      </w:r>
      <w:r>
        <w:t>n</w:t>
      </w:r>
      <w:bookmarkEnd w:id="14"/>
    </w:p>
    <w:p w14:paraId="4B9F8705" w14:textId="77777777" w:rsidR="00B75FBB" w:rsidRDefault="00EC487D">
      <w:r>
        <w:rPr>
          <w:color w:val="000000"/>
        </w:rPr>
        <w:t xml:space="preserve">Kết quả mong đợi gồm mã nguồn C++17, hai executable, website mẫu, hướng dẫn build/chạy, log hoạt động và bộ kiểm thử. Khi demo, người dùng có thể khởi động Server, dùng Client lấy </w:t>
      </w:r>
      <w:r>
        <w:rPr>
          <w:rFonts w:ascii="Consolas" w:eastAsia="Consolas" w:hAnsi="Consolas"/>
          <w:color w:val="17365D"/>
          <w:sz w:val="22"/>
        </w:rPr>
        <w:t>/index.html</w:t>
      </w:r>
      <w:r>
        <w:rPr>
          <w:color w:val="000000"/>
        </w:rPr>
        <w:t xml:space="preserve">, lấy </w:t>
      </w:r>
      <w:r>
        <w:rPr>
          <w:rFonts w:ascii="Consolas" w:eastAsia="Consolas" w:hAnsi="Consolas"/>
          <w:color w:val="17365D"/>
          <w:sz w:val="22"/>
        </w:rPr>
        <w:t>/hello.txt</w:t>
      </w:r>
      <w:r>
        <w:rPr>
          <w:color w:val="000000"/>
        </w:rPr>
        <w:t>, thử đường dẫn không tồn tại và mở cùng trang bằng trình duyệt.</w:t>
      </w:r>
    </w:p>
    <w:p w14:paraId="420BB404" w14:textId="77777777" w:rsidR="00B75FBB" w:rsidRDefault="00EC487D">
      <w:pPr>
        <w:pStyle w:val="Heading2"/>
      </w:pPr>
      <w:bookmarkStart w:id="15" w:name="_Toc233666802"/>
      <w:r>
        <w:t>Ti</w:t>
      </w:r>
      <w:r>
        <w:t>ể</w:t>
      </w:r>
      <w:r>
        <w:t>u k</w:t>
      </w:r>
      <w:r>
        <w:t>ế</w:t>
      </w:r>
      <w:r>
        <w:t>t chương 1</w:t>
      </w:r>
      <w:bookmarkEnd w:id="15"/>
    </w:p>
    <w:p w14:paraId="5605D831" w14:textId="77777777" w:rsidR="00B75FBB" w:rsidRDefault="00EC487D">
      <w:r>
        <w:rPr>
          <w:color w:val="000000"/>
        </w:rPr>
        <w:t>Chương 1 đã xác định bài toán, mục tiêu và phạm vi. Trọng tâm không phải xây dựng Web Server đầy đủ tính năng mà là chứng minh khả năng lập trình Client-Server bằng Socket, đồng thời tổ chức giao tiếp theo HTTP rút gọn.</w:t>
      </w:r>
    </w:p>
    <w:p w14:paraId="3943A85E" w14:textId="77777777" w:rsidR="00B75FBB" w:rsidRDefault="00EC487D">
      <w:pPr>
        <w:pStyle w:val="Heading1"/>
        <w:pageBreakBefore/>
        <w:jc w:val="center"/>
      </w:pPr>
      <w:bookmarkStart w:id="16" w:name="_Toc233666803"/>
      <w:r>
        <w:t>CHƯƠNG 2. CƠ S</w:t>
      </w:r>
      <w:r>
        <w:t>Ở</w:t>
      </w:r>
      <w:r>
        <w:t xml:space="preserve"> LÝ THUY</w:t>
      </w:r>
      <w:r>
        <w:t>Ế</w:t>
      </w:r>
      <w:r>
        <w:t>T</w:t>
      </w:r>
      <w:bookmarkEnd w:id="16"/>
    </w:p>
    <w:p w14:paraId="739EEC72" w14:textId="77777777" w:rsidR="00B75FBB" w:rsidRDefault="00EC487D">
      <w:pPr>
        <w:pStyle w:val="Heading2"/>
      </w:pPr>
      <w:bookmarkStart w:id="17" w:name="_Toc233666804"/>
      <w:r>
        <w:t>2.1. M</w:t>
      </w:r>
      <w:r>
        <w:t>ạ</w:t>
      </w:r>
      <w:r>
        <w:t>ng máy tính và mô hình Client-Server</w:t>
      </w:r>
      <w:bookmarkEnd w:id="17"/>
    </w:p>
    <w:p w14:paraId="32E1CA80" w14:textId="77777777" w:rsidR="00B75FBB" w:rsidRDefault="00EC487D">
      <w:r>
        <w:rPr>
          <w:color w:val="000000"/>
        </w:rPr>
        <w:t>Mạng máy tính là tập hợp các thiết bị có khả năng trao đổi dữ liệu qua môi trường truyền dẫn và các giao thức thống nhất. Trong mô hình Client-Server, Server cung cấp dịch vụ tại một địa chỉ đã biết; Client chủ động liên hệ để sử dụng dịch vụ. Một Server có thể phục vụ nhiều Client, còn một Client có thể làm việc với nhiều Server khác nhau.</w:t>
      </w:r>
    </w:p>
    <w:p w14:paraId="1B22585C" w14:textId="77777777" w:rsidR="00B75FBB" w:rsidRDefault="00EC487D">
      <w:r>
        <w:rPr>
          <w:color w:val="000000"/>
        </w:rPr>
        <w:t xml:space="preserve">Vai trò Client và Server được xác định theo phiên giao tiếp, không nhất thiết theo loại máy. Trong SocketDemo, </w:t>
      </w:r>
      <w:r>
        <w:rPr>
          <w:rFonts w:ascii="Consolas" w:eastAsia="Consolas" w:hAnsi="Consolas"/>
          <w:color w:val="17365D"/>
          <w:sz w:val="22"/>
        </w:rPr>
        <w:t>socket_server.exe</w:t>
      </w:r>
      <w:r>
        <w:rPr>
          <w:color w:val="000000"/>
        </w:rPr>
        <w:t xml:space="preserve"> giữ vai trò thụ động ban đầu: bind vào địa chỉ/cổng và chờ kết nối. </w:t>
      </w:r>
      <w:r>
        <w:rPr>
          <w:rFonts w:ascii="Consolas" w:eastAsia="Consolas" w:hAnsi="Consolas"/>
          <w:color w:val="17365D"/>
          <w:sz w:val="22"/>
        </w:rPr>
        <w:t>socket_client.exe</w:t>
      </w:r>
      <w:r>
        <w:rPr>
          <w:color w:val="000000"/>
        </w:rPr>
        <w:t xml:space="preserve"> giữ vai trò chủ động: biết host, port và gọi </w:t>
      </w:r>
      <w:r>
        <w:rPr>
          <w:rFonts w:ascii="Consolas" w:eastAsia="Consolas" w:hAnsi="Consolas"/>
          <w:color w:val="17365D"/>
          <w:sz w:val="22"/>
        </w:rPr>
        <w:t>connect</w:t>
      </w:r>
      <w:r>
        <w:rPr>
          <w:color w:val="000000"/>
        </w:rPr>
        <w:t>. Sau khi kết nối hình thành, cả hai đầu đều có thể gửi và nhận byte, nhưng giao thức HTTP quy định Client gửi request trước và Server trả response sau.</w:t>
      </w:r>
    </w:p>
    <w:p w14:paraId="0FA47C52" w14:textId="77777777" w:rsidR="00B75FBB" w:rsidRDefault="00EC487D">
      <w:pPr>
        <w:pStyle w:val="Heading2"/>
      </w:pPr>
      <w:bookmarkStart w:id="18" w:name="_Toc233666805"/>
      <w:r>
        <w:t>2.2. Khái ni</w:t>
      </w:r>
      <w:r>
        <w:t>ệ</w:t>
      </w:r>
      <w:r>
        <w:t>m Socket</w:t>
      </w:r>
      <w:bookmarkEnd w:id="18"/>
    </w:p>
    <w:p w14:paraId="3442006D" w14:textId="77777777" w:rsidR="00B75FBB" w:rsidRDefault="00EC487D">
      <w:r>
        <w:rPr>
          <w:color w:val="000000"/>
        </w:rPr>
        <w:t>Socket là giao diện lập trình giữa chương trình ứng dụng và tầng vận chuyển. Có thể hình dung socket như một đầu mút giao tiếp. Một đầu mút Internet thường được nhận diện bởi cặp địa chỉ IP và port. Địa chỉ IP xác định máy hoặc giao diện mạng; port giúp hệ điều hành chuyển dữ liệu đến đúng tiến trình trên máy đó.</w:t>
      </w:r>
    </w:p>
    <w:p w14:paraId="631716A2" w14:textId="77777777" w:rsidR="00B75FBB" w:rsidRDefault="00EC487D">
      <w:r>
        <w:rPr>
          <w:color w:val="000000"/>
        </w:rPr>
        <w:t>Socket không đồng nghĩa với TCP và cũng không đồng nghĩa với HTTP. Socket là API/đối tượng lập trình. TCP là giao thức tầng vận chuyển. HTTP là giao thức tầng ứng dụng. Trong dự án:</w:t>
      </w:r>
    </w:p>
    <w:p w14:paraId="07CC382C" w14:textId="77777777" w:rsidR="00B75FBB" w:rsidRDefault="00EC487D">
      <w:pPr>
        <w:pStyle w:val="ListBullet"/>
      </w:pPr>
      <w:r>
        <w:rPr>
          <w:color w:val="000000"/>
        </w:rPr>
        <w:t>Winsock2 cung cấp API Socket.</w:t>
      </w:r>
    </w:p>
    <w:p w14:paraId="40939201" w14:textId="77777777" w:rsidR="00B75FBB" w:rsidRDefault="00EC487D">
      <w:pPr>
        <w:pStyle w:val="ListBullet"/>
      </w:pPr>
      <w:r>
        <w:rPr>
          <w:color w:val="000000"/>
        </w:rPr>
        <w:t xml:space="preserve">Socket được tạo với </w:t>
      </w:r>
      <w:r>
        <w:rPr>
          <w:rFonts w:ascii="Consolas" w:eastAsia="Consolas" w:hAnsi="Consolas"/>
          <w:color w:val="17365D"/>
          <w:sz w:val="22"/>
        </w:rPr>
        <w:t>SOCK_STREAM</w:t>
      </w:r>
      <w:r>
        <w:rPr>
          <w:color w:val="000000"/>
        </w:rPr>
        <w:t xml:space="preserve"> và </w:t>
      </w:r>
      <w:r>
        <w:rPr>
          <w:rFonts w:ascii="Consolas" w:eastAsia="Consolas" w:hAnsi="Consolas"/>
          <w:color w:val="17365D"/>
          <w:sz w:val="22"/>
        </w:rPr>
        <w:t>IPPROTO_TCP</w:t>
      </w:r>
      <w:r>
        <w:rPr>
          <w:color w:val="000000"/>
        </w:rPr>
        <w:t>, nên tầng vận chuyển là TCP.</w:t>
      </w:r>
    </w:p>
    <w:p w14:paraId="7854F5AB" w14:textId="77777777" w:rsidR="00B75FBB" w:rsidRDefault="00EC487D">
      <w:pPr>
        <w:pStyle w:val="ListBullet"/>
      </w:pPr>
      <w:r>
        <w:rPr>
          <w:color w:val="000000"/>
        </w:rPr>
        <w:t>Byte truyền qua TCP được tổ chức theo cú pháp HTTP/1.1 rút gọn.</w:t>
      </w:r>
    </w:p>
    <w:p w14:paraId="6E61A1FF" w14:textId="77777777" w:rsidR="00B75FBB" w:rsidRDefault="00EC487D">
      <w:r>
        <w:rPr>
          <w:color w:val="000000"/>
        </w:rPr>
        <w:t>Sự phân biệt này quan trọng vì cùng một API Socket có thể dùng UDP, và cùng TCP có thể mang HTTP, FTP hoặc giao thức tự thiết kế.</w:t>
      </w:r>
    </w:p>
    <w:p w14:paraId="32909DA9" w14:textId="77777777" w:rsidR="00B75FBB" w:rsidRDefault="00EC487D">
      <w:pPr>
        <w:pStyle w:val="Heading2"/>
      </w:pPr>
      <w:bookmarkStart w:id="19" w:name="_Toc233666806"/>
      <w:r>
        <w:t>2.3. Winsock2 trên Windows</w:t>
      </w:r>
      <w:bookmarkEnd w:id="19"/>
    </w:p>
    <w:p w14:paraId="70FD3721" w14:textId="77777777" w:rsidR="00B75FBB" w:rsidRDefault="00EC487D">
      <w:r>
        <w:rPr>
          <w:color w:val="000000"/>
        </w:rPr>
        <w:t xml:space="preserve">Winsock là triển khai Socket API của Windows. Trước khi gọi các hàm Socket, chương trình phải khởi tạo thư viện bằng </w:t>
      </w:r>
      <w:r>
        <w:rPr>
          <w:rFonts w:ascii="Consolas" w:eastAsia="Consolas" w:hAnsi="Consolas"/>
          <w:color w:val="17365D"/>
          <w:sz w:val="22"/>
        </w:rPr>
        <w:t>WSAStartup</w:t>
      </w:r>
      <w:r>
        <w:rPr>
          <w:color w:val="000000"/>
        </w:rPr>
        <w:t xml:space="preserve">. Sau khi hoàn tất, chương trình gọi </w:t>
      </w:r>
      <w:r>
        <w:rPr>
          <w:rFonts w:ascii="Consolas" w:eastAsia="Consolas" w:hAnsi="Consolas"/>
          <w:color w:val="17365D"/>
          <w:sz w:val="22"/>
        </w:rPr>
        <w:t>WSACleanup</w:t>
      </w:r>
      <w:r>
        <w:rPr>
          <w:color w:val="000000"/>
        </w:rPr>
        <w:t xml:space="preserve">. SocketDemo đóng gói hai thao tác này trong lớp RAII </w:t>
      </w:r>
      <w:r>
        <w:rPr>
          <w:rFonts w:ascii="Consolas" w:eastAsia="Consolas" w:hAnsi="Consolas"/>
          <w:color w:val="17365D"/>
          <w:sz w:val="22"/>
        </w:rPr>
        <w:t>WsaSession</w:t>
      </w:r>
      <w:r>
        <w:rPr>
          <w:color w:val="000000"/>
        </w:rPr>
        <w:t xml:space="preserve">: constructor gọi </w:t>
      </w:r>
      <w:r>
        <w:rPr>
          <w:rFonts w:ascii="Consolas" w:eastAsia="Consolas" w:hAnsi="Consolas"/>
          <w:color w:val="17365D"/>
          <w:sz w:val="22"/>
        </w:rPr>
        <w:t>WSAStartup(MAKEWORD(2,2))</w:t>
      </w:r>
      <w:r>
        <w:rPr>
          <w:color w:val="000000"/>
        </w:rPr>
        <w:t xml:space="preserve">, destructor gọi </w:t>
      </w:r>
      <w:r>
        <w:rPr>
          <w:rFonts w:ascii="Consolas" w:eastAsia="Consolas" w:hAnsi="Consolas"/>
          <w:color w:val="17365D"/>
          <w:sz w:val="22"/>
        </w:rPr>
        <w:t>WSACleanup</w:t>
      </w:r>
      <w:r>
        <w:rPr>
          <w:color w:val="000000"/>
        </w:rPr>
        <w:t xml:space="preserve"> (</w:t>
      </w:r>
      <w:r>
        <w:rPr>
          <w:rFonts w:ascii="Consolas" w:eastAsia="Consolas" w:hAnsi="Consolas"/>
          <w:color w:val="17365D"/>
          <w:sz w:val="22"/>
        </w:rPr>
        <w:t>src/common/socket_support.cpp</w:t>
      </w:r>
      <w:r>
        <w:rPr>
          <w:color w:val="000000"/>
        </w:rPr>
        <w:t>, dòng 10-25).</w:t>
      </w:r>
    </w:p>
    <w:p w14:paraId="3D38EBEB" w14:textId="77777777" w:rsidR="00B75FBB" w:rsidRDefault="00EC487D">
      <w:r>
        <w:rPr>
          <w:color w:val="000000"/>
        </w:rPr>
        <w:t xml:space="preserve">Liên kết với thư viện </w:t>
      </w:r>
      <w:r>
        <w:rPr>
          <w:rFonts w:ascii="Consolas" w:eastAsia="Consolas" w:hAnsi="Consolas"/>
          <w:color w:val="17365D"/>
          <w:sz w:val="22"/>
        </w:rPr>
        <w:t>ws2_32</w:t>
      </w:r>
      <w:r>
        <w:rPr>
          <w:color w:val="000000"/>
        </w:rPr>
        <w:t xml:space="preserve"> được cấu hình trong CMake (</w:t>
      </w:r>
      <w:r>
        <w:rPr>
          <w:rFonts w:ascii="Consolas" w:eastAsia="Consolas" w:hAnsi="Consolas"/>
          <w:color w:val="17365D"/>
          <w:sz w:val="22"/>
        </w:rPr>
        <w:t>CMakeLists.txt</w:t>
      </w:r>
      <w:r>
        <w:rPr>
          <w:color w:val="000000"/>
        </w:rPr>
        <w:t>, dòng 16-22). Cách đóng gói bằng RAII giúp giải phóng tài nguyên khi thoát khỏi scope, kể cả khi có exception.</w:t>
      </w:r>
    </w:p>
    <w:p w14:paraId="4BBF64D2" w14:textId="77777777" w:rsidR="00B75FBB" w:rsidRDefault="00EC487D">
      <w:pPr>
        <w:pStyle w:val="Heading2"/>
      </w:pPr>
      <w:bookmarkStart w:id="20" w:name="_Toc233666807"/>
      <w:r>
        <w:t>2.4. Đ</w:t>
      </w:r>
      <w:r>
        <w:t>ị</w:t>
      </w:r>
      <w:r>
        <w:t>a ch</w:t>
      </w:r>
      <w:r>
        <w:t>ỉ</w:t>
      </w:r>
      <w:r>
        <w:t xml:space="preserve"> IP, localhost, LAN và port</w:t>
      </w:r>
      <w:bookmarkEnd w:id="20"/>
    </w:p>
    <w:p w14:paraId="088BACF3" w14:textId="77777777" w:rsidR="00B75FBB" w:rsidRDefault="00EC487D">
      <w:r>
        <w:rPr>
          <w:color w:val="000000"/>
        </w:rPr>
        <w:t xml:space="preserve">IPv4 biểu diễn địa chỉ bằng 32 bit, thường viết thành bốn số thập phân. Địa chỉ </w:t>
      </w:r>
      <w:r>
        <w:rPr>
          <w:rFonts w:ascii="Consolas" w:eastAsia="Consolas" w:hAnsi="Consolas"/>
          <w:color w:val="17365D"/>
          <w:sz w:val="22"/>
        </w:rPr>
        <w:t>127.0.0.1</w:t>
      </w:r>
      <w:r>
        <w:rPr>
          <w:color w:val="000000"/>
        </w:rPr>
        <w:t xml:space="preserve"> là loopback, chỉ truy cập trong chính máy hiện tại. Đây là giá trị mặc định an toàn của Server. Địa chỉ </w:t>
      </w:r>
      <w:r>
        <w:rPr>
          <w:rFonts w:ascii="Consolas" w:eastAsia="Consolas" w:hAnsi="Consolas"/>
          <w:color w:val="17365D"/>
          <w:sz w:val="22"/>
        </w:rPr>
        <w:t>0.0.0.0</w:t>
      </w:r>
      <w:r>
        <w:rPr>
          <w:color w:val="000000"/>
        </w:rPr>
        <w:t xml:space="preserve"> khi dùng để bind mang nghĩa lắng nghe trên tất cả giao diện IPv4 của máy. Nhờ đó máy khác trong LAN có thể kết nối qua địa chỉ IPv4 thật của máy Server, nếu định tuyến và Windows Firewall cho phép.</w:t>
      </w:r>
    </w:p>
    <w:p w14:paraId="7176A5E4" w14:textId="77777777" w:rsidR="00B75FBB" w:rsidRDefault="00EC487D">
      <w:r>
        <w:rPr>
          <w:color w:val="000000"/>
        </w:rPr>
        <w:t>Port có phạm vi 0-65535, nhưng port 0 thường dùng để yêu cầu hệ điều hành tự chọn và không được SocketDemo chấp nhận làm tham số Server. Dự án mặc định sử dụng port 8080 để tránh phụ thuộc đặc quyền của port 80 và giảm xung đột với Web Server đã cài trên máy.</w:t>
      </w:r>
    </w:p>
    <w:p w14:paraId="6FC6FDD5" w14:textId="77777777" w:rsidR="00B75FBB" w:rsidRDefault="00EC487D">
      <w:r>
        <w:rPr>
          <w:color w:val="000000"/>
        </w:rPr>
        <w:t xml:space="preserve">Trên đường truyền, số nguyên nhiều byte phải chuyển sang network byte order. Server dùng </w:t>
      </w:r>
      <w:r>
        <w:rPr>
          <w:rFonts w:ascii="Consolas" w:eastAsia="Consolas" w:hAnsi="Consolas"/>
          <w:color w:val="17365D"/>
          <w:sz w:val="22"/>
        </w:rPr>
        <w:t>htons(port)</w:t>
      </w:r>
      <w:r>
        <w:rPr>
          <w:color w:val="000000"/>
        </w:rPr>
        <w:t xml:space="preserve"> trước khi bind; khi log port Client, Server dùng </w:t>
      </w:r>
      <w:r>
        <w:rPr>
          <w:rFonts w:ascii="Consolas" w:eastAsia="Consolas" w:hAnsi="Consolas"/>
          <w:color w:val="17365D"/>
          <w:sz w:val="22"/>
        </w:rPr>
        <w:t>ntohs</w:t>
      </w:r>
      <w:r>
        <w:rPr>
          <w:color w:val="000000"/>
        </w:rPr>
        <w:t xml:space="preserve"> (</w:t>
      </w:r>
      <w:r>
        <w:rPr>
          <w:rFonts w:ascii="Consolas" w:eastAsia="Consolas" w:hAnsi="Consolas"/>
          <w:color w:val="17365D"/>
          <w:sz w:val="22"/>
        </w:rPr>
        <w:t>src/server/main.cpp</w:t>
      </w:r>
      <w:r>
        <w:rPr>
          <w:color w:val="000000"/>
        </w:rPr>
        <w:t>, dòng 267-300).</w:t>
      </w:r>
    </w:p>
    <w:p w14:paraId="4004C4B2" w14:textId="77777777" w:rsidR="00B75FBB" w:rsidRDefault="00EC487D">
      <w:pPr>
        <w:pStyle w:val="Heading2"/>
      </w:pPr>
      <w:bookmarkStart w:id="21" w:name="_Toc233666808"/>
      <w:r>
        <w:t>2.5. TCP</w:t>
      </w:r>
      <w:bookmarkEnd w:id="21"/>
    </w:p>
    <w:p w14:paraId="11FAC54C" w14:textId="77777777" w:rsidR="00B75FBB" w:rsidRDefault="00EC487D">
      <w:r>
        <w:rPr>
          <w:color w:val="000000"/>
        </w:rPr>
        <w:t xml:space="preserve">TCP là giao thức hướng kết nối. Trước khi truyền dữ liệu ứng dụng, hai đầu thiết lập connection. TCP cung cấp luồng byte có thứ tự và cơ chế phát hiện lỗi, xác nhận, truyền lại. Ứng dụng không nhận được ranh giới message tự động. Một lần </w:t>
      </w:r>
      <w:r>
        <w:rPr>
          <w:rFonts w:ascii="Consolas" w:eastAsia="Consolas" w:hAnsi="Consolas"/>
          <w:color w:val="17365D"/>
          <w:sz w:val="22"/>
        </w:rPr>
        <w:t>send</w:t>
      </w:r>
      <w:r>
        <w:rPr>
          <w:color w:val="000000"/>
        </w:rPr>
        <w:t xml:space="preserve"> không bảo đảm tương ứng với một lần </w:t>
      </w:r>
      <w:r>
        <w:rPr>
          <w:rFonts w:ascii="Consolas" w:eastAsia="Consolas" w:hAnsi="Consolas"/>
          <w:color w:val="17365D"/>
          <w:sz w:val="22"/>
        </w:rPr>
        <w:t>recv</w:t>
      </w:r>
      <w:r>
        <w:rPr>
          <w:color w:val="000000"/>
        </w:rPr>
        <w:t xml:space="preserve">, và một lần </w:t>
      </w:r>
      <w:r>
        <w:rPr>
          <w:rFonts w:ascii="Consolas" w:eastAsia="Consolas" w:hAnsi="Consolas"/>
          <w:color w:val="17365D"/>
          <w:sz w:val="22"/>
        </w:rPr>
        <w:t>recv</w:t>
      </w:r>
      <w:r>
        <w:rPr>
          <w:color w:val="000000"/>
        </w:rPr>
        <w:t xml:space="preserve"> có thể chỉ trả một phần dữ liệu.</w:t>
      </w:r>
    </w:p>
    <w:p w14:paraId="5C6FA5E9" w14:textId="77777777" w:rsidR="00B75FBB" w:rsidRDefault="00EC487D">
      <w:r>
        <w:rPr>
          <w:color w:val="000000"/>
        </w:rPr>
        <w:t xml:space="preserve">Đặc tính luồng byte giải thích vì sao dự án có hàm </w:t>
      </w:r>
      <w:r>
        <w:rPr>
          <w:rFonts w:ascii="Consolas" w:eastAsia="Consolas" w:hAnsi="Consolas"/>
          <w:color w:val="17365D"/>
          <w:sz w:val="22"/>
        </w:rPr>
        <w:t>send_all</w:t>
      </w:r>
      <w:r>
        <w:rPr>
          <w:color w:val="000000"/>
        </w:rPr>
        <w:t xml:space="preserve">. Hàm lặp cho đến khi tổng số byte đã gửi bằng kích thước yêu cầu, thay vì giả định một lời gọi </w:t>
      </w:r>
      <w:r>
        <w:rPr>
          <w:rFonts w:ascii="Consolas" w:eastAsia="Consolas" w:hAnsi="Consolas"/>
          <w:color w:val="17365D"/>
          <w:sz w:val="22"/>
        </w:rPr>
        <w:t>send</w:t>
      </w:r>
      <w:r>
        <w:rPr>
          <w:color w:val="000000"/>
        </w:rPr>
        <w:t xml:space="preserve"> gửi hết (</w:t>
      </w:r>
      <w:r>
        <w:rPr>
          <w:rFonts w:ascii="Consolas" w:eastAsia="Consolas" w:hAnsi="Consolas"/>
          <w:color w:val="17365D"/>
          <w:sz w:val="22"/>
        </w:rPr>
        <w:t>src/common/socket_support.cpp</w:t>
      </w:r>
      <w:r>
        <w:rPr>
          <w:color w:val="000000"/>
        </w:rPr>
        <w:t xml:space="preserve">, dòng 75-92). Phía Server đọc header theo từng khối 2048 byte cho tới khi thấy chuỗi kết thúc </w:t>
      </w:r>
      <w:r>
        <w:rPr>
          <w:rFonts w:ascii="Consolas" w:eastAsia="Consolas" w:hAnsi="Consolas"/>
          <w:color w:val="17365D"/>
          <w:sz w:val="22"/>
        </w:rPr>
        <w:t>\r\n\r\n</w:t>
      </w:r>
      <w:r>
        <w:rPr>
          <w:color w:val="000000"/>
        </w:rPr>
        <w:t xml:space="preserve"> (</w:t>
      </w:r>
      <w:r>
        <w:rPr>
          <w:rFonts w:ascii="Consolas" w:eastAsia="Consolas" w:hAnsi="Consolas"/>
          <w:color w:val="17365D"/>
          <w:sz w:val="22"/>
        </w:rPr>
        <w:t>src/server/main.cpp</w:t>
      </w:r>
      <w:r>
        <w:rPr>
          <w:color w:val="000000"/>
        </w:rPr>
        <w:t>, dòng 65-87).</w:t>
      </w:r>
    </w:p>
    <w:p w14:paraId="423CC96A" w14:textId="77777777" w:rsidR="00B75FBB" w:rsidRDefault="00EC487D">
      <w:pPr>
        <w:pStyle w:val="Heading3"/>
      </w:pPr>
      <w:bookmarkStart w:id="22" w:name="_Toc233666809"/>
      <w:r>
        <w:t>2.5.1. B</w:t>
      </w:r>
      <w:r>
        <w:t>ắ</w:t>
      </w:r>
      <w:r>
        <w:t>t tay TCP</w:t>
      </w:r>
      <w:bookmarkEnd w:id="22"/>
    </w:p>
    <w:p w14:paraId="3107C552" w14:textId="77777777" w:rsidR="00B75FBB" w:rsidRDefault="00EC487D">
      <w:r>
        <w:rPr>
          <w:color w:val="000000"/>
        </w:rPr>
        <w:t xml:space="preserve">Quá trình thiết lập TCP thường được mô tả bằng ba bước SYN, SYN-ACK và ACK. Winsock thực hiện chi tiết này trong hệ điều hành. Ở mức ứng dụng, Client quan sát bằng lời gọi </w:t>
      </w:r>
      <w:r>
        <w:rPr>
          <w:rFonts w:ascii="Consolas" w:eastAsia="Consolas" w:hAnsi="Consolas"/>
          <w:color w:val="17365D"/>
          <w:sz w:val="22"/>
        </w:rPr>
        <w:t>connect</w:t>
      </w:r>
      <w:r>
        <w:rPr>
          <w:color w:val="000000"/>
        </w:rPr>
        <w:t xml:space="preserve">, còn Server quan sát khi </w:t>
      </w:r>
      <w:r>
        <w:rPr>
          <w:rFonts w:ascii="Consolas" w:eastAsia="Consolas" w:hAnsi="Consolas"/>
          <w:color w:val="17365D"/>
          <w:sz w:val="22"/>
        </w:rPr>
        <w:t>accept</w:t>
      </w:r>
      <w:r>
        <w:rPr>
          <w:color w:val="000000"/>
        </w:rPr>
        <w:t xml:space="preserve"> trả về connected socket. Listening socket tiếp tục dùng để nhận kết nối mới; connected socket dùng để trao đổi dữ liệu với một Client cụ thể.</w:t>
      </w:r>
    </w:p>
    <w:p w14:paraId="12299E27" w14:textId="77777777" w:rsidR="00B75FBB" w:rsidRDefault="00EC487D">
      <w:pPr>
        <w:pStyle w:val="Heading3"/>
      </w:pPr>
      <w:bookmarkStart w:id="23" w:name="_Toc233666810"/>
      <w:r>
        <w:t>2.5.2. Đóng k</w:t>
      </w:r>
      <w:r>
        <w:t>ế</w:t>
      </w:r>
      <w:r>
        <w:t>t n</w:t>
      </w:r>
      <w:r>
        <w:t>ố</w:t>
      </w:r>
      <w:r>
        <w:t>i</w:t>
      </w:r>
      <w:bookmarkEnd w:id="23"/>
    </w:p>
    <w:p w14:paraId="61A4FCF5" w14:textId="77777777" w:rsidR="00B75FBB" w:rsidRDefault="00EC487D">
      <w:r>
        <w:rPr>
          <w:color w:val="000000"/>
        </w:rPr>
        <w:t xml:space="preserve">Khi một đầu đóng socket, TCP thực hiện quá trình kết thúc kết nối. Trong mô hình HTTP của dự án, Server trả </w:t>
      </w:r>
      <w:r>
        <w:rPr>
          <w:rFonts w:ascii="Consolas" w:eastAsia="Consolas" w:hAnsi="Consolas"/>
          <w:color w:val="17365D"/>
          <w:sz w:val="22"/>
        </w:rPr>
        <w:t>Connection: close</w:t>
      </w:r>
      <w:r>
        <w:rPr>
          <w:color w:val="000000"/>
        </w:rPr>
        <w:t xml:space="preserve">; đối tượng </w:t>
      </w:r>
      <w:r>
        <w:rPr>
          <w:rFonts w:ascii="Consolas" w:eastAsia="Consolas" w:hAnsi="Consolas"/>
          <w:color w:val="17365D"/>
          <w:sz w:val="22"/>
        </w:rPr>
        <w:t>net::Socket</w:t>
      </w:r>
      <w:r>
        <w:rPr>
          <w:color w:val="000000"/>
        </w:rPr>
        <w:t xml:space="preserve"> tự gọi </w:t>
      </w:r>
      <w:r>
        <w:rPr>
          <w:rFonts w:ascii="Consolas" w:eastAsia="Consolas" w:hAnsi="Consolas"/>
          <w:color w:val="17365D"/>
          <w:sz w:val="22"/>
        </w:rPr>
        <w:t>closesocket</w:t>
      </w:r>
      <w:r>
        <w:rPr>
          <w:color w:val="000000"/>
        </w:rPr>
        <w:t xml:space="preserve"> trong destructor (</w:t>
      </w:r>
      <w:r>
        <w:rPr>
          <w:rFonts w:ascii="Consolas" w:eastAsia="Consolas" w:hAnsi="Consolas"/>
          <w:color w:val="17365D"/>
          <w:sz w:val="22"/>
        </w:rPr>
        <w:t>src/common/socket_support.cpp</w:t>
      </w:r>
      <w:r>
        <w:rPr>
          <w:color w:val="000000"/>
        </w:rPr>
        <w:t xml:space="preserve">, dòng 27-55). Client đọc tới khi </w:t>
      </w:r>
      <w:r>
        <w:rPr>
          <w:rFonts w:ascii="Consolas" w:eastAsia="Consolas" w:hAnsi="Consolas"/>
          <w:color w:val="17365D"/>
          <w:sz w:val="22"/>
        </w:rPr>
        <w:t>recv</w:t>
      </w:r>
      <w:r>
        <w:rPr>
          <w:color w:val="000000"/>
        </w:rPr>
        <w:t xml:space="preserve"> trả 0, xem đó là dấu hiệu Server đã đóng luồng sau response (</w:t>
      </w:r>
      <w:r>
        <w:rPr>
          <w:rFonts w:ascii="Consolas" w:eastAsia="Consolas" w:hAnsi="Consolas"/>
          <w:color w:val="17365D"/>
          <w:sz w:val="22"/>
        </w:rPr>
        <w:t>src/client/main.cpp</w:t>
      </w:r>
      <w:r>
        <w:rPr>
          <w:color w:val="000000"/>
        </w:rPr>
        <w:t>, dòng 59-75).</w:t>
      </w:r>
    </w:p>
    <w:p w14:paraId="11892517" w14:textId="77777777" w:rsidR="00B75FBB" w:rsidRDefault="00EC487D">
      <w:pPr>
        <w:pStyle w:val="Heading2"/>
      </w:pPr>
      <w:bookmarkStart w:id="24" w:name="_Toc233666811"/>
      <w:r>
        <w:t>2.6. UDP và so sánh v</w:t>
      </w:r>
      <w:r>
        <w:t>ớ</w:t>
      </w:r>
      <w:r>
        <w:t>i TCP</w:t>
      </w:r>
      <w:bookmarkEnd w:id="24"/>
    </w:p>
    <w:p w14:paraId="55608DEA" w14:textId="77777777" w:rsidR="00B75FBB" w:rsidRDefault="00EC487D">
      <w:r>
        <w:rPr>
          <w:color w:val="000000"/>
        </w:rPr>
        <w:t xml:space="preserve">UDP là giao thức không kết nối. Dữ liệu được trao đổi dưới dạng datagram bằng </w:t>
      </w:r>
      <w:r>
        <w:rPr>
          <w:rFonts w:ascii="Consolas" w:eastAsia="Consolas" w:hAnsi="Consolas"/>
          <w:color w:val="17365D"/>
          <w:sz w:val="22"/>
        </w:rPr>
        <w:t>sendto</w:t>
      </w:r>
      <w:r>
        <w:rPr>
          <w:color w:val="000000"/>
        </w:rPr>
        <w:t>/</w:t>
      </w:r>
      <w:r>
        <w:rPr>
          <w:rFonts w:ascii="Consolas" w:eastAsia="Consolas" w:hAnsi="Consolas"/>
          <w:color w:val="17365D"/>
          <w:sz w:val="22"/>
        </w:rPr>
        <w:t>recvfrom</w:t>
      </w:r>
      <w:r>
        <w:rPr>
          <w:color w:val="000000"/>
        </w:rPr>
        <w:t xml:space="preserve">; mỗi datagram giữ ranh giới message nhưng UDP không tự bảo đảm giao hàng, thứ tự hoặc truyền lại. </w:t>
      </w:r>
      <w:r>
        <w:rPr>
          <w:rFonts w:ascii="Consolas" w:eastAsia="Consolas" w:hAnsi="Consolas"/>
          <w:color w:val="17365D"/>
          <w:sz w:val="22"/>
        </w:rPr>
        <w:t>Socket.pdf</w:t>
      </w:r>
      <w:r>
        <w:rPr>
          <w:color w:val="000000"/>
        </w:rPr>
        <w:t xml:space="preserve"> trình bày TCP ở trang 6-9 và UDP ở trang 10-11.</w:t>
      </w:r>
    </w:p>
    <w:tbl>
      <w:tblPr>
        <w:tblStyle w:val="TableGrid"/>
        <w:tblW w:w="9360" w:type="dxa"/>
        <w:tblInd w:w="120" w:type="dxa"/>
        <w:tblLayout w:type="fixed"/>
        <w:tblLook w:val="04A0" w:firstRow="1" w:lastRow="0" w:firstColumn="1" w:lastColumn="0" w:noHBand="0" w:noVBand="1"/>
      </w:tblPr>
      <w:tblGrid>
        <w:gridCol w:w="1268"/>
        <w:gridCol w:w="3705"/>
        <w:gridCol w:w="4387"/>
      </w:tblGrid>
      <w:tr w:rsidR="00B75FBB" w14:paraId="5940C86C" w14:textId="77777777">
        <w:trPr>
          <w:tblHeader/>
        </w:trPr>
        <w:tc>
          <w:tcPr>
            <w:tcW w:w="1268" w:type="dxa"/>
            <w:shd w:val="clear" w:color="auto" w:fill="D9EAF7"/>
            <w:tcMar>
              <w:top w:w="90" w:type="dxa"/>
              <w:left w:w="120" w:type="dxa"/>
              <w:bottom w:w="90" w:type="dxa"/>
              <w:right w:w="120" w:type="dxa"/>
            </w:tcMar>
            <w:vAlign w:val="center"/>
          </w:tcPr>
          <w:p w14:paraId="74312A70" w14:textId="77777777" w:rsidR="00B75FBB" w:rsidRDefault="00EC487D">
            <w:pPr>
              <w:spacing w:after="0" w:line="252" w:lineRule="auto"/>
              <w:jc w:val="center"/>
            </w:pPr>
            <w:r>
              <w:rPr>
                <w:b/>
                <w:color w:val="000000"/>
                <w:sz w:val="18"/>
              </w:rPr>
              <w:t>Tiêu chí</w:t>
            </w:r>
          </w:p>
        </w:tc>
        <w:tc>
          <w:tcPr>
            <w:tcW w:w="3705" w:type="dxa"/>
            <w:shd w:val="clear" w:color="auto" w:fill="D9EAF7"/>
            <w:tcMar>
              <w:top w:w="90" w:type="dxa"/>
              <w:left w:w="120" w:type="dxa"/>
              <w:bottom w:w="90" w:type="dxa"/>
              <w:right w:w="120" w:type="dxa"/>
            </w:tcMar>
            <w:vAlign w:val="center"/>
          </w:tcPr>
          <w:p w14:paraId="1D360220" w14:textId="77777777" w:rsidR="00B75FBB" w:rsidRDefault="00EC487D">
            <w:pPr>
              <w:spacing w:after="0" w:line="252" w:lineRule="auto"/>
              <w:jc w:val="left"/>
            </w:pPr>
            <w:r>
              <w:rPr>
                <w:b/>
                <w:color w:val="000000"/>
                <w:sz w:val="18"/>
              </w:rPr>
              <w:t>TCP</w:t>
            </w:r>
          </w:p>
        </w:tc>
        <w:tc>
          <w:tcPr>
            <w:tcW w:w="4387" w:type="dxa"/>
            <w:shd w:val="clear" w:color="auto" w:fill="D9EAF7"/>
            <w:tcMar>
              <w:top w:w="90" w:type="dxa"/>
              <w:left w:w="120" w:type="dxa"/>
              <w:bottom w:w="90" w:type="dxa"/>
              <w:right w:w="120" w:type="dxa"/>
            </w:tcMar>
            <w:vAlign w:val="center"/>
          </w:tcPr>
          <w:p w14:paraId="3BFC4DC8" w14:textId="77777777" w:rsidR="00B75FBB" w:rsidRDefault="00EC487D">
            <w:pPr>
              <w:spacing w:after="0" w:line="252" w:lineRule="auto"/>
              <w:jc w:val="left"/>
            </w:pPr>
            <w:r>
              <w:rPr>
                <w:b/>
                <w:color w:val="000000"/>
                <w:sz w:val="18"/>
              </w:rPr>
              <w:t>UDP</w:t>
            </w:r>
          </w:p>
        </w:tc>
      </w:tr>
      <w:tr w:rsidR="00B75FBB" w14:paraId="17B80C41" w14:textId="77777777">
        <w:tc>
          <w:tcPr>
            <w:tcW w:w="1268" w:type="dxa"/>
            <w:tcMar>
              <w:top w:w="90" w:type="dxa"/>
              <w:left w:w="120" w:type="dxa"/>
              <w:bottom w:w="90" w:type="dxa"/>
              <w:right w:w="120" w:type="dxa"/>
            </w:tcMar>
            <w:vAlign w:val="center"/>
          </w:tcPr>
          <w:p w14:paraId="2555BE1D" w14:textId="77777777" w:rsidR="00B75FBB" w:rsidRDefault="00EC487D">
            <w:pPr>
              <w:spacing w:after="0" w:line="252" w:lineRule="auto"/>
              <w:jc w:val="center"/>
            </w:pPr>
            <w:r>
              <w:rPr>
                <w:color w:val="000000"/>
                <w:sz w:val="18"/>
              </w:rPr>
              <w:t>Kết nối</w:t>
            </w:r>
          </w:p>
        </w:tc>
        <w:tc>
          <w:tcPr>
            <w:tcW w:w="3705" w:type="dxa"/>
            <w:tcMar>
              <w:top w:w="90" w:type="dxa"/>
              <w:left w:w="120" w:type="dxa"/>
              <w:bottom w:w="90" w:type="dxa"/>
              <w:right w:w="120" w:type="dxa"/>
            </w:tcMar>
            <w:vAlign w:val="center"/>
          </w:tcPr>
          <w:p w14:paraId="656B2112" w14:textId="77777777" w:rsidR="00B75FBB" w:rsidRDefault="00EC487D">
            <w:pPr>
              <w:spacing w:after="0" w:line="252" w:lineRule="auto"/>
              <w:jc w:val="left"/>
            </w:pPr>
            <w:r>
              <w:rPr>
                <w:color w:val="000000"/>
                <w:sz w:val="18"/>
              </w:rPr>
              <w:t>Có thiết lập connection</w:t>
            </w:r>
          </w:p>
        </w:tc>
        <w:tc>
          <w:tcPr>
            <w:tcW w:w="4387" w:type="dxa"/>
            <w:tcMar>
              <w:top w:w="90" w:type="dxa"/>
              <w:left w:w="120" w:type="dxa"/>
              <w:bottom w:w="90" w:type="dxa"/>
              <w:right w:w="120" w:type="dxa"/>
            </w:tcMar>
            <w:vAlign w:val="center"/>
          </w:tcPr>
          <w:p w14:paraId="59E094C4" w14:textId="77777777" w:rsidR="00B75FBB" w:rsidRDefault="00EC487D">
            <w:pPr>
              <w:spacing w:after="0" w:line="252" w:lineRule="auto"/>
              <w:jc w:val="left"/>
            </w:pPr>
            <w:r>
              <w:rPr>
                <w:color w:val="000000"/>
                <w:sz w:val="18"/>
              </w:rPr>
              <w:t>Không thiết lập connection</w:t>
            </w:r>
          </w:p>
        </w:tc>
      </w:tr>
      <w:tr w:rsidR="00B75FBB" w14:paraId="74C41995" w14:textId="77777777">
        <w:tc>
          <w:tcPr>
            <w:tcW w:w="1268" w:type="dxa"/>
            <w:shd w:val="clear" w:color="auto" w:fill="FAFBFC"/>
            <w:tcMar>
              <w:top w:w="90" w:type="dxa"/>
              <w:left w:w="120" w:type="dxa"/>
              <w:bottom w:w="90" w:type="dxa"/>
              <w:right w:w="120" w:type="dxa"/>
            </w:tcMar>
            <w:vAlign w:val="center"/>
          </w:tcPr>
          <w:p w14:paraId="0ABAE66B" w14:textId="77777777" w:rsidR="00B75FBB" w:rsidRDefault="00EC487D">
            <w:pPr>
              <w:spacing w:after="0" w:line="252" w:lineRule="auto"/>
              <w:jc w:val="center"/>
            </w:pPr>
            <w:r>
              <w:rPr>
                <w:color w:val="000000"/>
                <w:sz w:val="18"/>
              </w:rPr>
              <w:t>Dạng dữ liệu</w:t>
            </w:r>
          </w:p>
        </w:tc>
        <w:tc>
          <w:tcPr>
            <w:tcW w:w="3705" w:type="dxa"/>
            <w:shd w:val="clear" w:color="auto" w:fill="FAFBFC"/>
            <w:tcMar>
              <w:top w:w="90" w:type="dxa"/>
              <w:left w:w="120" w:type="dxa"/>
              <w:bottom w:w="90" w:type="dxa"/>
              <w:right w:w="120" w:type="dxa"/>
            </w:tcMar>
            <w:vAlign w:val="center"/>
          </w:tcPr>
          <w:p w14:paraId="3F265151" w14:textId="77777777" w:rsidR="00B75FBB" w:rsidRDefault="00EC487D">
            <w:pPr>
              <w:spacing w:after="0" w:line="252" w:lineRule="auto"/>
              <w:jc w:val="left"/>
            </w:pPr>
            <w:r>
              <w:rPr>
                <w:color w:val="000000"/>
                <w:sz w:val="18"/>
              </w:rPr>
              <w:t>Luồng byte</w:t>
            </w:r>
          </w:p>
        </w:tc>
        <w:tc>
          <w:tcPr>
            <w:tcW w:w="4387" w:type="dxa"/>
            <w:shd w:val="clear" w:color="auto" w:fill="FAFBFC"/>
            <w:tcMar>
              <w:top w:w="90" w:type="dxa"/>
              <w:left w:w="120" w:type="dxa"/>
              <w:bottom w:w="90" w:type="dxa"/>
              <w:right w:w="120" w:type="dxa"/>
            </w:tcMar>
            <w:vAlign w:val="center"/>
          </w:tcPr>
          <w:p w14:paraId="3C0A5DFA" w14:textId="77777777" w:rsidR="00B75FBB" w:rsidRDefault="00EC487D">
            <w:pPr>
              <w:spacing w:after="0" w:line="252" w:lineRule="auto"/>
              <w:jc w:val="left"/>
            </w:pPr>
            <w:r>
              <w:rPr>
                <w:color w:val="000000"/>
                <w:sz w:val="18"/>
              </w:rPr>
              <w:t>Datagram</w:t>
            </w:r>
          </w:p>
        </w:tc>
      </w:tr>
      <w:tr w:rsidR="00B75FBB" w14:paraId="2405D332" w14:textId="77777777">
        <w:tc>
          <w:tcPr>
            <w:tcW w:w="1268" w:type="dxa"/>
            <w:tcMar>
              <w:top w:w="90" w:type="dxa"/>
              <w:left w:w="120" w:type="dxa"/>
              <w:bottom w:w="90" w:type="dxa"/>
              <w:right w:w="120" w:type="dxa"/>
            </w:tcMar>
            <w:vAlign w:val="center"/>
          </w:tcPr>
          <w:p w14:paraId="22165A33" w14:textId="77777777" w:rsidR="00B75FBB" w:rsidRDefault="00EC487D">
            <w:pPr>
              <w:spacing w:after="0" w:line="252" w:lineRule="auto"/>
              <w:jc w:val="center"/>
            </w:pPr>
            <w:r>
              <w:rPr>
                <w:color w:val="000000"/>
                <w:sz w:val="18"/>
              </w:rPr>
              <w:t>Độ tin cậy</w:t>
            </w:r>
          </w:p>
        </w:tc>
        <w:tc>
          <w:tcPr>
            <w:tcW w:w="3705" w:type="dxa"/>
            <w:tcMar>
              <w:top w:w="90" w:type="dxa"/>
              <w:left w:w="120" w:type="dxa"/>
              <w:bottom w:w="90" w:type="dxa"/>
              <w:right w:w="120" w:type="dxa"/>
            </w:tcMar>
            <w:vAlign w:val="center"/>
          </w:tcPr>
          <w:p w14:paraId="4E8F0DC0" w14:textId="77777777" w:rsidR="00B75FBB" w:rsidRDefault="00EC487D">
            <w:pPr>
              <w:spacing w:after="0" w:line="252" w:lineRule="auto"/>
              <w:jc w:val="left"/>
            </w:pPr>
            <w:r>
              <w:rPr>
                <w:color w:val="000000"/>
                <w:sz w:val="18"/>
              </w:rPr>
              <w:t>Có thứ tự, truyền lại khi cần</w:t>
            </w:r>
          </w:p>
        </w:tc>
        <w:tc>
          <w:tcPr>
            <w:tcW w:w="4387" w:type="dxa"/>
            <w:tcMar>
              <w:top w:w="90" w:type="dxa"/>
              <w:left w:w="120" w:type="dxa"/>
              <w:bottom w:w="90" w:type="dxa"/>
              <w:right w:w="120" w:type="dxa"/>
            </w:tcMar>
            <w:vAlign w:val="center"/>
          </w:tcPr>
          <w:p w14:paraId="610F5391" w14:textId="77777777" w:rsidR="00B75FBB" w:rsidRDefault="00EC487D">
            <w:pPr>
              <w:spacing w:after="0" w:line="252" w:lineRule="auto"/>
              <w:jc w:val="left"/>
            </w:pPr>
            <w:r>
              <w:rPr>
                <w:color w:val="000000"/>
                <w:sz w:val="18"/>
              </w:rPr>
              <w:t>Best effort</w:t>
            </w:r>
          </w:p>
        </w:tc>
      </w:tr>
      <w:tr w:rsidR="00B75FBB" w14:paraId="187E5A12" w14:textId="77777777">
        <w:tc>
          <w:tcPr>
            <w:tcW w:w="1268" w:type="dxa"/>
            <w:shd w:val="clear" w:color="auto" w:fill="FAFBFC"/>
            <w:tcMar>
              <w:top w:w="90" w:type="dxa"/>
              <w:left w:w="120" w:type="dxa"/>
              <w:bottom w:w="90" w:type="dxa"/>
              <w:right w:w="120" w:type="dxa"/>
            </w:tcMar>
            <w:vAlign w:val="center"/>
          </w:tcPr>
          <w:p w14:paraId="0E83DFC3" w14:textId="77777777" w:rsidR="00B75FBB" w:rsidRDefault="00EC487D">
            <w:pPr>
              <w:spacing w:after="0" w:line="252" w:lineRule="auto"/>
              <w:jc w:val="center"/>
            </w:pPr>
            <w:r>
              <w:rPr>
                <w:color w:val="000000"/>
                <w:sz w:val="18"/>
              </w:rPr>
              <w:t>Chi phí</w:t>
            </w:r>
          </w:p>
        </w:tc>
        <w:tc>
          <w:tcPr>
            <w:tcW w:w="3705" w:type="dxa"/>
            <w:shd w:val="clear" w:color="auto" w:fill="FAFBFC"/>
            <w:tcMar>
              <w:top w:w="90" w:type="dxa"/>
              <w:left w:w="120" w:type="dxa"/>
              <w:bottom w:w="90" w:type="dxa"/>
              <w:right w:w="120" w:type="dxa"/>
            </w:tcMar>
            <w:vAlign w:val="center"/>
          </w:tcPr>
          <w:p w14:paraId="742BF0F6" w14:textId="77777777" w:rsidR="00B75FBB" w:rsidRDefault="00EC487D">
            <w:pPr>
              <w:spacing w:after="0" w:line="252" w:lineRule="auto"/>
              <w:jc w:val="left"/>
            </w:pPr>
            <w:r>
              <w:rPr>
                <w:color w:val="000000"/>
                <w:sz w:val="18"/>
              </w:rPr>
              <w:t>Cao hơn</w:t>
            </w:r>
          </w:p>
        </w:tc>
        <w:tc>
          <w:tcPr>
            <w:tcW w:w="4387" w:type="dxa"/>
            <w:shd w:val="clear" w:color="auto" w:fill="FAFBFC"/>
            <w:tcMar>
              <w:top w:w="90" w:type="dxa"/>
              <w:left w:w="120" w:type="dxa"/>
              <w:bottom w:w="90" w:type="dxa"/>
              <w:right w:w="120" w:type="dxa"/>
            </w:tcMar>
            <w:vAlign w:val="center"/>
          </w:tcPr>
          <w:p w14:paraId="54C80540" w14:textId="77777777" w:rsidR="00B75FBB" w:rsidRDefault="00EC487D">
            <w:pPr>
              <w:spacing w:after="0" w:line="252" w:lineRule="auto"/>
              <w:jc w:val="left"/>
            </w:pPr>
            <w:r>
              <w:rPr>
                <w:color w:val="000000"/>
                <w:sz w:val="18"/>
              </w:rPr>
              <w:t>Thấp hơn</w:t>
            </w:r>
          </w:p>
        </w:tc>
      </w:tr>
      <w:tr w:rsidR="00B75FBB" w14:paraId="2B6CBA8E" w14:textId="77777777">
        <w:tc>
          <w:tcPr>
            <w:tcW w:w="1268" w:type="dxa"/>
            <w:tcMar>
              <w:top w:w="90" w:type="dxa"/>
              <w:left w:w="120" w:type="dxa"/>
              <w:bottom w:w="90" w:type="dxa"/>
              <w:right w:w="120" w:type="dxa"/>
            </w:tcMar>
            <w:vAlign w:val="center"/>
          </w:tcPr>
          <w:p w14:paraId="425214A5" w14:textId="77777777" w:rsidR="00B75FBB" w:rsidRDefault="00EC487D">
            <w:pPr>
              <w:spacing w:after="0" w:line="252" w:lineRule="auto"/>
              <w:jc w:val="center"/>
            </w:pPr>
            <w:r>
              <w:rPr>
                <w:color w:val="000000"/>
                <w:sz w:val="18"/>
              </w:rPr>
              <w:t>API điển hình</w:t>
            </w:r>
          </w:p>
        </w:tc>
        <w:tc>
          <w:tcPr>
            <w:tcW w:w="3705" w:type="dxa"/>
            <w:tcMar>
              <w:top w:w="90" w:type="dxa"/>
              <w:left w:w="120" w:type="dxa"/>
              <w:bottom w:w="90" w:type="dxa"/>
              <w:right w:w="120" w:type="dxa"/>
            </w:tcMar>
            <w:vAlign w:val="center"/>
          </w:tcPr>
          <w:p w14:paraId="61EEC8F1" w14:textId="77777777" w:rsidR="00B75FBB" w:rsidRDefault="00EC487D">
            <w:pPr>
              <w:spacing w:after="0" w:line="252" w:lineRule="auto"/>
              <w:jc w:val="left"/>
            </w:pPr>
            <w:r>
              <w:rPr>
                <w:rFonts w:ascii="Consolas" w:eastAsia="Consolas" w:hAnsi="Consolas"/>
                <w:color w:val="17365D"/>
                <w:sz w:val="16"/>
              </w:rPr>
              <w:t>connect</w:t>
            </w:r>
            <w:r>
              <w:rPr>
                <w:color w:val="000000"/>
                <w:sz w:val="18"/>
              </w:rPr>
              <w:t xml:space="preserve">, </w:t>
            </w:r>
            <w:r>
              <w:rPr>
                <w:rFonts w:ascii="Consolas" w:eastAsia="Consolas" w:hAnsi="Consolas"/>
                <w:color w:val="17365D"/>
                <w:sz w:val="16"/>
              </w:rPr>
              <w:t>accept</w:t>
            </w:r>
            <w:r>
              <w:rPr>
                <w:color w:val="000000"/>
                <w:sz w:val="18"/>
              </w:rPr>
              <w:t xml:space="preserve">, </w:t>
            </w:r>
            <w:r>
              <w:rPr>
                <w:rFonts w:ascii="Consolas" w:eastAsia="Consolas" w:hAnsi="Consolas"/>
                <w:color w:val="17365D"/>
                <w:sz w:val="16"/>
              </w:rPr>
              <w:t>send</w:t>
            </w:r>
            <w:r>
              <w:rPr>
                <w:color w:val="000000"/>
                <w:sz w:val="18"/>
              </w:rPr>
              <w:t xml:space="preserve">, </w:t>
            </w:r>
            <w:r>
              <w:rPr>
                <w:rFonts w:ascii="Consolas" w:eastAsia="Consolas" w:hAnsi="Consolas"/>
                <w:color w:val="17365D"/>
                <w:sz w:val="16"/>
              </w:rPr>
              <w:t>recv</w:t>
            </w:r>
          </w:p>
        </w:tc>
        <w:tc>
          <w:tcPr>
            <w:tcW w:w="4387" w:type="dxa"/>
            <w:tcMar>
              <w:top w:w="90" w:type="dxa"/>
              <w:left w:w="120" w:type="dxa"/>
              <w:bottom w:w="90" w:type="dxa"/>
              <w:right w:w="120" w:type="dxa"/>
            </w:tcMar>
            <w:vAlign w:val="center"/>
          </w:tcPr>
          <w:p w14:paraId="209FBEF0" w14:textId="77777777" w:rsidR="00B75FBB" w:rsidRDefault="00EC487D">
            <w:pPr>
              <w:spacing w:after="0" w:line="252" w:lineRule="auto"/>
              <w:jc w:val="left"/>
            </w:pPr>
            <w:r>
              <w:rPr>
                <w:rFonts w:ascii="Consolas" w:eastAsia="Consolas" w:hAnsi="Consolas"/>
                <w:color w:val="17365D"/>
                <w:sz w:val="16"/>
              </w:rPr>
              <w:t>sendto</w:t>
            </w:r>
            <w:r>
              <w:rPr>
                <w:color w:val="000000"/>
                <w:sz w:val="18"/>
              </w:rPr>
              <w:t xml:space="preserve">, </w:t>
            </w:r>
            <w:r>
              <w:rPr>
                <w:rFonts w:ascii="Consolas" w:eastAsia="Consolas" w:hAnsi="Consolas"/>
                <w:color w:val="17365D"/>
                <w:sz w:val="16"/>
              </w:rPr>
              <w:t>recvfrom</w:t>
            </w:r>
          </w:p>
        </w:tc>
      </w:tr>
      <w:tr w:rsidR="00B75FBB" w14:paraId="1453FC33" w14:textId="77777777">
        <w:tc>
          <w:tcPr>
            <w:tcW w:w="1268" w:type="dxa"/>
            <w:shd w:val="clear" w:color="auto" w:fill="FAFBFC"/>
            <w:tcMar>
              <w:top w:w="90" w:type="dxa"/>
              <w:left w:w="120" w:type="dxa"/>
              <w:bottom w:w="90" w:type="dxa"/>
              <w:right w:w="120" w:type="dxa"/>
            </w:tcMar>
            <w:vAlign w:val="center"/>
          </w:tcPr>
          <w:p w14:paraId="053DAA5D" w14:textId="77777777" w:rsidR="00B75FBB" w:rsidRDefault="00EC487D">
            <w:pPr>
              <w:spacing w:after="0" w:line="252" w:lineRule="auto"/>
              <w:jc w:val="center"/>
            </w:pPr>
            <w:r>
              <w:rPr>
                <w:color w:val="000000"/>
                <w:sz w:val="18"/>
              </w:rPr>
              <w:t>Phù hợp</w:t>
            </w:r>
          </w:p>
        </w:tc>
        <w:tc>
          <w:tcPr>
            <w:tcW w:w="3705" w:type="dxa"/>
            <w:shd w:val="clear" w:color="auto" w:fill="FAFBFC"/>
            <w:tcMar>
              <w:top w:w="90" w:type="dxa"/>
              <w:left w:w="120" w:type="dxa"/>
              <w:bottom w:w="90" w:type="dxa"/>
              <w:right w:w="120" w:type="dxa"/>
            </w:tcMar>
            <w:vAlign w:val="center"/>
          </w:tcPr>
          <w:p w14:paraId="29BD5DEB" w14:textId="77777777" w:rsidR="00B75FBB" w:rsidRDefault="00EC487D">
            <w:pPr>
              <w:spacing w:after="0" w:line="252" w:lineRule="auto"/>
              <w:jc w:val="left"/>
            </w:pPr>
            <w:r>
              <w:rPr>
                <w:color w:val="000000"/>
                <w:sz w:val="18"/>
              </w:rPr>
              <w:t>Web, truyền tệp, dữ liệu cần chính xác</w:t>
            </w:r>
          </w:p>
        </w:tc>
        <w:tc>
          <w:tcPr>
            <w:tcW w:w="4387" w:type="dxa"/>
            <w:shd w:val="clear" w:color="auto" w:fill="FAFBFC"/>
            <w:tcMar>
              <w:top w:w="90" w:type="dxa"/>
              <w:left w:w="120" w:type="dxa"/>
              <w:bottom w:w="90" w:type="dxa"/>
              <w:right w:w="120" w:type="dxa"/>
            </w:tcMar>
            <w:vAlign w:val="center"/>
          </w:tcPr>
          <w:p w14:paraId="60C8D9AF" w14:textId="77777777" w:rsidR="00B75FBB" w:rsidRDefault="00EC487D">
            <w:pPr>
              <w:spacing w:after="0" w:line="252" w:lineRule="auto"/>
              <w:jc w:val="left"/>
            </w:pPr>
            <w:r>
              <w:rPr>
                <w:color w:val="000000"/>
                <w:sz w:val="18"/>
              </w:rPr>
              <w:t>Streaming thời gian thực, discovery, telemetry</w:t>
            </w:r>
          </w:p>
        </w:tc>
      </w:tr>
      <w:tr w:rsidR="00B75FBB" w14:paraId="0378AC9A" w14:textId="77777777">
        <w:tc>
          <w:tcPr>
            <w:tcW w:w="1268" w:type="dxa"/>
            <w:tcMar>
              <w:top w:w="90" w:type="dxa"/>
              <w:left w:w="120" w:type="dxa"/>
              <w:bottom w:w="90" w:type="dxa"/>
              <w:right w:w="120" w:type="dxa"/>
            </w:tcMar>
            <w:vAlign w:val="center"/>
          </w:tcPr>
          <w:p w14:paraId="74FEDA09" w14:textId="77777777" w:rsidR="00B75FBB" w:rsidRDefault="00EC487D">
            <w:pPr>
              <w:spacing w:after="0" w:line="252" w:lineRule="auto"/>
              <w:jc w:val="center"/>
            </w:pPr>
            <w:r>
              <w:rPr>
                <w:color w:val="000000"/>
                <w:sz w:val="18"/>
              </w:rPr>
              <w:t>SocketDemo</w:t>
            </w:r>
          </w:p>
        </w:tc>
        <w:tc>
          <w:tcPr>
            <w:tcW w:w="3705" w:type="dxa"/>
            <w:tcMar>
              <w:top w:w="90" w:type="dxa"/>
              <w:left w:w="120" w:type="dxa"/>
              <w:bottom w:w="90" w:type="dxa"/>
              <w:right w:w="120" w:type="dxa"/>
            </w:tcMar>
            <w:vAlign w:val="center"/>
          </w:tcPr>
          <w:p w14:paraId="6FFF7D3C" w14:textId="77777777" w:rsidR="00B75FBB" w:rsidRDefault="00EC487D">
            <w:pPr>
              <w:spacing w:after="0" w:line="252" w:lineRule="auto"/>
              <w:jc w:val="left"/>
            </w:pPr>
            <w:r>
              <w:rPr>
                <w:color w:val="000000"/>
                <w:sz w:val="18"/>
              </w:rPr>
              <w:t>Đang sử dụng</w:t>
            </w:r>
          </w:p>
        </w:tc>
        <w:tc>
          <w:tcPr>
            <w:tcW w:w="4387" w:type="dxa"/>
            <w:tcMar>
              <w:top w:w="90" w:type="dxa"/>
              <w:left w:w="120" w:type="dxa"/>
              <w:bottom w:w="90" w:type="dxa"/>
              <w:right w:w="120" w:type="dxa"/>
            </w:tcMar>
            <w:vAlign w:val="center"/>
          </w:tcPr>
          <w:p w14:paraId="37744B47" w14:textId="77777777" w:rsidR="00B75FBB" w:rsidRDefault="00EC487D">
            <w:pPr>
              <w:spacing w:after="0" w:line="252" w:lineRule="auto"/>
              <w:jc w:val="left"/>
            </w:pPr>
            <w:r>
              <w:rPr>
                <w:color w:val="000000"/>
                <w:sz w:val="18"/>
              </w:rPr>
              <w:t>Chưa cài đặt</w:t>
            </w:r>
          </w:p>
        </w:tc>
      </w:tr>
    </w:tbl>
    <w:p w14:paraId="47824033" w14:textId="77777777" w:rsidR="00B75FBB" w:rsidRDefault="00B75FBB">
      <w:pPr>
        <w:spacing w:after="40"/>
      </w:pPr>
    </w:p>
    <w:p w14:paraId="6AE5BD77" w14:textId="77777777" w:rsidR="00B75FBB" w:rsidRDefault="00EC487D">
      <w:r>
        <w:rPr>
          <w:color w:val="000000"/>
        </w:rPr>
        <w:t>HTTP truyền thống hoạt động trên TCP, vì vậy lựa chọn TCP của SocketDemo phù hợp với bài toán. Việc chưa có UDP không làm sai mục tiêu Web Server, nhưng một module UDP nhỏ có thể giúp đồ án bao phủ đầy đủ tài liệu môn học.</w:t>
      </w:r>
    </w:p>
    <w:p w14:paraId="0AA26F60" w14:textId="77777777" w:rsidR="00B75FBB" w:rsidRDefault="00EC487D">
      <w:pPr>
        <w:pStyle w:val="Heading2"/>
      </w:pPr>
      <w:bookmarkStart w:id="25" w:name="_Toc233666812"/>
      <w:r>
        <w:t>2.7. Blocking, non-blocking và x</w:t>
      </w:r>
      <w:r>
        <w:t>ử</w:t>
      </w:r>
      <w:r>
        <w:t xml:space="preserve"> lý đ</w:t>
      </w:r>
      <w:r>
        <w:t>ồ</w:t>
      </w:r>
      <w:r>
        <w:t>ng th</w:t>
      </w:r>
      <w:r>
        <w:t>ờ</w:t>
      </w:r>
      <w:r>
        <w:t>i</w:t>
      </w:r>
      <w:bookmarkEnd w:id="25"/>
    </w:p>
    <w:p w14:paraId="14977425" w14:textId="77777777" w:rsidR="00B75FBB" w:rsidRDefault="00EC487D">
      <w:r>
        <w:rPr>
          <w:color w:val="000000"/>
        </w:rPr>
        <w:t xml:space="preserve">Socket blocking khiến lời gọi như </w:t>
      </w:r>
      <w:r>
        <w:rPr>
          <w:rFonts w:ascii="Consolas" w:eastAsia="Consolas" w:hAnsi="Consolas"/>
          <w:color w:val="17365D"/>
          <w:sz w:val="22"/>
        </w:rPr>
        <w:t>accept</w:t>
      </w:r>
      <w:r>
        <w:rPr>
          <w:color w:val="000000"/>
        </w:rPr>
        <w:t xml:space="preserve"> hoặc </w:t>
      </w:r>
      <w:r>
        <w:rPr>
          <w:rFonts w:ascii="Consolas" w:eastAsia="Consolas" w:hAnsi="Consolas"/>
          <w:color w:val="17365D"/>
          <w:sz w:val="22"/>
        </w:rPr>
        <w:t>recv</w:t>
      </w:r>
      <w:r>
        <w:rPr>
          <w:color w:val="000000"/>
        </w:rPr>
        <w:t xml:space="preserve"> chờ cho đến khi có sự kiện hoặc lỗi. Mô hình này dễ hiểu và phù hợp với ứng dụng console nhỏ. Vấn đề xuất hiện khi một Client kết nối nhưng gửi chậm: thread xử lý có thể bị giữ tại </w:t>
      </w:r>
      <w:r>
        <w:rPr>
          <w:rFonts w:ascii="Consolas" w:eastAsia="Consolas" w:hAnsi="Consolas"/>
          <w:color w:val="17365D"/>
          <w:sz w:val="22"/>
        </w:rPr>
        <w:t>recv</w:t>
      </w:r>
      <w:r>
        <w:rPr>
          <w:color w:val="000000"/>
        </w:rPr>
        <w:t>.</w:t>
      </w:r>
    </w:p>
    <w:p w14:paraId="114F60BF" w14:textId="77777777" w:rsidR="00B75FBB" w:rsidRDefault="00EC487D">
      <w:r>
        <w:rPr>
          <w:color w:val="000000"/>
        </w:rPr>
        <w:t xml:space="preserve">SocketDemo dùng blocking socket kết hợp thread-per-client. Thread chính chờ </w:t>
      </w:r>
      <w:r>
        <w:rPr>
          <w:rFonts w:ascii="Consolas" w:eastAsia="Consolas" w:hAnsi="Consolas"/>
          <w:color w:val="17365D"/>
          <w:sz w:val="22"/>
        </w:rPr>
        <w:t>accept</w:t>
      </w:r>
      <w:r>
        <w:rPr>
          <w:color w:val="000000"/>
        </w:rPr>
        <w:t xml:space="preserve">; sau mỗi kết nối, socket Client được chuyển vào một thread mới, rồi vòng lặp chính quay lại </w:t>
      </w:r>
      <w:r>
        <w:rPr>
          <w:rFonts w:ascii="Consolas" w:eastAsia="Consolas" w:hAnsi="Consolas"/>
          <w:color w:val="17365D"/>
          <w:sz w:val="22"/>
        </w:rPr>
        <w:t>accept</w:t>
      </w:r>
      <w:r>
        <w:rPr>
          <w:color w:val="000000"/>
        </w:rPr>
        <w:t xml:space="preserve"> (</w:t>
      </w:r>
      <w:r>
        <w:rPr>
          <w:rFonts w:ascii="Consolas" w:eastAsia="Consolas" w:hAnsi="Consolas"/>
          <w:color w:val="17365D"/>
          <w:sz w:val="22"/>
        </w:rPr>
        <w:t>src/server/main.cpp</w:t>
      </w:r>
      <w:r>
        <w:rPr>
          <w:color w:val="000000"/>
        </w:rPr>
        <w:t>, dòng 287-329). Nhờ vậy một Client không chặn việc chấp nhận Client tiếp theo.</w:t>
      </w:r>
    </w:p>
    <w:p w14:paraId="2D3F46CB" w14:textId="77777777" w:rsidR="00B75FBB" w:rsidRDefault="00EC487D">
      <w:r>
        <w:rPr>
          <w:color w:val="000000"/>
        </w:rPr>
        <w:t xml:space="preserve">Tài liệu và demo </w:t>
      </w:r>
      <w:r>
        <w:rPr>
          <w:rFonts w:ascii="Consolas" w:eastAsia="Consolas" w:hAnsi="Consolas"/>
          <w:color w:val="17365D"/>
          <w:sz w:val="22"/>
        </w:rPr>
        <w:t>WSAAsyncSelect</w:t>
      </w:r>
      <w:r>
        <w:rPr>
          <w:color w:val="000000"/>
        </w:rPr>
        <w:t xml:space="preserve"> trong </w:t>
      </w:r>
      <w:r>
        <w:rPr>
          <w:rFonts w:ascii="Consolas" w:eastAsia="Consolas" w:hAnsi="Consolas"/>
          <w:color w:val="17365D"/>
          <w:sz w:val="22"/>
        </w:rPr>
        <w:t>Ref</w:t>
      </w:r>
      <w:r>
        <w:rPr>
          <w:color w:val="000000"/>
        </w:rPr>
        <w:t xml:space="preserve"> trình bày hướng khác: chuyển socket sang non-blocking và nhận sự kiện Windows như </w:t>
      </w:r>
      <w:r>
        <w:rPr>
          <w:rFonts w:ascii="Consolas" w:eastAsia="Consolas" w:hAnsi="Consolas"/>
          <w:color w:val="17365D"/>
          <w:sz w:val="22"/>
        </w:rPr>
        <w:t>FD_ACCEPT</w:t>
      </w:r>
      <w:r>
        <w:rPr>
          <w:color w:val="000000"/>
        </w:rPr>
        <w:t xml:space="preserve">, </w:t>
      </w:r>
      <w:r>
        <w:rPr>
          <w:rFonts w:ascii="Consolas" w:eastAsia="Consolas" w:hAnsi="Consolas"/>
          <w:color w:val="17365D"/>
          <w:sz w:val="22"/>
        </w:rPr>
        <w:t>FD_READ</w:t>
      </w:r>
      <w:r>
        <w:rPr>
          <w:color w:val="000000"/>
        </w:rPr>
        <w:t xml:space="preserve">, </w:t>
      </w:r>
      <w:r>
        <w:rPr>
          <w:rFonts w:ascii="Consolas" w:eastAsia="Consolas" w:hAnsi="Consolas"/>
          <w:color w:val="17365D"/>
          <w:sz w:val="22"/>
        </w:rPr>
        <w:t>FD_CLOSE</w:t>
      </w:r>
      <w:r>
        <w:rPr>
          <w:color w:val="000000"/>
        </w:rPr>
        <w:t>. Hướng này đặc biệt phù hợp với MFC vì không làm treo UI. SocketDemo chưa dùng hướng đó; lựa chọn thread phù hợp với giao diện console hiện tại.</w:t>
      </w:r>
    </w:p>
    <w:p w14:paraId="6F8BB78E" w14:textId="77777777" w:rsidR="00B75FBB" w:rsidRDefault="00EC487D">
      <w:pPr>
        <w:pStyle w:val="Heading2"/>
      </w:pPr>
      <w:bookmarkStart w:id="26" w:name="_Toc233666813"/>
      <w:r>
        <w:t>2.8. Byte stream, buffer và g</w:t>
      </w:r>
      <w:r>
        <w:t>ử</w:t>
      </w:r>
      <w:r>
        <w:t>i/nh</w:t>
      </w:r>
      <w:r>
        <w:t>ậ</w:t>
      </w:r>
      <w:r>
        <w:t>n thi</w:t>
      </w:r>
      <w:r>
        <w:t>ế</w:t>
      </w:r>
      <w:r>
        <w:t>u d</w:t>
      </w:r>
      <w:r>
        <w:t>ữ</w:t>
      </w:r>
      <w:r>
        <w:t xml:space="preserve"> li</w:t>
      </w:r>
      <w:r>
        <w:t>ệ</w:t>
      </w:r>
      <w:r>
        <w:t>u</w:t>
      </w:r>
      <w:bookmarkEnd w:id="26"/>
    </w:p>
    <w:p w14:paraId="5E0DAC4F" w14:textId="77777777" w:rsidR="00B75FBB" w:rsidRDefault="00EC487D">
      <w:r>
        <w:rPr>
          <w:color w:val="000000"/>
        </w:rPr>
        <w:t xml:space="preserve">TCP không bảo đảm một message ứng dụng được nhận trọn trong một </w:t>
      </w:r>
      <w:r>
        <w:rPr>
          <w:rFonts w:ascii="Consolas" w:eastAsia="Consolas" w:hAnsi="Consolas"/>
          <w:color w:val="17365D"/>
          <w:sz w:val="22"/>
        </w:rPr>
        <w:t>recv</w:t>
      </w:r>
      <w:r>
        <w:rPr>
          <w:color w:val="000000"/>
        </w:rPr>
        <w:t xml:space="preserve">. Do đó ứng dụng cần quy tắc framing. HTTP dùng dòng trống để kết thúc header và dùng </w:t>
      </w:r>
      <w:r>
        <w:rPr>
          <w:rFonts w:ascii="Consolas" w:eastAsia="Consolas" w:hAnsi="Consolas"/>
          <w:color w:val="17365D"/>
          <w:sz w:val="22"/>
        </w:rPr>
        <w:t>Content-Length</w:t>
      </w:r>
      <w:r>
        <w:rPr>
          <w:color w:val="000000"/>
        </w:rPr>
        <w:t xml:space="preserve"> để mô tả body. Server hiện chỉ cần request header của GET nên đọc đến </w:t>
      </w:r>
      <w:r>
        <w:rPr>
          <w:rFonts w:ascii="Consolas" w:eastAsia="Consolas" w:hAnsi="Consolas"/>
          <w:color w:val="17365D"/>
          <w:sz w:val="22"/>
        </w:rPr>
        <w:t>\r\n\r\n</w:t>
      </w:r>
      <w:r>
        <w:rPr>
          <w:color w:val="000000"/>
        </w:rPr>
        <w:t xml:space="preserve">. Client hiện đọc toàn bộ response đến khi connection đóng, phù hợp với </w:t>
      </w:r>
      <w:r>
        <w:rPr>
          <w:rFonts w:ascii="Consolas" w:eastAsia="Consolas" w:hAnsi="Consolas"/>
          <w:color w:val="17365D"/>
          <w:sz w:val="22"/>
        </w:rPr>
        <w:t>Connection: close</w:t>
      </w:r>
      <w:r>
        <w:rPr>
          <w:color w:val="000000"/>
        </w:rPr>
        <w:t>.</w:t>
      </w:r>
    </w:p>
    <w:p w14:paraId="4D9837ED" w14:textId="77777777" w:rsidR="00B75FBB" w:rsidRDefault="00EC487D">
      <w:r>
        <w:rPr>
          <w:color w:val="000000"/>
        </w:rPr>
        <w:t>Buffer phải có kích thước hữu hạn và ứng dụng phải đặt giới hạn tổng. Server giới hạn header 16 KB để tránh Client gửi vô hạn. Client giới hạn response 10 MB để tránh tiêu thụ bộ nhớ không kiểm soát trong bản demo. Đây là giới hạn ứng dụng, không phải giới hạn của TCP.</w:t>
      </w:r>
    </w:p>
    <w:p w14:paraId="63A66825" w14:textId="77777777" w:rsidR="00B75FBB" w:rsidRDefault="00EC487D">
      <w:pPr>
        <w:pStyle w:val="Heading2"/>
      </w:pPr>
      <w:bookmarkStart w:id="27" w:name="_Toc233666814"/>
      <w:r>
        <w:t>2.9. HTTP/1.1</w:t>
      </w:r>
      <w:bookmarkEnd w:id="27"/>
    </w:p>
    <w:p w14:paraId="01F6469C" w14:textId="77777777" w:rsidR="00B75FBB" w:rsidRDefault="00EC487D">
      <w:r>
        <w:rPr>
          <w:color w:val="000000"/>
        </w:rPr>
        <w:t xml:space="preserve">HTTP là giao thức tầng ứng dụng theo mô hình request-response. Slide </w:t>
      </w:r>
      <w:r>
        <w:rPr>
          <w:rFonts w:ascii="Consolas" w:eastAsia="Consolas" w:hAnsi="Consolas"/>
          <w:color w:val="17365D"/>
          <w:sz w:val="22"/>
        </w:rPr>
        <w:t>06 - Web Server.pdf</w:t>
      </w:r>
      <w:r>
        <w:rPr>
          <w:color w:val="000000"/>
        </w:rPr>
        <w:t xml:space="preserve"> mô tả HTTP sử dụng TCP, Web Client gửi request và Web Server trả đối tượng (</w:t>
      </w:r>
      <w:r>
        <w:rPr>
          <w:rFonts w:ascii="Consolas" w:eastAsia="Consolas" w:hAnsi="Consolas"/>
          <w:color w:val="17365D"/>
          <w:sz w:val="22"/>
        </w:rPr>
        <w:t>06 - Web Server.pdf</w:t>
      </w:r>
      <w:r>
        <w:rPr>
          <w:color w:val="000000"/>
        </w:rPr>
        <w:t>, trang 8-12). Một HTTP request cơ bản gồm request line, các header và dòng trống. Ví dụ:</w:t>
      </w:r>
    </w:p>
    <w:p w14:paraId="5FFF891D"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GET /index.html HTTP/1.1</w:t>
      </w:r>
      <w:r>
        <w:rPr>
          <w:rFonts w:ascii="Consolas" w:eastAsia="Consolas" w:hAnsi="Consolas"/>
          <w:color w:val="000000"/>
          <w:sz w:val="17"/>
        </w:rPr>
        <w:br/>
        <w:t>Host: 127.0.0.1:8080</w:t>
      </w:r>
      <w:r>
        <w:rPr>
          <w:rFonts w:ascii="Consolas" w:eastAsia="Consolas" w:hAnsi="Consolas"/>
          <w:color w:val="000000"/>
          <w:sz w:val="17"/>
        </w:rPr>
        <w:br/>
        <w:t>User-Agent: SocketDemo-Client/1.0</w:t>
      </w:r>
      <w:r>
        <w:rPr>
          <w:rFonts w:ascii="Consolas" w:eastAsia="Consolas" w:hAnsi="Consolas"/>
          <w:color w:val="000000"/>
          <w:sz w:val="17"/>
        </w:rPr>
        <w:br/>
        <w:t>Accept: */*</w:t>
      </w:r>
      <w:r>
        <w:rPr>
          <w:rFonts w:ascii="Consolas" w:eastAsia="Consolas" w:hAnsi="Consolas"/>
          <w:color w:val="000000"/>
          <w:sz w:val="17"/>
        </w:rPr>
        <w:br/>
        <w:t>Connection: close</w:t>
      </w:r>
      <w:r>
        <w:rPr>
          <w:rFonts w:ascii="Consolas" w:eastAsia="Consolas" w:hAnsi="Consolas"/>
          <w:color w:val="000000"/>
          <w:sz w:val="17"/>
        </w:rPr>
        <w:br/>
      </w:r>
    </w:p>
    <w:p w14:paraId="693C1173" w14:textId="77777777" w:rsidR="00B75FBB" w:rsidRDefault="00EC487D">
      <w:r>
        <w:rPr>
          <w:color w:val="000000"/>
        </w:rPr>
        <w:t>Response gồm status line, các header, dòng trống và body:</w:t>
      </w:r>
    </w:p>
    <w:p w14:paraId="4076598B"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HTTP/1.1 200 OK</w:t>
      </w:r>
      <w:r>
        <w:rPr>
          <w:rFonts w:ascii="Consolas" w:eastAsia="Consolas" w:hAnsi="Consolas"/>
          <w:color w:val="000000"/>
          <w:sz w:val="17"/>
        </w:rPr>
        <w:br/>
        <w:t>Server: SocketDemo/1.0</w:t>
      </w:r>
      <w:r>
        <w:rPr>
          <w:rFonts w:ascii="Consolas" w:eastAsia="Consolas" w:hAnsi="Consolas"/>
          <w:color w:val="000000"/>
          <w:sz w:val="17"/>
        </w:rPr>
        <w:br/>
        <w:t>Content-Length: 74</w:t>
      </w:r>
      <w:r>
        <w:rPr>
          <w:rFonts w:ascii="Consolas" w:eastAsia="Consolas" w:hAnsi="Consolas"/>
          <w:color w:val="000000"/>
          <w:sz w:val="17"/>
        </w:rPr>
        <w:br/>
      </w:r>
      <w:r>
        <w:rPr>
          <w:rFonts w:ascii="Consolas" w:eastAsia="Consolas" w:hAnsi="Consolas"/>
          <w:color w:val="000000"/>
          <w:sz w:val="17"/>
        </w:rPr>
        <w:t>Content-Type: text/plain; charset=utf-8</w:t>
      </w:r>
      <w:r>
        <w:rPr>
          <w:rFonts w:ascii="Consolas" w:eastAsia="Consolas" w:hAnsi="Consolas"/>
          <w:color w:val="000000"/>
          <w:sz w:val="17"/>
        </w:rPr>
        <w:br/>
        <w:t>Connection: close</w:t>
      </w:r>
      <w:r>
        <w:rPr>
          <w:rFonts w:ascii="Consolas" w:eastAsia="Consolas" w:hAnsi="Consolas"/>
          <w:color w:val="000000"/>
          <w:sz w:val="17"/>
        </w:rPr>
        <w:br/>
      </w:r>
      <w:r>
        <w:rPr>
          <w:rFonts w:ascii="Consolas" w:eastAsia="Consolas" w:hAnsi="Consolas"/>
          <w:color w:val="000000"/>
          <w:sz w:val="17"/>
        </w:rPr>
        <w:br/>
        <w:t>Hello from SocketDemo!</w:t>
      </w:r>
      <w:r>
        <w:rPr>
          <w:rFonts w:ascii="Consolas" w:eastAsia="Consolas" w:hAnsi="Consolas"/>
          <w:color w:val="000000"/>
          <w:sz w:val="17"/>
        </w:rPr>
        <w:br/>
        <w:t>This file was served by a C++ Winsock HTTP server.</w:t>
      </w:r>
    </w:p>
    <w:p w14:paraId="17561180" w14:textId="77777777" w:rsidR="00B75FBB" w:rsidRDefault="00EC487D">
      <w:pPr>
        <w:pStyle w:val="Heading3"/>
      </w:pPr>
      <w:bookmarkStart w:id="28" w:name="_Toc233666815"/>
      <w:r>
        <w:t>2.9.1. Phương th</w:t>
      </w:r>
      <w:r>
        <w:t>ứ</w:t>
      </w:r>
      <w:r>
        <w:t>c</w:t>
      </w:r>
      <w:bookmarkEnd w:id="28"/>
    </w:p>
    <w:p w14:paraId="5BEA1378" w14:textId="77777777" w:rsidR="00B75FBB" w:rsidRDefault="00EC487D">
      <w:r>
        <w:rPr>
          <w:rFonts w:ascii="Consolas" w:eastAsia="Consolas" w:hAnsi="Consolas"/>
          <w:color w:val="17365D"/>
          <w:sz w:val="22"/>
        </w:rPr>
        <w:t>GET</w:t>
      </w:r>
      <w:r>
        <w:rPr>
          <w:color w:val="000000"/>
        </w:rPr>
        <w:t xml:space="preserve"> yêu cầu biểu diễn của tài nguyên. </w:t>
      </w:r>
      <w:r>
        <w:rPr>
          <w:rFonts w:ascii="Consolas" w:eastAsia="Consolas" w:hAnsi="Consolas"/>
          <w:color w:val="17365D"/>
          <w:sz w:val="22"/>
        </w:rPr>
        <w:t>HEAD</w:t>
      </w:r>
      <w:r>
        <w:rPr>
          <w:color w:val="000000"/>
        </w:rPr>
        <w:t xml:space="preserve"> giống GET nhưng không trả body. </w:t>
      </w:r>
      <w:r>
        <w:rPr>
          <w:rFonts w:ascii="Consolas" w:eastAsia="Consolas" w:hAnsi="Consolas"/>
          <w:color w:val="17365D"/>
          <w:sz w:val="22"/>
        </w:rPr>
        <w:t>POST</w:t>
      </w:r>
      <w:r>
        <w:rPr>
          <w:color w:val="000000"/>
        </w:rPr>
        <w:t xml:space="preserve"> thường gửi dữ liệu trong request body để Server xử lý. SocketDemo chỉ cài đặt GET. Nếu parser nhận phương thức hợp lệ nhưng khác GET, Server trả </w:t>
      </w:r>
      <w:r>
        <w:rPr>
          <w:rFonts w:ascii="Consolas" w:eastAsia="Consolas" w:hAnsi="Consolas"/>
          <w:color w:val="17365D"/>
          <w:sz w:val="22"/>
        </w:rPr>
        <w:t>405 Method Not Allowed</w:t>
      </w:r>
      <w:r>
        <w:rPr>
          <w:color w:val="000000"/>
        </w:rPr>
        <w:t xml:space="preserve"> và header </w:t>
      </w:r>
      <w:r>
        <w:rPr>
          <w:rFonts w:ascii="Consolas" w:eastAsia="Consolas" w:hAnsi="Consolas"/>
          <w:color w:val="17365D"/>
          <w:sz w:val="22"/>
        </w:rPr>
        <w:t>Allow: GET</w:t>
      </w:r>
      <w:r>
        <w:rPr>
          <w:color w:val="000000"/>
        </w:rPr>
        <w:t xml:space="preserve"> (</w:t>
      </w:r>
      <w:r>
        <w:rPr>
          <w:rFonts w:ascii="Consolas" w:eastAsia="Consolas" w:hAnsi="Consolas"/>
          <w:color w:val="17365D"/>
          <w:sz w:val="22"/>
        </w:rPr>
        <w:t>src/server/main.cpp</w:t>
      </w:r>
      <w:r>
        <w:rPr>
          <w:color w:val="000000"/>
        </w:rPr>
        <w:t>, dòng 184-190).</w:t>
      </w:r>
    </w:p>
    <w:p w14:paraId="3DF9D6BC" w14:textId="77777777" w:rsidR="00B75FBB" w:rsidRDefault="00EC487D">
      <w:pPr>
        <w:pStyle w:val="Heading3"/>
      </w:pPr>
      <w:bookmarkStart w:id="29" w:name="_Toc233666816"/>
      <w:r>
        <w:t>2.9.2. Mã tr</w:t>
      </w:r>
      <w:r>
        <w:t>ạ</w:t>
      </w:r>
      <w:r>
        <w:t>ng thái</w:t>
      </w:r>
      <w:bookmarkEnd w:id="29"/>
    </w:p>
    <w:p w14:paraId="34AFB29B" w14:textId="77777777" w:rsidR="00B75FBB" w:rsidRDefault="00EC487D">
      <w:pPr>
        <w:pStyle w:val="ListBullet"/>
      </w:pPr>
      <w:r>
        <w:rPr>
          <w:rFonts w:ascii="Consolas" w:eastAsia="Consolas" w:hAnsi="Consolas"/>
          <w:color w:val="17365D"/>
          <w:sz w:val="22"/>
        </w:rPr>
        <w:t>200 OK</w:t>
      </w:r>
      <w:r>
        <w:rPr>
          <w:color w:val="000000"/>
        </w:rPr>
        <w:t>: yêu cầu thành công và body chứa tệp.</w:t>
      </w:r>
    </w:p>
    <w:p w14:paraId="5363A2A6" w14:textId="77777777" w:rsidR="00B75FBB" w:rsidRDefault="00EC487D">
      <w:pPr>
        <w:pStyle w:val="ListBullet"/>
      </w:pPr>
      <w:r>
        <w:rPr>
          <w:rFonts w:ascii="Consolas" w:eastAsia="Consolas" w:hAnsi="Consolas"/>
          <w:color w:val="17365D"/>
          <w:sz w:val="22"/>
        </w:rPr>
        <w:t>400 Bad Request</w:t>
      </w:r>
      <w:r>
        <w:rPr>
          <w:color w:val="000000"/>
        </w:rPr>
        <w:t xml:space="preserve">: request sai cú pháp, thiếu </w:t>
      </w:r>
      <w:r>
        <w:rPr>
          <w:rFonts w:ascii="Consolas" w:eastAsia="Consolas" w:hAnsi="Consolas"/>
          <w:color w:val="17365D"/>
          <w:sz w:val="22"/>
        </w:rPr>
        <w:t>Host</w:t>
      </w:r>
      <w:r>
        <w:rPr>
          <w:color w:val="000000"/>
        </w:rPr>
        <w:t>, header không đầy đủ/quá lớn hoặc đường dẫn không an toàn.</w:t>
      </w:r>
    </w:p>
    <w:p w14:paraId="306398F1" w14:textId="77777777" w:rsidR="00B75FBB" w:rsidRDefault="00EC487D">
      <w:pPr>
        <w:pStyle w:val="ListBullet"/>
      </w:pPr>
      <w:r>
        <w:rPr>
          <w:rFonts w:ascii="Consolas" w:eastAsia="Consolas" w:hAnsi="Consolas"/>
          <w:color w:val="17365D"/>
          <w:sz w:val="22"/>
        </w:rPr>
        <w:t>404 Not Found</w:t>
      </w:r>
      <w:r>
        <w:rPr>
          <w:color w:val="000000"/>
        </w:rPr>
        <w:t>: tệp không tồn tại hoặc không phải regular file.</w:t>
      </w:r>
    </w:p>
    <w:p w14:paraId="77EF18D5" w14:textId="77777777" w:rsidR="00B75FBB" w:rsidRDefault="00EC487D">
      <w:pPr>
        <w:pStyle w:val="ListBullet"/>
      </w:pPr>
      <w:r>
        <w:rPr>
          <w:rFonts w:ascii="Consolas" w:eastAsia="Consolas" w:hAnsi="Consolas"/>
          <w:color w:val="17365D"/>
          <w:sz w:val="22"/>
        </w:rPr>
        <w:t>405 Method Not Allowed</w:t>
      </w:r>
      <w:r>
        <w:rPr>
          <w:color w:val="000000"/>
        </w:rPr>
        <w:t>: Server hiểu phương thức nhưng không hỗ trợ phương thức đó cho tài nguyên.</w:t>
      </w:r>
    </w:p>
    <w:p w14:paraId="2A98A7EE" w14:textId="77777777" w:rsidR="00B75FBB" w:rsidRDefault="00EC487D">
      <w:r>
        <w:rPr>
          <w:color w:val="000000"/>
        </w:rPr>
        <w:t xml:space="preserve">Các mã </w:t>
      </w:r>
      <w:r>
        <w:rPr>
          <w:rFonts w:ascii="Consolas" w:eastAsia="Consolas" w:hAnsi="Consolas"/>
          <w:color w:val="17365D"/>
          <w:sz w:val="22"/>
        </w:rPr>
        <w:t>408</w:t>
      </w:r>
      <w:r>
        <w:rPr>
          <w:color w:val="000000"/>
        </w:rPr>
        <w:t xml:space="preserve"> và </w:t>
      </w:r>
      <w:r>
        <w:rPr>
          <w:rFonts w:ascii="Consolas" w:eastAsia="Consolas" w:hAnsi="Consolas"/>
          <w:color w:val="17365D"/>
          <w:sz w:val="22"/>
        </w:rPr>
        <w:t>503</w:t>
      </w:r>
      <w:r>
        <w:rPr>
          <w:color w:val="000000"/>
        </w:rPr>
        <w:t xml:space="preserve"> chưa được cài đặt. Chúng chỉ được nêu trong hướng phát triển.</w:t>
      </w:r>
    </w:p>
    <w:p w14:paraId="3D6F1560" w14:textId="77777777" w:rsidR="00B75FBB" w:rsidRDefault="00EC487D">
      <w:pPr>
        <w:pStyle w:val="Heading3"/>
      </w:pPr>
      <w:bookmarkStart w:id="30" w:name="_Toc233666817"/>
      <w:r>
        <w:t>2.9.3. Header quan tr</w:t>
      </w:r>
      <w:r>
        <w:t>ọ</w:t>
      </w:r>
      <w:r>
        <w:t>ng</w:t>
      </w:r>
      <w:bookmarkEnd w:id="30"/>
    </w:p>
    <w:p w14:paraId="6993DB64" w14:textId="77777777" w:rsidR="00B75FBB" w:rsidRDefault="00EC487D">
      <w:r>
        <w:rPr>
          <w:rFonts w:ascii="Consolas" w:eastAsia="Consolas" w:hAnsi="Consolas"/>
          <w:color w:val="17365D"/>
          <w:sz w:val="22"/>
        </w:rPr>
        <w:t>Content-Length</w:t>
      </w:r>
      <w:r>
        <w:rPr>
          <w:color w:val="000000"/>
        </w:rPr>
        <w:t xml:space="preserve"> cho biết số byte body. </w:t>
      </w:r>
      <w:r>
        <w:rPr>
          <w:rFonts w:ascii="Consolas" w:eastAsia="Consolas" w:hAnsi="Consolas"/>
          <w:color w:val="17365D"/>
          <w:sz w:val="22"/>
        </w:rPr>
        <w:t>Content-Type</w:t>
      </w:r>
      <w:r>
        <w:rPr>
          <w:color w:val="000000"/>
        </w:rPr>
        <w:t xml:space="preserve"> cho biết loại dữ liệu. </w:t>
      </w:r>
      <w:r>
        <w:rPr>
          <w:rFonts w:ascii="Consolas" w:eastAsia="Consolas" w:hAnsi="Consolas"/>
          <w:color w:val="17365D"/>
          <w:sz w:val="22"/>
        </w:rPr>
        <w:t>Connection: close</w:t>
      </w:r>
      <w:r>
        <w:rPr>
          <w:color w:val="000000"/>
        </w:rPr>
        <w:t xml:space="preserve"> thông báo kết nối sẽ đóng sau response. </w:t>
      </w:r>
      <w:r>
        <w:rPr>
          <w:rFonts w:ascii="Consolas" w:eastAsia="Consolas" w:hAnsi="Consolas"/>
          <w:color w:val="17365D"/>
          <w:sz w:val="22"/>
        </w:rPr>
        <w:t>Host</w:t>
      </w:r>
      <w:r>
        <w:rPr>
          <w:color w:val="000000"/>
        </w:rPr>
        <w:t xml:space="preserve"> là header bắt buộc trong request HTTP/1.1 theo tập quy tắc parser của dự án. </w:t>
      </w:r>
      <w:r>
        <w:rPr>
          <w:rFonts w:ascii="Consolas" w:eastAsia="Consolas" w:hAnsi="Consolas"/>
          <w:color w:val="17365D"/>
          <w:sz w:val="22"/>
        </w:rPr>
        <w:t>Server</w:t>
      </w:r>
      <w:r>
        <w:rPr>
          <w:color w:val="000000"/>
        </w:rPr>
        <w:t xml:space="preserve"> mô tả phần mềm phản hồi.</w:t>
      </w:r>
    </w:p>
    <w:p w14:paraId="68546B29" w14:textId="77777777" w:rsidR="00B75FBB" w:rsidRDefault="00EC487D">
      <w:pPr>
        <w:pStyle w:val="Heading3"/>
      </w:pPr>
      <w:bookmarkStart w:id="31" w:name="_Toc233666818"/>
      <w:r>
        <w:t>2.9.4. MIME type</w:t>
      </w:r>
      <w:bookmarkEnd w:id="31"/>
    </w:p>
    <w:p w14:paraId="099FE9F3" w14:textId="77777777" w:rsidR="00B75FBB" w:rsidRDefault="00EC487D">
      <w:r>
        <w:rPr>
          <w:color w:val="000000"/>
        </w:rPr>
        <w:t xml:space="preserve">MIME type giúp Client hiểu cách xử lý body. Module HTTP ánh xạ các phần mở rộng như </w:t>
      </w:r>
      <w:r>
        <w:rPr>
          <w:rFonts w:ascii="Consolas" w:eastAsia="Consolas" w:hAnsi="Consolas"/>
          <w:color w:val="17365D"/>
          <w:sz w:val="22"/>
        </w:rPr>
        <w:t>.html</w:t>
      </w:r>
      <w:r>
        <w:rPr>
          <w:color w:val="000000"/>
        </w:rPr>
        <w:t xml:space="preserve">, </w:t>
      </w:r>
      <w:r>
        <w:rPr>
          <w:rFonts w:ascii="Consolas" w:eastAsia="Consolas" w:hAnsi="Consolas"/>
          <w:color w:val="17365D"/>
          <w:sz w:val="22"/>
        </w:rPr>
        <w:t>.txt</w:t>
      </w:r>
      <w:r>
        <w:rPr>
          <w:color w:val="000000"/>
        </w:rPr>
        <w:t xml:space="preserve">, </w:t>
      </w:r>
      <w:r>
        <w:rPr>
          <w:rFonts w:ascii="Consolas" w:eastAsia="Consolas" w:hAnsi="Consolas"/>
          <w:color w:val="17365D"/>
          <w:sz w:val="22"/>
        </w:rPr>
        <w:t>.css</w:t>
      </w:r>
      <w:r>
        <w:rPr>
          <w:color w:val="000000"/>
        </w:rPr>
        <w:t xml:space="preserve">, </w:t>
      </w:r>
      <w:r>
        <w:rPr>
          <w:rFonts w:ascii="Consolas" w:eastAsia="Consolas" w:hAnsi="Consolas"/>
          <w:color w:val="17365D"/>
          <w:sz w:val="22"/>
        </w:rPr>
        <w:t>.js</w:t>
      </w:r>
      <w:r>
        <w:rPr>
          <w:color w:val="000000"/>
        </w:rPr>
        <w:t xml:space="preserve">, </w:t>
      </w:r>
      <w:r>
        <w:rPr>
          <w:rFonts w:ascii="Consolas" w:eastAsia="Consolas" w:hAnsi="Consolas"/>
          <w:color w:val="17365D"/>
          <w:sz w:val="22"/>
        </w:rPr>
        <w:t>.json</w:t>
      </w:r>
      <w:r>
        <w:rPr>
          <w:color w:val="000000"/>
        </w:rPr>
        <w:t xml:space="preserve">, </w:t>
      </w:r>
      <w:r>
        <w:rPr>
          <w:rFonts w:ascii="Consolas" w:eastAsia="Consolas" w:hAnsi="Consolas"/>
          <w:color w:val="17365D"/>
          <w:sz w:val="22"/>
        </w:rPr>
        <w:t>.svg</w:t>
      </w:r>
      <w:r>
        <w:rPr>
          <w:color w:val="000000"/>
        </w:rPr>
        <w:t xml:space="preserve">, </w:t>
      </w:r>
      <w:r>
        <w:rPr>
          <w:rFonts w:ascii="Consolas" w:eastAsia="Consolas" w:hAnsi="Consolas"/>
          <w:color w:val="17365D"/>
          <w:sz w:val="22"/>
        </w:rPr>
        <w:t>.png</w:t>
      </w:r>
      <w:r>
        <w:rPr>
          <w:color w:val="000000"/>
        </w:rPr>
        <w:t xml:space="preserve">, </w:t>
      </w:r>
      <w:r>
        <w:rPr>
          <w:rFonts w:ascii="Consolas" w:eastAsia="Consolas" w:hAnsi="Consolas"/>
          <w:color w:val="17365D"/>
          <w:sz w:val="22"/>
        </w:rPr>
        <w:t>.jpg</w:t>
      </w:r>
      <w:r>
        <w:rPr>
          <w:color w:val="000000"/>
        </w:rPr>
        <w:t xml:space="preserve">, </w:t>
      </w:r>
      <w:r>
        <w:rPr>
          <w:rFonts w:ascii="Consolas" w:eastAsia="Consolas" w:hAnsi="Consolas"/>
          <w:color w:val="17365D"/>
          <w:sz w:val="22"/>
        </w:rPr>
        <w:t>.gif</w:t>
      </w:r>
      <w:r>
        <w:rPr>
          <w:color w:val="000000"/>
        </w:rPr>
        <w:t xml:space="preserve">, </w:t>
      </w:r>
      <w:r>
        <w:rPr>
          <w:rFonts w:ascii="Consolas" w:eastAsia="Consolas" w:hAnsi="Consolas"/>
          <w:color w:val="17365D"/>
          <w:sz w:val="22"/>
        </w:rPr>
        <w:t>.ico</w:t>
      </w:r>
      <w:r>
        <w:rPr>
          <w:color w:val="000000"/>
        </w:rPr>
        <w:t xml:space="preserve">; loại không biết dùng </w:t>
      </w:r>
      <w:r>
        <w:rPr>
          <w:rFonts w:ascii="Consolas" w:eastAsia="Consolas" w:hAnsi="Consolas"/>
          <w:color w:val="17365D"/>
          <w:sz w:val="22"/>
        </w:rPr>
        <w:t>application/octet-stream</w:t>
      </w:r>
      <w:r>
        <w:rPr>
          <w:color w:val="000000"/>
        </w:rPr>
        <w:t xml:space="preserve"> (</w:t>
      </w:r>
      <w:r>
        <w:rPr>
          <w:rFonts w:ascii="Consolas" w:eastAsia="Consolas" w:hAnsi="Consolas"/>
          <w:color w:val="17365D"/>
          <w:sz w:val="22"/>
        </w:rPr>
        <w:t>src/common/http.cpp</w:t>
      </w:r>
      <w:r>
        <w:rPr>
          <w:color w:val="000000"/>
        </w:rPr>
        <w:t>, dòng 95-107).</w:t>
      </w:r>
    </w:p>
    <w:p w14:paraId="56DED1E3" w14:textId="77777777" w:rsidR="00B75FBB" w:rsidRDefault="00EC487D">
      <w:pPr>
        <w:pStyle w:val="Heading3"/>
      </w:pPr>
      <w:bookmarkStart w:id="32" w:name="_Toc233666819"/>
      <w:r>
        <w:t>2.9.5. Non-persistent và persistent connection</w:t>
      </w:r>
      <w:bookmarkEnd w:id="32"/>
    </w:p>
    <w:p w14:paraId="3D26DDA9" w14:textId="77777777" w:rsidR="00B75FBB" w:rsidRDefault="00EC487D">
      <w:r>
        <w:rPr>
          <w:color w:val="000000"/>
        </w:rPr>
        <w:t>Non-persistent HTTP dùng một connection cho một request/response rồi đóng. Persistent connection cho phép nhiều request/response trên cùng connection. Dự án chọn non-persistent đơn giản dù request line là HTTP/1.1. Quyết định này giảm độ phức tạp framing, timeout và quản lý trạng thái, phù hợp demo nhưng kém hiệu quả khi một trang có nhiều tài nguyên.</w:t>
      </w:r>
    </w:p>
    <w:p w14:paraId="17128153" w14:textId="77777777" w:rsidR="00B75FBB" w:rsidRDefault="00EC487D">
      <w:pPr>
        <w:pStyle w:val="Heading2"/>
      </w:pPr>
      <w:bookmarkStart w:id="33" w:name="_Toc233666820"/>
      <w:r>
        <w:t>2.10. Directory traversal và gi</w:t>
      </w:r>
      <w:r>
        <w:t>ớ</w:t>
      </w:r>
      <w:r>
        <w:t>i h</w:t>
      </w:r>
      <w:r>
        <w:t>ạ</w:t>
      </w:r>
      <w:r>
        <w:t>n header</w:t>
      </w:r>
      <w:bookmarkEnd w:id="33"/>
    </w:p>
    <w:p w14:paraId="3BF81A54" w14:textId="77777777" w:rsidR="00B75FBB" w:rsidRDefault="00EC487D">
      <w:r>
        <w:rPr>
          <w:color w:val="000000"/>
        </w:rPr>
        <w:t xml:space="preserve">Directory traversal xảy ra khi Client sử dụng đường dẫn như </w:t>
      </w:r>
      <w:r>
        <w:rPr>
          <w:rFonts w:ascii="Consolas" w:eastAsia="Consolas" w:hAnsi="Consolas"/>
          <w:color w:val="17365D"/>
          <w:sz w:val="22"/>
        </w:rPr>
        <w:t>/../secret.txt</w:t>
      </w:r>
      <w:r>
        <w:rPr>
          <w:color w:val="000000"/>
        </w:rPr>
        <w:t xml:space="preserve"> để thoát khỏi document root. SocketDemo từ chối target chứa </w:t>
      </w:r>
      <w:r>
        <w:rPr>
          <w:rFonts w:ascii="Consolas" w:eastAsia="Consolas" w:hAnsi="Consolas"/>
          <w:color w:val="17365D"/>
          <w:sz w:val="22"/>
        </w:rPr>
        <w:t>..</w:t>
      </w:r>
      <w:r>
        <w:rPr>
          <w:color w:val="000000"/>
        </w:rPr>
        <w:t xml:space="preserve">, </w:t>
      </w:r>
      <w:r>
        <w:rPr>
          <w:rFonts w:ascii="Consolas" w:eastAsia="Consolas" w:hAnsi="Consolas"/>
          <w:color w:val="17365D"/>
          <w:sz w:val="22"/>
        </w:rPr>
        <w:t>\</w:t>
      </w:r>
      <w:r>
        <w:rPr>
          <w:color w:val="000000"/>
        </w:rPr>
        <w:t xml:space="preserve">, </w:t>
      </w:r>
      <w:r>
        <w:rPr>
          <w:rFonts w:ascii="Consolas" w:eastAsia="Consolas" w:hAnsi="Consolas"/>
          <w:color w:val="17365D"/>
          <w:sz w:val="22"/>
        </w:rPr>
        <w:t>:</w:t>
      </w:r>
      <w:r>
        <w:rPr>
          <w:color w:val="000000"/>
        </w:rPr>
        <w:t xml:space="preserve">, target không bắt đầu bằng </w:t>
      </w:r>
      <w:r>
        <w:rPr>
          <w:rFonts w:ascii="Consolas" w:eastAsia="Consolas" w:hAnsi="Consolas"/>
          <w:color w:val="17365D"/>
          <w:sz w:val="22"/>
        </w:rPr>
        <w:t>/</w:t>
      </w:r>
      <w:r>
        <w:rPr>
          <w:color w:val="000000"/>
        </w:rPr>
        <w:t xml:space="preserve"> hoặc bắt đầu bằng </w:t>
      </w:r>
      <w:r>
        <w:rPr>
          <w:rFonts w:ascii="Consolas" w:eastAsia="Consolas" w:hAnsi="Consolas"/>
          <w:color w:val="17365D"/>
          <w:sz w:val="22"/>
        </w:rPr>
        <w:t>//</w:t>
      </w:r>
      <w:r>
        <w:rPr>
          <w:color w:val="000000"/>
        </w:rPr>
        <w:t>. Query và fragment được loại trước khi ánh xạ tệp. Đây là lớp bảo vệ cơ bản.</w:t>
      </w:r>
    </w:p>
    <w:p w14:paraId="3816E5CD" w14:textId="77777777" w:rsidR="00B75FBB" w:rsidRDefault="00EC487D">
      <w:r>
        <w:rPr>
          <w:color w:val="000000"/>
        </w:rPr>
        <w:t>Cơ chế hiện tại chưa canonicalize và kiểm tra prefix của đường dẫn chuẩn hóa. Với tập ký tự bị chặn và không có URL decoding, nó phù hợp phạm vi demo. Nếu thêm percent-decoding trong tương lai, cần canonicalize đường dẫn sau decode và xác nhận đường dẫn cuối vẫn nằm trong document root.</w:t>
      </w:r>
    </w:p>
    <w:p w14:paraId="617AC8C8" w14:textId="77777777" w:rsidR="00B75FBB" w:rsidRDefault="00EC487D">
      <w:pPr>
        <w:pStyle w:val="Heading2"/>
      </w:pPr>
      <w:bookmarkStart w:id="34" w:name="_Toc233666821"/>
      <w:r>
        <w:t>2.11. Vòng đ</w:t>
      </w:r>
      <w:r>
        <w:t>ờ</w:t>
      </w:r>
      <w:r>
        <w:t>i Server và Client</w:t>
      </w:r>
      <w:bookmarkEnd w:id="34"/>
    </w:p>
    <w:p w14:paraId="3E757C4B" w14:textId="77777777" w:rsidR="00B75FBB" w:rsidRDefault="00EC487D">
      <w:r>
        <w:rPr>
          <w:color w:val="000000"/>
        </w:rPr>
        <w:t>Vòng đời TCP Server của dự án:</w:t>
      </w:r>
    </w:p>
    <w:p w14:paraId="3C2E28B5"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WSAStartup -&gt; socket -&gt; setsockopt -&gt; bind -&gt; listen</w:t>
      </w:r>
      <w:r>
        <w:rPr>
          <w:rFonts w:ascii="Consolas" w:eastAsia="Consolas" w:hAnsi="Consolas"/>
          <w:color w:val="000000"/>
          <w:sz w:val="17"/>
        </w:rPr>
        <w:br/>
        <w:t xml:space="preserve">           -&gt; accept -&gt; recv -&gt; parse -&gt; read file -&gt; send</w:t>
      </w:r>
      <w:r>
        <w:rPr>
          <w:rFonts w:ascii="Consolas" w:eastAsia="Consolas" w:hAnsi="Consolas"/>
          <w:color w:val="000000"/>
          <w:sz w:val="17"/>
        </w:rPr>
        <w:br/>
        <w:t xml:space="preserve">           -&gt; closesocket(client) -&gt; l</w:t>
      </w:r>
      <w:r>
        <w:rPr>
          <w:rFonts w:ascii="Consolas" w:eastAsia="Consolas" w:hAnsi="Consolas"/>
          <w:color w:val="000000"/>
          <w:sz w:val="17"/>
        </w:rPr>
        <w:t>ặ</w:t>
      </w:r>
      <w:r>
        <w:rPr>
          <w:rFonts w:ascii="Consolas" w:eastAsia="Consolas" w:hAnsi="Consolas"/>
          <w:color w:val="000000"/>
          <w:sz w:val="17"/>
        </w:rPr>
        <w:t>p accept</w:t>
      </w:r>
    </w:p>
    <w:p w14:paraId="51DC6AF7" w14:textId="77777777" w:rsidR="00B75FBB" w:rsidRDefault="00EC487D">
      <w:r>
        <w:rPr>
          <w:color w:val="000000"/>
        </w:rPr>
        <w:t>Vòng đời Client:</w:t>
      </w:r>
    </w:p>
    <w:p w14:paraId="10005CF3"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WSAStartup -&gt; getaddrinfo -&gt; socket -&gt; connect</w:t>
      </w:r>
      <w:r>
        <w:rPr>
          <w:rFonts w:ascii="Consolas" w:eastAsia="Consolas" w:hAnsi="Consolas"/>
          <w:color w:val="000000"/>
          <w:sz w:val="17"/>
        </w:rPr>
        <w:br/>
        <w:t xml:space="preserve">           -&gt; build GET -&gt; send -&gt; recv đ</w:t>
      </w:r>
      <w:r>
        <w:rPr>
          <w:rFonts w:ascii="Consolas" w:eastAsia="Consolas" w:hAnsi="Consolas"/>
          <w:color w:val="000000"/>
          <w:sz w:val="17"/>
        </w:rPr>
        <w:t>ế</w:t>
      </w:r>
      <w:r>
        <w:rPr>
          <w:rFonts w:ascii="Consolas" w:eastAsia="Consolas" w:hAnsi="Consolas"/>
          <w:color w:val="000000"/>
          <w:sz w:val="17"/>
        </w:rPr>
        <w:t>n EOF</w:t>
      </w:r>
      <w:r>
        <w:rPr>
          <w:rFonts w:ascii="Consolas" w:eastAsia="Consolas" w:hAnsi="Consolas"/>
          <w:color w:val="000000"/>
          <w:sz w:val="17"/>
        </w:rPr>
        <w:br/>
        <w:t xml:space="preserve">           -&gt; hi</w:t>
      </w:r>
      <w:r>
        <w:rPr>
          <w:rFonts w:ascii="Consolas" w:eastAsia="Consolas" w:hAnsi="Consolas"/>
          <w:color w:val="000000"/>
          <w:sz w:val="17"/>
        </w:rPr>
        <w:t>ể</w:t>
      </w:r>
      <w:r>
        <w:rPr>
          <w:rFonts w:ascii="Consolas" w:eastAsia="Consolas" w:hAnsi="Consolas"/>
          <w:color w:val="000000"/>
          <w:sz w:val="17"/>
        </w:rPr>
        <w:t>n th</w:t>
      </w:r>
      <w:r>
        <w:rPr>
          <w:rFonts w:ascii="Consolas" w:eastAsia="Consolas" w:hAnsi="Consolas"/>
          <w:color w:val="000000"/>
          <w:sz w:val="17"/>
        </w:rPr>
        <w:t>ị</w:t>
      </w:r>
      <w:r>
        <w:rPr>
          <w:rFonts w:ascii="Consolas" w:eastAsia="Consolas" w:hAnsi="Consolas"/>
          <w:color w:val="000000"/>
          <w:sz w:val="17"/>
        </w:rPr>
        <w:t xml:space="preserve"> response -&gt; closesocket</w:t>
      </w:r>
    </w:p>
    <w:p w14:paraId="78FA9A3C" w14:textId="77777777" w:rsidR="00B75FBB" w:rsidRDefault="00EC487D">
      <w:r>
        <w:rPr>
          <w:color w:val="000000"/>
        </w:rPr>
        <w:t xml:space="preserve">Các bước này khớp với mô hình trong </w:t>
      </w:r>
      <w:r>
        <w:rPr>
          <w:rFonts w:ascii="Consolas" w:eastAsia="Consolas" w:hAnsi="Consolas"/>
          <w:color w:val="17365D"/>
          <w:sz w:val="22"/>
        </w:rPr>
        <w:t>Socket.pdf</w:t>
      </w:r>
      <w:r>
        <w:rPr>
          <w:color w:val="000000"/>
        </w:rPr>
        <w:t xml:space="preserve">, chỉ khác tên hàm </w:t>
      </w:r>
      <w:r>
        <w:rPr>
          <w:rFonts w:ascii="Consolas" w:eastAsia="Consolas" w:hAnsi="Consolas"/>
          <w:color w:val="17365D"/>
          <w:sz w:val="22"/>
        </w:rPr>
        <w:t>send</w:t>
      </w:r>
      <w:r>
        <w:rPr>
          <w:color w:val="000000"/>
        </w:rPr>
        <w:t>/</w:t>
      </w:r>
      <w:r>
        <w:rPr>
          <w:rFonts w:ascii="Consolas" w:eastAsia="Consolas" w:hAnsi="Consolas"/>
          <w:color w:val="17365D"/>
          <w:sz w:val="22"/>
        </w:rPr>
        <w:t>recv</w:t>
      </w:r>
      <w:r>
        <w:rPr>
          <w:color w:val="000000"/>
        </w:rPr>
        <w:t xml:space="preserve"> thay cho cách gọi khái quát </w:t>
      </w:r>
      <w:r>
        <w:rPr>
          <w:rFonts w:ascii="Consolas" w:eastAsia="Consolas" w:hAnsi="Consolas"/>
          <w:color w:val="17365D"/>
          <w:sz w:val="22"/>
        </w:rPr>
        <w:t>write</w:t>
      </w:r>
      <w:r>
        <w:rPr>
          <w:color w:val="000000"/>
        </w:rPr>
        <w:t>/</w:t>
      </w:r>
      <w:r>
        <w:rPr>
          <w:rFonts w:ascii="Consolas" w:eastAsia="Consolas" w:hAnsi="Consolas"/>
          <w:color w:val="17365D"/>
          <w:sz w:val="22"/>
        </w:rPr>
        <w:t>read</w:t>
      </w:r>
      <w:r>
        <w:rPr>
          <w:color w:val="000000"/>
        </w:rPr>
        <w:t>.</w:t>
      </w:r>
    </w:p>
    <w:p w14:paraId="40FBE655" w14:textId="77777777" w:rsidR="00B75FBB" w:rsidRDefault="00EC487D">
      <w:pPr>
        <w:pStyle w:val="Heading2"/>
      </w:pPr>
      <w:bookmarkStart w:id="35" w:name="_Toc233666822"/>
      <w:r>
        <w:t>Ti</w:t>
      </w:r>
      <w:r>
        <w:t>ể</w:t>
      </w:r>
      <w:r>
        <w:t>u k</w:t>
      </w:r>
      <w:r>
        <w:t>ế</w:t>
      </w:r>
      <w:r>
        <w:t>t chương 2</w:t>
      </w:r>
      <w:bookmarkEnd w:id="35"/>
    </w:p>
    <w:p w14:paraId="1AC03282" w14:textId="77777777" w:rsidR="00B75FBB" w:rsidRDefault="00EC487D">
      <w:r>
        <w:rPr>
          <w:color w:val="000000"/>
        </w:rPr>
        <w:t>Chương 2 đã phân biệt Socket, TCP và HTTP; trình bày địa chỉ, port, luồng byte, blocking và bảo vệ cơ bản. Những khái niệm này giải thích trực tiếp các quyết định cài đặt trong SocketDemo.</w:t>
      </w:r>
    </w:p>
    <w:p w14:paraId="5A5E60B8" w14:textId="77777777" w:rsidR="00B75FBB" w:rsidRDefault="00EC487D">
      <w:pPr>
        <w:pStyle w:val="Heading1"/>
        <w:pageBreakBefore/>
        <w:jc w:val="center"/>
      </w:pPr>
      <w:bookmarkStart w:id="36" w:name="_Toc233666823"/>
      <w:r>
        <w:t>CHƯƠNG 3. PHÂN TÍCH YÊU C</w:t>
      </w:r>
      <w:r>
        <w:t>Ầ</w:t>
      </w:r>
      <w:r>
        <w:t>U</w:t>
      </w:r>
      <w:bookmarkEnd w:id="36"/>
    </w:p>
    <w:p w14:paraId="71B15539" w14:textId="77777777" w:rsidR="00B75FBB" w:rsidRDefault="00EC487D">
      <w:pPr>
        <w:pStyle w:val="Heading2"/>
      </w:pPr>
      <w:bookmarkStart w:id="37" w:name="_Toc233666824"/>
      <w:r>
        <w:t>3.1. Tác nhân</w:t>
      </w:r>
      <w:bookmarkEnd w:id="37"/>
    </w:p>
    <w:p w14:paraId="3B1F5881" w14:textId="77777777" w:rsidR="00B75FBB" w:rsidRDefault="00EC487D">
      <w:r>
        <w:rPr>
          <w:color w:val="000000"/>
        </w:rPr>
        <w:t>Hệ thống có ba tác nhân chính. Người vận hành Server chọn port, document root và bind address. Người dùng Client chọn host, port và path. Trình duyệt là một Client HTTP bên ngoài dùng để kiểm chứng tính tương thích của Server.</w:t>
      </w:r>
    </w:p>
    <w:p w14:paraId="3C931CD0" w14:textId="77777777" w:rsidR="00B75FBB" w:rsidRDefault="00EC487D">
      <w:pPr>
        <w:pStyle w:val="Heading2"/>
      </w:pPr>
      <w:bookmarkStart w:id="38" w:name="_Toc233666825"/>
      <w:r>
        <w:t>3.2. Yêu c</w:t>
      </w:r>
      <w:r>
        <w:t>ầ</w:t>
      </w:r>
      <w:r>
        <w:t>u ch</w:t>
      </w:r>
      <w:r>
        <w:t>ứ</w:t>
      </w:r>
      <w:r>
        <w:t>c năng</w:t>
      </w:r>
      <w:bookmarkEnd w:id="38"/>
    </w:p>
    <w:tbl>
      <w:tblPr>
        <w:tblStyle w:val="TableGrid"/>
        <w:tblW w:w="9360" w:type="dxa"/>
        <w:tblInd w:w="120" w:type="dxa"/>
        <w:tblLayout w:type="fixed"/>
        <w:tblLook w:val="04A0" w:firstRow="1" w:lastRow="0" w:firstColumn="1" w:lastColumn="0" w:noHBand="0" w:noVBand="1"/>
      </w:tblPr>
      <w:tblGrid>
        <w:gridCol w:w="906"/>
        <w:gridCol w:w="6794"/>
        <w:gridCol w:w="1660"/>
      </w:tblGrid>
      <w:tr w:rsidR="00B75FBB" w14:paraId="6E9D26D0" w14:textId="77777777">
        <w:trPr>
          <w:tblHeader/>
        </w:trPr>
        <w:tc>
          <w:tcPr>
            <w:tcW w:w="906" w:type="dxa"/>
            <w:shd w:val="clear" w:color="auto" w:fill="D9EAF7"/>
            <w:tcMar>
              <w:top w:w="90" w:type="dxa"/>
              <w:left w:w="120" w:type="dxa"/>
              <w:bottom w:w="90" w:type="dxa"/>
              <w:right w:w="120" w:type="dxa"/>
            </w:tcMar>
            <w:vAlign w:val="center"/>
          </w:tcPr>
          <w:p w14:paraId="72C52A21" w14:textId="77777777" w:rsidR="00B75FBB" w:rsidRDefault="00EC487D">
            <w:pPr>
              <w:spacing w:after="0" w:line="252" w:lineRule="auto"/>
              <w:jc w:val="center"/>
            </w:pPr>
            <w:r>
              <w:rPr>
                <w:b/>
                <w:color w:val="000000"/>
                <w:sz w:val="18"/>
              </w:rPr>
              <w:t>Mã</w:t>
            </w:r>
          </w:p>
        </w:tc>
        <w:tc>
          <w:tcPr>
            <w:tcW w:w="6794" w:type="dxa"/>
            <w:shd w:val="clear" w:color="auto" w:fill="D9EAF7"/>
            <w:tcMar>
              <w:top w:w="90" w:type="dxa"/>
              <w:left w:w="120" w:type="dxa"/>
              <w:bottom w:w="90" w:type="dxa"/>
              <w:right w:w="120" w:type="dxa"/>
            </w:tcMar>
            <w:vAlign w:val="center"/>
          </w:tcPr>
          <w:p w14:paraId="10EE3AA3" w14:textId="77777777" w:rsidR="00B75FBB" w:rsidRDefault="00EC487D">
            <w:pPr>
              <w:spacing w:after="0" w:line="252" w:lineRule="auto"/>
              <w:jc w:val="left"/>
            </w:pPr>
            <w:r>
              <w:rPr>
                <w:b/>
                <w:color w:val="000000"/>
                <w:sz w:val="18"/>
              </w:rPr>
              <w:t>Yêu cầu</w:t>
            </w:r>
          </w:p>
        </w:tc>
        <w:tc>
          <w:tcPr>
            <w:tcW w:w="1660" w:type="dxa"/>
            <w:shd w:val="clear" w:color="auto" w:fill="D9EAF7"/>
            <w:tcMar>
              <w:top w:w="90" w:type="dxa"/>
              <w:left w:w="120" w:type="dxa"/>
              <w:bottom w:w="90" w:type="dxa"/>
              <w:right w:w="120" w:type="dxa"/>
            </w:tcMar>
            <w:vAlign w:val="center"/>
          </w:tcPr>
          <w:p w14:paraId="1E4C426E" w14:textId="77777777" w:rsidR="00B75FBB" w:rsidRDefault="00EC487D">
            <w:pPr>
              <w:spacing w:after="0" w:line="252" w:lineRule="auto"/>
              <w:jc w:val="left"/>
            </w:pPr>
            <w:r>
              <w:rPr>
                <w:b/>
                <w:color w:val="000000"/>
                <w:sz w:val="18"/>
              </w:rPr>
              <w:t>Mức ưu tiên</w:t>
            </w:r>
          </w:p>
        </w:tc>
      </w:tr>
      <w:tr w:rsidR="00B75FBB" w14:paraId="16982B1D" w14:textId="77777777">
        <w:tc>
          <w:tcPr>
            <w:tcW w:w="906" w:type="dxa"/>
            <w:tcMar>
              <w:top w:w="90" w:type="dxa"/>
              <w:left w:w="120" w:type="dxa"/>
              <w:bottom w:w="90" w:type="dxa"/>
              <w:right w:w="120" w:type="dxa"/>
            </w:tcMar>
            <w:vAlign w:val="center"/>
          </w:tcPr>
          <w:p w14:paraId="1DE6E3E3" w14:textId="77777777" w:rsidR="00B75FBB" w:rsidRDefault="00EC487D">
            <w:pPr>
              <w:spacing w:after="0" w:line="252" w:lineRule="auto"/>
              <w:jc w:val="center"/>
            </w:pPr>
            <w:r>
              <w:rPr>
                <w:color w:val="000000"/>
                <w:sz w:val="18"/>
              </w:rPr>
              <w:t>FR-01</w:t>
            </w:r>
          </w:p>
        </w:tc>
        <w:tc>
          <w:tcPr>
            <w:tcW w:w="6794" w:type="dxa"/>
            <w:tcMar>
              <w:top w:w="90" w:type="dxa"/>
              <w:left w:w="120" w:type="dxa"/>
              <w:bottom w:w="90" w:type="dxa"/>
              <w:right w:w="120" w:type="dxa"/>
            </w:tcMar>
            <w:vAlign w:val="center"/>
          </w:tcPr>
          <w:p w14:paraId="3DC14BB7" w14:textId="77777777" w:rsidR="00B75FBB" w:rsidRDefault="00EC487D">
            <w:pPr>
              <w:spacing w:after="0" w:line="252" w:lineRule="auto"/>
              <w:jc w:val="left"/>
            </w:pPr>
            <w:r>
              <w:rPr>
                <w:color w:val="000000"/>
                <w:sz w:val="18"/>
              </w:rPr>
              <w:t>Server khởi tạo Winsock và listening socket TCP</w:t>
            </w:r>
          </w:p>
        </w:tc>
        <w:tc>
          <w:tcPr>
            <w:tcW w:w="1660" w:type="dxa"/>
            <w:tcMar>
              <w:top w:w="90" w:type="dxa"/>
              <w:left w:w="120" w:type="dxa"/>
              <w:bottom w:w="90" w:type="dxa"/>
              <w:right w:w="120" w:type="dxa"/>
            </w:tcMar>
            <w:vAlign w:val="center"/>
          </w:tcPr>
          <w:p w14:paraId="3B827390" w14:textId="77777777" w:rsidR="00B75FBB" w:rsidRDefault="00EC487D">
            <w:pPr>
              <w:spacing w:after="0" w:line="252" w:lineRule="auto"/>
              <w:jc w:val="left"/>
            </w:pPr>
            <w:r>
              <w:rPr>
                <w:color w:val="000000"/>
                <w:sz w:val="18"/>
              </w:rPr>
              <w:t>Bắt buộc</w:t>
            </w:r>
          </w:p>
        </w:tc>
      </w:tr>
      <w:tr w:rsidR="00B75FBB" w14:paraId="3829A918" w14:textId="77777777">
        <w:tc>
          <w:tcPr>
            <w:tcW w:w="906" w:type="dxa"/>
            <w:shd w:val="clear" w:color="auto" w:fill="FAFBFC"/>
            <w:tcMar>
              <w:top w:w="90" w:type="dxa"/>
              <w:left w:w="120" w:type="dxa"/>
              <w:bottom w:w="90" w:type="dxa"/>
              <w:right w:w="120" w:type="dxa"/>
            </w:tcMar>
            <w:vAlign w:val="center"/>
          </w:tcPr>
          <w:p w14:paraId="66BABC2B" w14:textId="77777777" w:rsidR="00B75FBB" w:rsidRDefault="00EC487D">
            <w:pPr>
              <w:spacing w:after="0" w:line="252" w:lineRule="auto"/>
              <w:jc w:val="center"/>
            </w:pPr>
            <w:r>
              <w:rPr>
                <w:color w:val="000000"/>
                <w:sz w:val="18"/>
              </w:rPr>
              <w:t>FR-02</w:t>
            </w:r>
          </w:p>
        </w:tc>
        <w:tc>
          <w:tcPr>
            <w:tcW w:w="6794" w:type="dxa"/>
            <w:shd w:val="clear" w:color="auto" w:fill="FAFBFC"/>
            <w:tcMar>
              <w:top w:w="90" w:type="dxa"/>
              <w:left w:w="120" w:type="dxa"/>
              <w:bottom w:w="90" w:type="dxa"/>
              <w:right w:w="120" w:type="dxa"/>
            </w:tcMar>
            <w:vAlign w:val="center"/>
          </w:tcPr>
          <w:p w14:paraId="24D1A626" w14:textId="77777777" w:rsidR="00B75FBB" w:rsidRDefault="00EC487D">
            <w:pPr>
              <w:spacing w:after="0" w:line="252" w:lineRule="auto"/>
              <w:jc w:val="left"/>
            </w:pPr>
            <w:r>
              <w:rPr>
                <w:color w:val="000000"/>
                <w:sz w:val="18"/>
              </w:rPr>
              <w:t>Server bind địa chỉ/cổng và lắng nghe kết nối</w:t>
            </w:r>
          </w:p>
        </w:tc>
        <w:tc>
          <w:tcPr>
            <w:tcW w:w="1660" w:type="dxa"/>
            <w:shd w:val="clear" w:color="auto" w:fill="FAFBFC"/>
            <w:tcMar>
              <w:top w:w="90" w:type="dxa"/>
              <w:left w:w="120" w:type="dxa"/>
              <w:bottom w:w="90" w:type="dxa"/>
              <w:right w:w="120" w:type="dxa"/>
            </w:tcMar>
            <w:vAlign w:val="center"/>
          </w:tcPr>
          <w:p w14:paraId="19DFC232" w14:textId="77777777" w:rsidR="00B75FBB" w:rsidRDefault="00EC487D">
            <w:pPr>
              <w:spacing w:after="0" w:line="252" w:lineRule="auto"/>
              <w:jc w:val="left"/>
            </w:pPr>
            <w:r>
              <w:rPr>
                <w:color w:val="000000"/>
                <w:sz w:val="18"/>
              </w:rPr>
              <w:t>Bắt buộc</w:t>
            </w:r>
          </w:p>
        </w:tc>
      </w:tr>
      <w:tr w:rsidR="00B75FBB" w14:paraId="038BD10C" w14:textId="77777777">
        <w:tc>
          <w:tcPr>
            <w:tcW w:w="906" w:type="dxa"/>
            <w:tcMar>
              <w:top w:w="90" w:type="dxa"/>
              <w:left w:w="120" w:type="dxa"/>
              <w:bottom w:w="90" w:type="dxa"/>
              <w:right w:w="120" w:type="dxa"/>
            </w:tcMar>
            <w:vAlign w:val="center"/>
          </w:tcPr>
          <w:p w14:paraId="3148C8A6" w14:textId="77777777" w:rsidR="00B75FBB" w:rsidRDefault="00EC487D">
            <w:pPr>
              <w:spacing w:after="0" w:line="252" w:lineRule="auto"/>
              <w:jc w:val="center"/>
            </w:pPr>
            <w:r>
              <w:rPr>
                <w:color w:val="000000"/>
                <w:sz w:val="18"/>
              </w:rPr>
              <w:t>FR-03</w:t>
            </w:r>
          </w:p>
        </w:tc>
        <w:tc>
          <w:tcPr>
            <w:tcW w:w="6794" w:type="dxa"/>
            <w:tcMar>
              <w:top w:w="90" w:type="dxa"/>
              <w:left w:w="120" w:type="dxa"/>
              <w:bottom w:w="90" w:type="dxa"/>
              <w:right w:w="120" w:type="dxa"/>
            </w:tcMar>
            <w:vAlign w:val="center"/>
          </w:tcPr>
          <w:p w14:paraId="5046545B" w14:textId="77777777" w:rsidR="00B75FBB" w:rsidRDefault="00EC487D">
            <w:pPr>
              <w:spacing w:after="0" w:line="252" w:lineRule="auto"/>
              <w:jc w:val="left"/>
            </w:pPr>
            <w:r>
              <w:rPr>
                <w:color w:val="000000"/>
                <w:sz w:val="18"/>
              </w:rPr>
              <w:t>Client phân giải host và kết nối Server</w:t>
            </w:r>
          </w:p>
        </w:tc>
        <w:tc>
          <w:tcPr>
            <w:tcW w:w="1660" w:type="dxa"/>
            <w:tcMar>
              <w:top w:w="90" w:type="dxa"/>
              <w:left w:w="120" w:type="dxa"/>
              <w:bottom w:w="90" w:type="dxa"/>
              <w:right w:w="120" w:type="dxa"/>
            </w:tcMar>
            <w:vAlign w:val="center"/>
          </w:tcPr>
          <w:p w14:paraId="351F0EE9" w14:textId="77777777" w:rsidR="00B75FBB" w:rsidRDefault="00EC487D">
            <w:pPr>
              <w:spacing w:after="0" w:line="252" w:lineRule="auto"/>
              <w:jc w:val="left"/>
            </w:pPr>
            <w:r>
              <w:rPr>
                <w:color w:val="000000"/>
                <w:sz w:val="18"/>
              </w:rPr>
              <w:t>Bắt buộc</w:t>
            </w:r>
          </w:p>
        </w:tc>
      </w:tr>
      <w:tr w:rsidR="00B75FBB" w14:paraId="34BF9171" w14:textId="77777777">
        <w:tc>
          <w:tcPr>
            <w:tcW w:w="906" w:type="dxa"/>
            <w:shd w:val="clear" w:color="auto" w:fill="FAFBFC"/>
            <w:tcMar>
              <w:top w:w="90" w:type="dxa"/>
              <w:left w:w="120" w:type="dxa"/>
              <w:bottom w:w="90" w:type="dxa"/>
              <w:right w:w="120" w:type="dxa"/>
            </w:tcMar>
            <w:vAlign w:val="center"/>
          </w:tcPr>
          <w:p w14:paraId="25DF6904" w14:textId="77777777" w:rsidR="00B75FBB" w:rsidRDefault="00EC487D">
            <w:pPr>
              <w:spacing w:after="0" w:line="252" w:lineRule="auto"/>
              <w:jc w:val="center"/>
            </w:pPr>
            <w:r>
              <w:rPr>
                <w:color w:val="000000"/>
                <w:sz w:val="18"/>
              </w:rPr>
              <w:t>FR-04</w:t>
            </w:r>
          </w:p>
        </w:tc>
        <w:tc>
          <w:tcPr>
            <w:tcW w:w="6794" w:type="dxa"/>
            <w:shd w:val="clear" w:color="auto" w:fill="FAFBFC"/>
            <w:tcMar>
              <w:top w:w="90" w:type="dxa"/>
              <w:left w:w="120" w:type="dxa"/>
              <w:bottom w:w="90" w:type="dxa"/>
              <w:right w:w="120" w:type="dxa"/>
            </w:tcMar>
            <w:vAlign w:val="center"/>
          </w:tcPr>
          <w:p w14:paraId="06CC8603" w14:textId="77777777" w:rsidR="00B75FBB" w:rsidRDefault="00EC487D">
            <w:pPr>
              <w:spacing w:after="0" w:line="252" w:lineRule="auto"/>
              <w:jc w:val="left"/>
            </w:pPr>
            <w:r>
              <w:rPr>
                <w:color w:val="000000"/>
                <w:sz w:val="18"/>
              </w:rPr>
              <w:t>Client tạo và gửi HTTP GET request</w:t>
            </w:r>
          </w:p>
        </w:tc>
        <w:tc>
          <w:tcPr>
            <w:tcW w:w="1660" w:type="dxa"/>
            <w:shd w:val="clear" w:color="auto" w:fill="FAFBFC"/>
            <w:tcMar>
              <w:top w:w="90" w:type="dxa"/>
              <w:left w:w="120" w:type="dxa"/>
              <w:bottom w:w="90" w:type="dxa"/>
              <w:right w:w="120" w:type="dxa"/>
            </w:tcMar>
            <w:vAlign w:val="center"/>
          </w:tcPr>
          <w:p w14:paraId="6F3DE679" w14:textId="77777777" w:rsidR="00B75FBB" w:rsidRDefault="00EC487D">
            <w:pPr>
              <w:spacing w:after="0" w:line="252" w:lineRule="auto"/>
              <w:jc w:val="left"/>
            </w:pPr>
            <w:r>
              <w:rPr>
                <w:color w:val="000000"/>
                <w:sz w:val="18"/>
              </w:rPr>
              <w:t>Bắt buộc</w:t>
            </w:r>
          </w:p>
        </w:tc>
      </w:tr>
      <w:tr w:rsidR="00B75FBB" w14:paraId="28070216" w14:textId="77777777">
        <w:tc>
          <w:tcPr>
            <w:tcW w:w="906" w:type="dxa"/>
            <w:tcMar>
              <w:top w:w="90" w:type="dxa"/>
              <w:left w:w="120" w:type="dxa"/>
              <w:bottom w:w="90" w:type="dxa"/>
              <w:right w:w="120" w:type="dxa"/>
            </w:tcMar>
            <w:vAlign w:val="center"/>
          </w:tcPr>
          <w:p w14:paraId="343B5BAA" w14:textId="77777777" w:rsidR="00B75FBB" w:rsidRDefault="00EC487D">
            <w:pPr>
              <w:spacing w:after="0" w:line="252" w:lineRule="auto"/>
              <w:jc w:val="center"/>
            </w:pPr>
            <w:r>
              <w:rPr>
                <w:color w:val="000000"/>
                <w:sz w:val="18"/>
              </w:rPr>
              <w:t>FR-05</w:t>
            </w:r>
          </w:p>
        </w:tc>
        <w:tc>
          <w:tcPr>
            <w:tcW w:w="6794" w:type="dxa"/>
            <w:tcMar>
              <w:top w:w="90" w:type="dxa"/>
              <w:left w:w="120" w:type="dxa"/>
              <w:bottom w:w="90" w:type="dxa"/>
              <w:right w:w="120" w:type="dxa"/>
            </w:tcMar>
            <w:vAlign w:val="center"/>
          </w:tcPr>
          <w:p w14:paraId="64386AC3" w14:textId="77777777" w:rsidR="00B75FBB" w:rsidRDefault="00EC487D">
            <w:pPr>
              <w:spacing w:after="0" w:line="252" w:lineRule="auto"/>
              <w:jc w:val="left"/>
            </w:pPr>
            <w:r>
              <w:rPr>
                <w:color w:val="000000"/>
                <w:sz w:val="18"/>
              </w:rPr>
              <w:t>Server đọc và phân tích HTTP request</w:t>
            </w:r>
          </w:p>
        </w:tc>
        <w:tc>
          <w:tcPr>
            <w:tcW w:w="1660" w:type="dxa"/>
            <w:tcMar>
              <w:top w:w="90" w:type="dxa"/>
              <w:left w:w="120" w:type="dxa"/>
              <w:bottom w:w="90" w:type="dxa"/>
              <w:right w:w="120" w:type="dxa"/>
            </w:tcMar>
            <w:vAlign w:val="center"/>
          </w:tcPr>
          <w:p w14:paraId="6364AB28" w14:textId="77777777" w:rsidR="00B75FBB" w:rsidRDefault="00EC487D">
            <w:pPr>
              <w:spacing w:after="0" w:line="252" w:lineRule="auto"/>
              <w:jc w:val="left"/>
            </w:pPr>
            <w:r>
              <w:rPr>
                <w:color w:val="000000"/>
                <w:sz w:val="18"/>
              </w:rPr>
              <w:t>Bắt buộc</w:t>
            </w:r>
          </w:p>
        </w:tc>
      </w:tr>
      <w:tr w:rsidR="00B75FBB" w14:paraId="52C3CA19" w14:textId="77777777">
        <w:tc>
          <w:tcPr>
            <w:tcW w:w="906" w:type="dxa"/>
            <w:shd w:val="clear" w:color="auto" w:fill="FAFBFC"/>
            <w:tcMar>
              <w:top w:w="90" w:type="dxa"/>
              <w:left w:w="120" w:type="dxa"/>
              <w:bottom w:w="90" w:type="dxa"/>
              <w:right w:w="120" w:type="dxa"/>
            </w:tcMar>
            <w:vAlign w:val="center"/>
          </w:tcPr>
          <w:p w14:paraId="2FE7D6B1" w14:textId="77777777" w:rsidR="00B75FBB" w:rsidRDefault="00EC487D">
            <w:pPr>
              <w:spacing w:after="0" w:line="252" w:lineRule="auto"/>
              <w:jc w:val="center"/>
            </w:pPr>
            <w:r>
              <w:rPr>
                <w:color w:val="000000"/>
                <w:sz w:val="18"/>
              </w:rPr>
              <w:t>FR-06</w:t>
            </w:r>
          </w:p>
        </w:tc>
        <w:tc>
          <w:tcPr>
            <w:tcW w:w="6794" w:type="dxa"/>
            <w:shd w:val="clear" w:color="auto" w:fill="FAFBFC"/>
            <w:tcMar>
              <w:top w:w="90" w:type="dxa"/>
              <w:left w:w="120" w:type="dxa"/>
              <w:bottom w:w="90" w:type="dxa"/>
              <w:right w:w="120" w:type="dxa"/>
            </w:tcMar>
            <w:vAlign w:val="center"/>
          </w:tcPr>
          <w:p w14:paraId="6C240FD3" w14:textId="77777777" w:rsidR="00B75FBB" w:rsidRDefault="00EC487D">
            <w:pPr>
              <w:spacing w:after="0" w:line="252" w:lineRule="auto"/>
              <w:jc w:val="left"/>
            </w:pPr>
            <w:r>
              <w:rPr>
                <w:color w:val="000000"/>
                <w:sz w:val="18"/>
              </w:rPr>
              <w:t>Server phục vụ file trong document root</w:t>
            </w:r>
          </w:p>
        </w:tc>
        <w:tc>
          <w:tcPr>
            <w:tcW w:w="1660" w:type="dxa"/>
            <w:shd w:val="clear" w:color="auto" w:fill="FAFBFC"/>
            <w:tcMar>
              <w:top w:w="90" w:type="dxa"/>
              <w:left w:w="120" w:type="dxa"/>
              <w:bottom w:w="90" w:type="dxa"/>
              <w:right w:w="120" w:type="dxa"/>
            </w:tcMar>
            <w:vAlign w:val="center"/>
          </w:tcPr>
          <w:p w14:paraId="3E801574" w14:textId="77777777" w:rsidR="00B75FBB" w:rsidRDefault="00EC487D">
            <w:pPr>
              <w:spacing w:after="0" w:line="252" w:lineRule="auto"/>
              <w:jc w:val="left"/>
            </w:pPr>
            <w:r>
              <w:rPr>
                <w:color w:val="000000"/>
                <w:sz w:val="18"/>
              </w:rPr>
              <w:t>Bắt buộc</w:t>
            </w:r>
          </w:p>
        </w:tc>
      </w:tr>
      <w:tr w:rsidR="00B75FBB" w14:paraId="1EB0B3A2" w14:textId="77777777">
        <w:tc>
          <w:tcPr>
            <w:tcW w:w="906" w:type="dxa"/>
            <w:tcMar>
              <w:top w:w="90" w:type="dxa"/>
              <w:left w:w="120" w:type="dxa"/>
              <w:bottom w:w="90" w:type="dxa"/>
              <w:right w:w="120" w:type="dxa"/>
            </w:tcMar>
            <w:vAlign w:val="center"/>
          </w:tcPr>
          <w:p w14:paraId="3C2CFB72" w14:textId="77777777" w:rsidR="00B75FBB" w:rsidRDefault="00EC487D">
            <w:pPr>
              <w:spacing w:after="0" w:line="252" w:lineRule="auto"/>
              <w:jc w:val="center"/>
            </w:pPr>
            <w:r>
              <w:rPr>
                <w:color w:val="000000"/>
                <w:sz w:val="18"/>
              </w:rPr>
              <w:t>FR-07</w:t>
            </w:r>
          </w:p>
        </w:tc>
        <w:tc>
          <w:tcPr>
            <w:tcW w:w="6794" w:type="dxa"/>
            <w:tcMar>
              <w:top w:w="90" w:type="dxa"/>
              <w:left w:w="120" w:type="dxa"/>
              <w:bottom w:w="90" w:type="dxa"/>
              <w:right w:w="120" w:type="dxa"/>
            </w:tcMar>
            <w:vAlign w:val="center"/>
          </w:tcPr>
          <w:p w14:paraId="24B72081" w14:textId="77777777" w:rsidR="00B75FBB" w:rsidRDefault="00EC487D">
            <w:pPr>
              <w:spacing w:after="0" w:line="252" w:lineRule="auto"/>
              <w:jc w:val="left"/>
            </w:pPr>
            <w:r>
              <w:rPr>
                <w:color w:val="000000"/>
                <w:sz w:val="18"/>
              </w:rPr>
              <w:t xml:space="preserve">Server trả </w:t>
            </w:r>
            <w:r>
              <w:rPr>
                <w:rFonts w:ascii="Consolas" w:eastAsia="Consolas" w:hAnsi="Consolas"/>
                <w:color w:val="17365D"/>
                <w:sz w:val="16"/>
              </w:rPr>
              <w:t>200/400/404/405</w:t>
            </w:r>
          </w:p>
        </w:tc>
        <w:tc>
          <w:tcPr>
            <w:tcW w:w="1660" w:type="dxa"/>
            <w:tcMar>
              <w:top w:w="90" w:type="dxa"/>
              <w:left w:w="120" w:type="dxa"/>
              <w:bottom w:w="90" w:type="dxa"/>
              <w:right w:w="120" w:type="dxa"/>
            </w:tcMar>
            <w:vAlign w:val="center"/>
          </w:tcPr>
          <w:p w14:paraId="2066B168" w14:textId="77777777" w:rsidR="00B75FBB" w:rsidRDefault="00EC487D">
            <w:pPr>
              <w:spacing w:after="0" w:line="252" w:lineRule="auto"/>
              <w:jc w:val="left"/>
            </w:pPr>
            <w:r>
              <w:rPr>
                <w:color w:val="000000"/>
                <w:sz w:val="18"/>
              </w:rPr>
              <w:t>Bắt buộc</w:t>
            </w:r>
          </w:p>
        </w:tc>
      </w:tr>
      <w:tr w:rsidR="00B75FBB" w14:paraId="7A803118" w14:textId="77777777">
        <w:tc>
          <w:tcPr>
            <w:tcW w:w="906" w:type="dxa"/>
            <w:shd w:val="clear" w:color="auto" w:fill="FAFBFC"/>
            <w:tcMar>
              <w:top w:w="90" w:type="dxa"/>
              <w:left w:w="120" w:type="dxa"/>
              <w:bottom w:w="90" w:type="dxa"/>
              <w:right w:w="120" w:type="dxa"/>
            </w:tcMar>
            <w:vAlign w:val="center"/>
          </w:tcPr>
          <w:p w14:paraId="7BE800F3" w14:textId="77777777" w:rsidR="00B75FBB" w:rsidRDefault="00EC487D">
            <w:pPr>
              <w:spacing w:after="0" w:line="252" w:lineRule="auto"/>
              <w:jc w:val="center"/>
            </w:pPr>
            <w:r>
              <w:rPr>
                <w:color w:val="000000"/>
                <w:sz w:val="18"/>
              </w:rPr>
              <w:t>FR-08</w:t>
            </w:r>
          </w:p>
        </w:tc>
        <w:tc>
          <w:tcPr>
            <w:tcW w:w="6794" w:type="dxa"/>
            <w:shd w:val="clear" w:color="auto" w:fill="FAFBFC"/>
            <w:tcMar>
              <w:top w:w="90" w:type="dxa"/>
              <w:left w:w="120" w:type="dxa"/>
              <w:bottom w:w="90" w:type="dxa"/>
              <w:right w:w="120" w:type="dxa"/>
            </w:tcMar>
            <w:vAlign w:val="center"/>
          </w:tcPr>
          <w:p w14:paraId="0E7965D6" w14:textId="77777777" w:rsidR="00B75FBB" w:rsidRDefault="00EC487D">
            <w:pPr>
              <w:spacing w:after="0" w:line="252" w:lineRule="auto"/>
              <w:jc w:val="left"/>
            </w:pPr>
            <w:r>
              <w:rPr>
                <w:color w:val="000000"/>
                <w:sz w:val="18"/>
              </w:rPr>
              <w:t>Server trả Content-Length, Content-Type, Connection</w:t>
            </w:r>
          </w:p>
        </w:tc>
        <w:tc>
          <w:tcPr>
            <w:tcW w:w="1660" w:type="dxa"/>
            <w:shd w:val="clear" w:color="auto" w:fill="FAFBFC"/>
            <w:tcMar>
              <w:top w:w="90" w:type="dxa"/>
              <w:left w:w="120" w:type="dxa"/>
              <w:bottom w:w="90" w:type="dxa"/>
              <w:right w:w="120" w:type="dxa"/>
            </w:tcMar>
            <w:vAlign w:val="center"/>
          </w:tcPr>
          <w:p w14:paraId="62448A72" w14:textId="77777777" w:rsidR="00B75FBB" w:rsidRDefault="00EC487D">
            <w:pPr>
              <w:spacing w:after="0" w:line="252" w:lineRule="auto"/>
              <w:jc w:val="left"/>
            </w:pPr>
            <w:r>
              <w:rPr>
                <w:color w:val="000000"/>
                <w:sz w:val="18"/>
              </w:rPr>
              <w:t>Bắt buộc</w:t>
            </w:r>
          </w:p>
        </w:tc>
      </w:tr>
      <w:tr w:rsidR="00B75FBB" w14:paraId="79BF817A" w14:textId="77777777">
        <w:tc>
          <w:tcPr>
            <w:tcW w:w="906" w:type="dxa"/>
            <w:tcMar>
              <w:top w:w="90" w:type="dxa"/>
              <w:left w:w="120" w:type="dxa"/>
              <w:bottom w:w="90" w:type="dxa"/>
              <w:right w:w="120" w:type="dxa"/>
            </w:tcMar>
            <w:vAlign w:val="center"/>
          </w:tcPr>
          <w:p w14:paraId="22E86553" w14:textId="77777777" w:rsidR="00B75FBB" w:rsidRDefault="00EC487D">
            <w:pPr>
              <w:spacing w:after="0" w:line="252" w:lineRule="auto"/>
              <w:jc w:val="center"/>
            </w:pPr>
            <w:r>
              <w:rPr>
                <w:color w:val="000000"/>
                <w:sz w:val="18"/>
              </w:rPr>
              <w:t>FR-09</w:t>
            </w:r>
          </w:p>
        </w:tc>
        <w:tc>
          <w:tcPr>
            <w:tcW w:w="6794" w:type="dxa"/>
            <w:tcMar>
              <w:top w:w="90" w:type="dxa"/>
              <w:left w:w="120" w:type="dxa"/>
              <w:bottom w:w="90" w:type="dxa"/>
              <w:right w:w="120" w:type="dxa"/>
            </w:tcMar>
            <w:vAlign w:val="center"/>
          </w:tcPr>
          <w:p w14:paraId="4883E184" w14:textId="77777777" w:rsidR="00B75FBB" w:rsidRDefault="00EC487D">
            <w:pPr>
              <w:spacing w:after="0" w:line="252" w:lineRule="auto"/>
              <w:jc w:val="left"/>
            </w:pPr>
            <w:r>
              <w:rPr>
                <w:color w:val="000000"/>
                <w:sz w:val="18"/>
              </w:rPr>
              <w:t>Server xử lý nhiều Client đồng thời</w:t>
            </w:r>
          </w:p>
        </w:tc>
        <w:tc>
          <w:tcPr>
            <w:tcW w:w="1660" w:type="dxa"/>
            <w:tcMar>
              <w:top w:w="90" w:type="dxa"/>
              <w:left w:w="120" w:type="dxa"/>
              <w:bottom w:w="90" w:type="dxa"/>
              <w:right w:w="120" w:type="dxa"/>
            </w:tcMar>
            <w:vAlign w:val="center"/>
          </w:tcPr>
          <w:p w14:paraId="066F5FEB" w14:textId="77777777" w:rsidR="00B75FBB" w:rsidRDefault="00EC487D">
            <w:pPr>
              <w:spacing w:after="0" w:line="252" w:lineRule="auto"/>
              <w:jc w:val="left"/>
            </w:pPr>
            <w:r>
              <w:rPr>
                <w:color w:val="000000"/>
                <w:sz w:val="18"/>
              </w:rPr>
              <w:t>Nâng cao</w:t>
            </w:r>
          </w:p>
        </w:tc>
      </w:tr>
      <w:tr w:rsidR="00B75FBB" w14:paraId="530BB689" w14:textId="77777777">
        <w:tc>
          <w:tcPr>
            <w:tcW w:w="906" w:type="dxa"/>
            <w:shd w:val="clear" w:color="auto" w:fill="FAFBFC"/>
            <w:tcMar>
              <w:top w:w="90" w:type="dxa"/>
              <w:left w:w="120" w:type="dxa"/>
              <w:bottom w:w="90" w:type="dxa"/>
              <w:right w:w="120" w:type="dxa"/>
            </w:tcMar>
            <w:vAlign w:val="center"/>
          </w:tcPr>
          <w:p w14:paraId="42D70D9F" w14:textId="77777777" w:rsidR="00B75FBB" w:rsidRDefault="00EC487D">
            <w:pPr>
              <w:spacing w:after="0" w:line="252" w:lineRule="auto"/>
              <w:jc w:val="center"/>
            </w:pPr>
            <w:r>
              <w:rPr>
                <w:color w:val="000000"/>
                <w:sz w:val="18"/>
              </w:rPr>
              <w:t>FR-10</w:t>
            </w:r>
          </w:p>
        </w:tc>
        <w:tc>
          <w:tcPr>
            <w:tcW w:w="6794" w:type="dxa"/>
            <w:shd w:val="clear" w:color="auto" w:fill="FAFBFC"/>
            <w:tcMar>
              <w:top w:w="90" w:type="dxa"/>
              <w:left w:w="120" w:type="dxa"/>
              <w:bottom w:w="90" w:type="dxa"/>
              <w:right w:w="120" w:type="dxa"/>
            </w:tcMar>
            <w:vAlign w:val="center"/>
          </w:tcPr>
          <w:p w14:paraId="4F32609B" w14:textId="77777777" w:rsidR="00B75FBB" w:rsidRDefault="00EC487D">
            <w:pPr>
              <w:spacing w:after="0" w:line="252" w:lineRule="auto"/>
              <w:jc w:val="left"/>
            </w:pPr>
            <w:r>
              <w:rPr>
                <w:color w:val="000000"/>
                <w:sz w:val="18"/>
              </w:rPr>
              <w:t>Server ghi log console và file</w:t>
            </w:r>
          </w:p>
        </w:tc>
        <w:tc>
          <w:tcPr>
            <w:tcW w:w="1660" w:type="dxa"/>
            <w:shd w:val="clear" w:color="auto" w:fill="FAFBFC"/>
            <w:tcMar>
              <w:top w:w="90" w:type="dxa"/>
              <w:left w:w="120" w:type="dxa"/>
              <w:bottom w:w="90" w:type="dxa"/>
              <w:right w:w="120" w:type="dxa"/>
            </w:tcMar>
            <w:vAlign w:val="center"/>
          </w:tcPr>
          <w:p w14:paraId="5AB0FDF6" w14:textId="77777777" w:rsidR="00B75FBB" w:rsidRDefault="00EC487D">
            <w:pPr>
              <w:spacing w:after="0" w:line="252" w:lineRule="auto"/>
              <w:jc w:val="left"/>
            </w:pPr>
            <w:r>
              <w:rPr>
                <w:color w:val="000000"/>
                <w:sz w:val="18"/>
              </w:rPr>
              <w:t>Nâng cao</w:t>
            </w:r>
          </w:p>
        </w:tc>
      </w:tr>
      <w:tr w:rsidR="00B75FBB" w14:paraId="6AA220ED" w14:textId="77777777">
        <w:tc>
          <w:tcPr>
            <w:tcW w:w="906" w:type="dxa"/>
            <w:tcMar>
              <w:top w:w="90" w:type="dxa"/>
              <w:left w:w="120" w:type="dxa"/>
              <w:bottom w:w="90" w:type="dxa"/>
              <w:right w:w="120" w:type="dxa"/>
            </w:tcMar>
            <w:vAlign w:val="center"/>
          </w:tcPr>
          <w:p w14:paraId="03667C64" w14:textId="77777777" w:rsidR="00B75FBB" w:rsidRDefault="00EC487D">
            <w:pPr>
              <w:spacing w:after="0" w:line="252" w:lineRule="auto"/>
              <w:jc w:val="center"/>
            </w:pPr>
            <w:r>
              <w:rPr>
                <w:color w:val="000000"/>
                <w:sz w:val="18"/>
              </w:rPr>
              <w:t>FR-11</w:t>
            </w:r>
          </w:p>
        </w:tc>
        <w:tc>
          <w:tcPr>
            <w:tcW w:w="6794" w:type="dxa"/>
            <w:tcMar>
              <w:top w:w="90" w:type="dxa"/>
              <w:left w:w="120" w:type="dxa"/>
              <w:bottom w:w="90" w:type="dxa"/>
              <w:right w:w="120" w:type="dxa"/>
            </w:tcMar>
            <w:vAlign w:val="center"/>
          </w:tcPr>
          <w:p w14:paraId="0DBEBAE8" w14:textId="77777777" w:rsidR="00B75FBB" w:rsidRDefault="00EC487D">
            <w:pPr>
              <w:spacing w:after="0" w:line="252" w:lineRule="auto"/>
              <w:jc w:val="left"/>
            </w:pPr>
            <w:r>
              <w:rPr>
                <w:color w:val="000000"/>
                <w:sz w:val="18"/>
              </w:rPr>
              <w:t>Server chạy localhost hoặc LAN qua bind address</w:t>
            </w:r>
          </w:p>
        </w:tc>
        <w:tc>
          <w:tcPr>
            <w:tcW w:w="1660" w:type="dxa"/>
            <w:tcMar>
              <w:top w:w="90" w:type="dxa"/>
              <w:left w:w="120" w:type="dxa"/>
              <w:bottom w:w="90" w:type="dxa"/>
              <w:right w:w="120" w:type="dxa"/>
            </w:tcMar>
            <w:vAlign w:val="center"/>
          </w:tcPr>
          <w:p w14:paraId="6915210F" w14:textId="77777777" w:rsidR="00B75FBB" w:rsidRDefault="00EC487D">
            <w:pPr>
              <w:spacing w:after="0" w:line="252" w:lineRule="auto"/>
              <w:jc w:val="left"/>
            </w:pPr>
            <w:r>
              <w:rPr>
                <w:color w:val="000000"/>
                <w:sz w:val="18"/>
              </w:rPr>
              <w:t>Nâng cao</w:t>
            </w:r>
          </w:p>
        </w:tc>
      </w:tr>
      <w:tr w:rsidR="00B75FBB" w14:paraId="7117BDA8" w14:textId="77777777">
        <w:tc>
          <w:tcPr>
            <w:tcW w:w="906" w:type="dxa"/>
            <w:shd w:val="clear" w:color="auto" w:fill="FAFBFC"/>
            <w:tcMar>
              <w:top w:w="90" w:type="dxa"/>
              <w:left w:w="120" w:type="dxa"/>
              <w:bottom w:w="90" w:type="dxa"/>
              <w:right w:w="120" w:type="dxa"/>
            </w:tcMar>
            <w:vAlign w:val="center"/>
          </w:tcPr>
          <w:p w14:paraId="68D61430" w14:textId="77777777" w:rsidR="00B75FBB" w:rsidRDefault="00EC487D">
            <w:pPr>
              <w:spacing w:after="0" w:line="252" w:lineRule="auto"/>
              <w:jc w:val="center"/>
            </w:pPr>
            <w:r>
              <w:rPr>
                <w:color w:val="000000"/>
                <w:sz w:val="18"/>
              </w:rPr>
              <w:t>FR-12</w:t>
            </w:r>
          </w:p>
        </w:tc>
        <w:tc>
          <w:tcPr>
            <w:tcW w:w="6794" w:type="dxa"/>
            <w:shd w:val="clear" w:color="auto" w:fill="FAFBFC"/>
            <w:tcMar>
              <w:top w:w="90" w:type="dxa"/>
              <w:left w:w="120" w:type="dxa"/>
              <w:bottom w:w="90" w:type="dxa"/>
              <w:right w:w="120" w:type="dxa"/>
            </w:tcMar>
            <w:vAlign w:val="center"/>
          </w:tcPr>
          <w:p w14:paraId="77D16B72" w14:textId="77777777" w:rsidR="00B75FBB" w:rsidRDefault="00EC487D">
            <w:pPr>
              <w:spacing w:after="0" w:line="252" w:lineRule="auto"/>
              <w:jc w:val="left"/>
            </w:pPr>
            <w:r>
              <w:rPr>
                <w:color w:val="000000"/>
                <w:sz w:val="18"/>
              </w:rPr>
              <w:t>Có website mẫu và smoke test</w:t>
            </w:r>
          </w:p>
        </w:tc>
        <w:tc>
          <w:tcPr>
            <w:tcW w:w="1660" w:type="dxa"/>
            <w:shd w:val="clear" w:color="auto" w:fill="FAFBFC"/>
            <w:tcMar>
              <w:top w:w="90" w:type="dxa"/>
              <w:left w:w="120" w:type="dxa"/>
              <w:bottom w:w="90" w:type="dxa"/>
              <w:right w:w="120" w:type="dxa"/>
            </w:tcMar>
            <w:vAlign w:val="center"/>
          </w:tcPr>
          <w:p w14:paraId="3813F7D7" w14:textId="77777777" w:rsidR="00B75FBB" w:rsidRDefault="00EC487D">
            <w:pPr>
              <w:spacing w:after="0" w:line="252" w:lineRule="auto"/>
              <w:jc w:val="left"/>
            </w:pPr>
            <w:r>
              <w:rPr>
                <w:color w:val="000000"/>
                <w:sz w:val="18"/>
              </w:rPr>
              <w:t>Nâng cao</w:t>
            </w:r>
          </w:p>
        </w:tc>
      </w:tr>
    </w:tbl>
    <w:p w14:paraId="36D3CBF8" w14:textId="77777777" w:rsidR="00B75FBB" w:rsidRDefault="00B75FBB">
      <w:pPr>
        <w:spacing w:after="40"/>
      </w:pPr>
    </w:p>
    <w:p w14:paraId="7644BF55" w14:textId="77777777" w:rsidR="00B75FBB" w:rsidRDefault="00EC487D">
      <w:pPr>
        <w:pStyle w:val="Heading2"/>
      </w:pPr>
      <w:bookmarkStart w:id="39" w:name="_Toc233666826"/>
      <w:r>
        <w:t>3.3. Yêu c</w:t>
      </w:r>
      <w:r>
        <w:t>ầ</w:t>
      </w:r>
      <w:r>
        <w:t>u phi ch</w:t>
      </w:r>
      <w:r>
        <w:t>ứ</w:t>
      </w:r>
      <w:r>
        <w:t>c năng</w:t>
      </w:r>
      <w:bookmarkEnd w:id="39"/>
    </w:p>
    <w:p w14:paraId="466D22B4" w14:textId="77777777" w:rsidR="00B75FBB" w:rsidRDefault="00EC487D">
      <w:pPr>
        <w:pStyle w:val="ListBullet"/>
      </w:pPr>
      <w:r>
        <w:rPr>
          <w:color w:val="000000"/>
        </w:rPr>
        <w:t>Mã nguồn sử dụng C++17, tổ chức theo module và build bằng CMake.</w:t>
      </w:r>
    </w:p>
    <w:p w14:paraId="63D932EC" w14:textId="77777777" w:rsidR="00B75FBB" w:rsidRDefault="00EC487D">
      <w:pPr>
        <w:pStyle w:val="ListBullet"/>
      </w:pPr>
      <w:r>
        <w:rPr>
          <w:color w:val="000000"/>
        </w:rPr>
        <w:t>Mọi socket phải được đóng tự động khi đối tượng ra khỏi scope.</w:t>
      </w:r>
    </w:p>
    <w:p w14:paraId="1E837847" w14:textId="77777777" w:rsidR="00B75FBB" w:rsidRDefault="00EC487D">
      <w:pPr>
        <w:pStyle w:val="ListBullet"/>
      </w:pPr>
      <w:r>
        <w:rPr>
          <w:color w:val="000000"/>
        </w:rPr>
        <w:t>Log từ nhiều thread không được xen byte làm hỏng dòng.</w:t>
      </w:r>
    </w:p>
    <w:p w14:paraId="34AA0EE4" w14:textId="77777777" w:rsidR="00B75FBB" w:rsidRDefault="00EC487D">
      <w:pPr>
        <w:pStyle w:val="ListBullet"/>
      </w:pPr>
      <w:r>
        <w:rPr>
          <w:color w:val="000000"/>
        </w:rPr>
        <w:t>Header request không vượt 16 KB.</w:t>
      </w:r>
    </w:p>
    <w:p w14:paraId="7B0A0529" w14:textId="77777777" w:rsidR="00B75FBB" w:rsidRDefault="00EC487D">
      <w:pPr>
        <w:pStyle w:val="ListBullet"/>
      </w:pPr>
      <w:r>
        <w:rPr>
          <w:color w:val="000000"/>
        </w:rPr>
        <w:t>Client không giữ response quá 10 MB.</w:t>
      </w:r>
    </w:p>
    <w:p w14:paraId="4A74E8E9" w14:textId="77777777" w:rsidR="00B75FBB" w:rsidRDefault="00EC487D">
      <w:pPr>
        <w:pStyle w:val="ListBullet"/>
      </w:pPr>
      <w:r>
        <w:rPr>
          <w:color w:val="000000"/>
        </w:rPr>
        <w:t>Đường dẫn không được thoát document root bằng chuỗi traversal trực tiếp.</w:t>
      </w:r>
    </w:p>
    <w:p w14:paraId="02180598" w14:textId="77777777" w:rsidR="00B75FBB" w:rsidRDefault="00EC487D">
      <w:pPr>
        <w:pStyle w:val="ListBullet"/>
      </w:pPr>
      <w:r>
        <w:rPr>
          <w:color w:val="000000"/>
        </w:rPr>
        <w:t>Giá trị mặc định chỉ bind localhost; LAN phải được bật chủ động.</w:t>
      </w:r>
    </w:p>
    <w:p w14:paraId="6E9B4E9D" w14:textId="77777777" w:rsidR="00B75FBB" w:rsidRDefault="00EC487D">
      <w:pPr>
        <w:pStyle w:val="ListBullet"/>
      </w:pPr>
      <w:r>
        <w:rPr>
          <w:color w:val="000000"/>
        </w:rPr>
        <w:t>Bản demo ưu tiên dễ hiểu, chạy ổn định và có thể trình bày trong thời gian ngắn.</w:t>
      </w:r>
    </w:p>
    <w:p w14:paraId="5723D84B" w14:textId="77777777" w:rsidR="00B75FBB" w:rsidRDefault="00EC487D">
      <w:pPr>
        <w:pStyle w:val="Heading2"/>
      </w:pPr>
      <w:bookmarkStart w:id="40" w:name="_Toc233666827"/>
      <w:r>
        <w:t>3.4. Trư</w:t>
      </w:r>
      <w:r>
        <w:t>ờ</w:t>
      </w:r>
      <w:r>
        <w:t>ng h</w:t>
      </w:r>
      <w:r>
        <w:t>ợ</w:t>
      </w:r>
      <w:r>
        <w:t>p s</w:t>
      </w:r>
      <w:r>
        <w:t>ử</w:t>
      </w:r>
      <w:r>
        <w:t xml:space="preserve"> d</w:t>
      </w:r>
      <w:r>
        <w:t>ụ</w:t>
      </w:r>
      <w:r>
        <w:t>ng</w:t>
      </w:r>
      <w:bookmarkEnd w:id="40"/>
    </w:p>
    <w:p w14:paraId="152D9E60" w14:textId="77777777" w:rsidR="00B75FBB" w:rsidRDefault="00EC487D">
      <w:pPr>
        <w:pStyle w:val="Heading3"/>
      </w:pPr>
      <w:bookmarkStart w:id="41" w:name="_Toc233666828"/>
      <w:r>
        <w:t>UC-01: L</w:t>
      </w:r>
      <w:r>
        <w:t>ấ</w:t>
      </w:r>
      <w:r>
        <w:t>y t</w:t>
      </w:r>
      <w:r>
        <w:t>ệ</w:t>
      </w:r>
      <w:r>
        <w:t>p h</w:t>
      </w:r>
      <w:r>
        <w:t>ợ</w:t>
      </w:r>
      <w:r>
        <w:t>p l</w:t>
      </w:r>
      <w:r>
        <w:t>ệ</w:t>
      </w:r>
      <w:bookmarkEnd w:id="41"/>
    </w:p>
    <w:p w14:paraId="12217649" w14:textId="77777777" w:rsidR="00B75FBB" w:rsidRDefault="00EC487D">
      <w:r>
        <w:rPr>
          <w:color w:val="000000"/>
        </w:rPr>
        <w:t xml:space="preserve">Điều kiện đầu: Server đang chạy, tệp tồn tại trong document root. Client kết nối và gửi GET. Server phân tích request, đọc tệp, tạo response </w:t>
      </w:r>
      <w:r>
        <w:rPr>
          <w:rFonts w:ascii="Consolas" w:eastAsia="Consolas" w:hAnsi="Consolas"/>
          <w:color w:val="17365D"/>
          <w:sz w:val="22"/>
        </w:rPr>
        <w:t>200</w:t>
      </w:r>
      <w:r>
        <w:rPr>
          <w:color w:val="000000"/>
        </w:rPr>
        <w:t xml:space="preserve"> và đóng connection. Client hiển thị header và body.</w:t>
      </w:r>
    </w:p>
    <w:p w14:paraId="28C384D8" w14:textId="77777777" w:rsidR="00B75FBB" w:rsidRDefault="00EC487D">
      <w:pPr>
        <w:pStyle w:val="Heading3"/>
      </w:pPr>
      <w:bookmarkStart w:id="42" w:name="_Toc233666829"/>
      <w:r>
        <w:t>UC-02: T</w:t>
      </w:r>
      <w:r>
        <w:t>ệ</w:t>
      </w:r>
      <w:r>
        <w:t>p không t</w:t>
      </w:r>
      <w:r>
        <w:t>ồ</w:t>
      </w:r>
      <w:r>
        <w:t>n t</w:t>
      </w:r>
      <w:r>
        <w:t>ạ</w:t>
      </w:r>
      <w:r>
        <w:t>i</w:t>
      </w:r>
      <w:bookmarkEnd w:id="42"/>
    </w:p>
    <w:p w14:paraId="6FCC2064" w14:textId="77777777" w:rsidR="00B75FBB" w:rsidRDefault="00EC487D">
      <w:r>
        <w:rPr>
          <w:color w:val="000000"/>
        </w:rPr>
        <w:t xml:space="preserve">Client gửi GET tới path hợp lệ nhưng không có tệp tương ứng. Server trả </w:t>
      </w:r>
      <w:r>
        <w:rPr>
          <w:rFonts w:ascii="Consolas" w:eastAsia="Consolas" w:hAnsi="Consolas"/>
          <w:color w:val="17365D"/>
          <w:sz w:val="22"/>
        </w:rPr>
        <w:t>404 Not Found</w:t>
      </w:r>
      <w:r>
        <w:rPr>
          <w:color w:val="000000"/>
        </w:rPr>
        <w:t xml:space="preserve"> với body văn bản.</w:t>
      </w:r>
    </w:p>
    <w:p w14:paraId="050398F0" w14:textId="77777777" w:rsidR="00B75FBB" w:rsidRDefault="00EC487D">
      <w:pPr>
        <w:pStyle w:val="Heading3"/>
      </w:pPr>
      <w:bookmarkStart w:id="43" w:name="_Toc233666830"/>
      <w:r>
        <w:t>UC-03: Request sai</w:t>
      </w:r>
      <w:bookmarkEnd w:id="43"/>
    </w:p>
    <w:p w14:paraId="760EE55C" w14:textId="77777777" w:rsidR="00B75FBB" w:rsidRDefault="00EC487D">
      <w:r>
        <w:rPr>
          <w:color w:val="000000"/>
        </w:rPr>
        <w:t xml:space="preserve">Client gửi request line sai, thiếu </w:t>
      </w:r>
      <w:r>
        <w:rPr>
          <w:rFonts w:ascii="Consolas" w:eastAsia="Consolas" w:hAnsi="Consolas"/>
          <w:color w:val="17365D"/>
          <w:sz w:val="22"/>
        </w:rPr>
        <w:t>Host</w:t>
      </w:r>
      <w:r>
        <w:rPr>
          <w:color w:val="000000"/>
        </w:rPr>
        <w:t xml:space="preserve">, header hỏng, header quá lớn hoặc target không an toàn. Server trả </w:t>
      </w:r>
      <w:r>
        <w:rPr>
          <w:rFonts w:ascii="Consolas" w:eastAsia="Consolas" w:hAnsi="Consolas"/>
          <w:color w:val="17365D"/>
          <w:sz w:val="22"/>
        </w:rPr>
        <w:t>400 Bad Request</w:t>
      </w:r>
      <w:r>
        <w:rPr>
          <w:color w:val="000000"/>
        </w:rPr>
        <w:t xml:space="preserve"> nếu còn khả năng gửi response.</w:t>
      </w:r>
    </w:p>
    <w:p w14:paraId="3481E0C6" w14:textId="77777777" w:rsidR="00B75FBB" w:rsidRDefault="00EC487D">
      <w:pPr>
        <w:pStyle w:val="Heading3"/>
      </w:pPr>
      <w:bookmarkStart w:id="44" w:name="_Toc233666831"/>
      <w:r>
        <w:t>UC-04: Phương th</w:t>
      </w:r>
      <w:r>
        <w:t>ứ</w:t>
      </w:r>
      <w:r>
        <w:t>c không h</w:t>
      </w:r>
      <w:r>
        <w:t>ỗ</w:t>
      </w:r>
      <w:r>
        <w:t xml:space="preserve"> tr</w:t>
      </w:r>
      <w:r>
        <w:t>ợ</w:t>
      </w:r>
      <w:bookmarkEnd w:id="44"/>
    </w:p>
    <w:p w14:paraId="7598EA90" w14:textId="77777777" w:rsidR="00B75FBB" w:rsidRDefault="00EC487D">
      <w:r>
        <w:rPr>
          <w:color w:val="000000"/>
        </w:rPr>
        <w:t xml:space="preserve">Client gửi </w:t>
      </w:r>
      <w:r>
        <w:rPr>
          <w:rFonts w:ascii="Consolas" w:eastAsia="Consolas" w:hAnsi="Consolas"/>
          <w:color w:val="17365D"/>
          <w:sz w:val="22"/>
        </w:rPr>
        <w:t>POST</w:t>
      </w:r>
      <w:r>
        <w:rPr>
          <w:color w:val="000000"/>
        </w:rPr>
        <w:t xml:space="preserve">. Parser chấp nhận request line và header, nhưng lớp xử lý nghiệp vụ phát hiện phương thức khác GET. Server trả </w:t>
      </w:r>
      <w:r>
        <w:rPr>
          <w:rFonts w:ascii="Consolas" w:eastAsia="Consolas" w:hAnsi="Consolas"/>
          <w:color w:val="17365D"/>
          <w:sz w:val="22"/>
        </w:rPr>
        <w:t>405</w:t>
      </w:r>
      <w:r>
        <w:rPr>
          <w:color w:val="000000"/>
        </w:rPr>
        <w:t xml:space="preserve"> và </w:t>
      </w:r>
      <w:r>
        <w:rPr>
          <w:rFonts w:ascii="Consolas" w:eastAsia="Consolas" w:hAnsi="Consolas"/>
          <w:color w:val="17365D"/>
          <w:sz w:val="22"/>
        </w:rPr>
        <w:t>Allow: GET</w:t>
      </w:r>
      <w:r>
        <w:rPr>
          <w:color w:val="000000"/>
        </w:rPr>
        <w:t>.</w:t>
      </w:r>
    </w:p>
    <w:p w14:paraId="066B7FF7" w14:textId="77777777" w:rsidR="00B75FBB" w:rsidRDefault="00EC487D">
      <w:pPr>
        <w:pStyle w:val="Heading3"/>
      </w:pPr>
      <w:bookmarkStart w:id="45" w:name="_Toc233666832"/>
      <w:r>
        <w:t>UC-05: Nhi</w:t>
      </w:r>
      <w:r>
        <w:t>ề</w:t>
      </w:r>
      <w:r>
        <w:t>u Client đ</w:t>
      </w:r>
      <w:r>
        <w:t>ồ</w:t>
      </w:r>
      <w:r>
        <w:t>ng th</w:t>
      </w:r>
      <w:r>
        <w:t>ờ</w:t>
      </w:r>
      <w:r>
        <w:t>i</w:t>
      </w:r>
      <w:bookmarkEnd w:id="45"/>
    </w:p>
    <w:p w14:paraId="6518DEB3" w14:textId="77777777" w:rsidR="00B75FBB" w:rsidRDefault="00EC487D">
      <w:r>
        <w:rPr>
          <w:color w:val="000000"/>
        </w:rPr>
        <w:t xml:space="preserve">Nhiều Client kết nối trước khi gửi request. Vòng accept tạo thread riêng cho từng connection. Bộ đếm </w:t>
      </w:r>
      <w:r>
        <w:rPr>
          <w:rFonts w:ascii="Consolas" w:eastAsia="Consolas" w:hAnsi="Consolas"/>
          <w:color w:val="17365D"/>
          <w:sz w:val="22"/>
        </w:rPr>
        <w:t>active_connections</w:t>
      </w:r>
      <w:r>
        <w:rPr>
          <w:color w:val="000000"/>
        </w:rPr>
        <w:t xml:space="preserve"> phản ánh số connection đang hoạt động và log chứng minh mức đồng thời.</w:t>
      </w:r>
    </w:p>
    <w:p w14:paraId="06246D2C" w14:textId="77777777" w:rsidR="00B75FBB" w:rsidRDefault="00EC487D">
      <w:pPr>
        <w:pStyle w:val="Heading3"/>
      </w:pPr>
      <w:bookmarkStart w:id="46" w:name="_Toc233666833"/>
      <w:r>
        <w:t>UC-06: Truy c</w:t>
      </w:r>
      <w:r>
        <w:t>ậ</w:t>
      </w:r>
      <w:r>
        <w:t>p qua LAN</w:t>
      </w:r>
      <w:bookmarkEnd w:id="46"/>
    </w:p>
    <w:p w14:paraId="3E7CD2ED" w14:textId="77777777" w:rsidR="00B75FBB" w:rsidRDefault="00EC487D">
      <w:r>
        <w:rPr>
          <w:color w:val="000000"/>
        </w:rPr>
        <w:t xml:space="preserve">Người vận hành chạy Server với bind address </w:t>
      </w:r>
      <w:r>
        <w:rPr>
          <w:rFonts w:ascii="Consolas" w:eastAsia="Consolas" w:hAnsi="Consolas"/>
          <w:color w:val="17365D"/>
          <w:sz w:val="22"/>
        </w:rPr>
        <w:t>0.0.0.0</w:t>
      </w:r>
      <w:r>
        <w:rPr>
          <w:color w:val="000000"/>
        </w:rPr>
        <w:t>. Máy khác cùng LAN dùng địa chỉ IPv4 của máy Server. Windows Firewall có thể yêu cầu cho phép ứng dụng trên mạng riêng.</w:t>
      </w:r>
    </w:p>
    <w:p w14:paraId="55B4B2CD" w14:textId="77777777" w:rsidR="00B75FBB" w:rsidRDefault="00EC487D">
      <w:pPr>
        <w:pStyle w:val="Heading2"/>
      </w:pPr>
      <w:bookmarkStart w:id="47" w:name="_Toc233666834"/>
      <w:r>
        <w:t>3.5. Đi</w:t>
      </w:r>
      <w:r>
        <w:t>ề</w:t>
      </w:r>
      <w:r>
        <w:t>u ki</w:t>
      </w:r>
      <w:r>
        <w:t>ệ</w:t>
      </w:r>
      <w:r>
        <w:t>n l</w:t>
      </w:r>
      <w:r>
        <w:t>ỗ</w:t>
      </w:r>
      <w:r>
        <w:t>i và đ</w:t>
      </w:r>
      <w:r>
        <w:t>ầ</w:t>
      </w:r>
      <w:r>
        <w:t>u ra</w:t>
      </w:r>
      <w:bookmarkEnd w:id="47"/>
    </w:p>
    <w:tbl>
      <w:tblPr>
        <w:tblStyle w:val="TableGrid"/>
        <w:tblW w:w="9360" w:type="dxa"/>
        <w:tblInd w:w="120" w:type="dxa"/>
        <w:tblLayout w:type="fixed"/>
        <w:tblLook w:val="04A0" w:firstRow="1" w:lastRow="0" w:firstColumn="1" w:lastColumn="0" w:noHBand="0" w:noVBand="1"/>
      </w:tblPr>
      <w:tblGrid>
        <w:gridCol w:w="4227"/>
        <w:gridCol w:w="5133"/>
      </w:tblGrid>
      <w:tr w:rsidR="00B75FBB" w14:paraId="2EF170B1" w14:textId="77777777">
        <w:trPr>
          <w:tblHeader/>
        </w:trPr>
        <w:tc>
          <w:tcPr>
            <w:tcW w:w="4227" w:type="dxa"/>
            <w:shd w:val="clear" w:color="auto" w:fill="D9EAF7"/>
            <w:tcMar>
              <w:top w:w="90" w:type="dxa"/>
              <w:left w:w="120" w:type="dxa"/>
              <w:bottom w:w="90" w:type="dxa"/>
              <w:right w:w="120" w:type="dxa"/>
            </w:tcMar>
            <w:vAlign w:val="center"/>
          </w:tcPr>
          <w:p w14:paraId="103C411C" w14:textId="77777777" w:rsidR="00B75FBB" w:rsidRDefault="00EC487D">
            <w:pPr>
              <w:spacing w:after="0" w:line="252" w:lineRule="auto"/>
              <w:jc w:val="left"/>
            </w:pPr>
            <w:r>
              <w:rPr>
                <w:b/>
                <w:color w:val="000000"/>
                <w:sz w:val="20"/>
              </w:rPr>
              <w:t>Điều kiện</w:t>
            </w:r>
          </w:p>
        </w:tc>
        <w:tc>
          <w:tcPr>
            <w:tcW w:w="5133" w:type="dxa"/>
            <w:shd w:val="clear" w:color="auto" w:fill="D9EAF7"/>
            <w:tcMar>
              <w:top w:w="90" w:type="dxa"/>
              <w:left w:w="120" w:type="dxa"/>
              <w:bottom w:w="90" w:type="dxa"/>
              <w:right w:w="120" w:type="dxa"/>
            </w:tcMar>
            <w:vAlign w:val="center"/>
          </w:tcPr>
          <w:p w14:paraId="729A9274" w14:textId="77777777" w:rsidR="00B75FBB" w:rsidRDefault="00EC487D">
            <w:pPr>
              <w:spacing w:after="0" w:line="252" w:lineRule="auto"/>
              <w:jc w:val="left"/>
            </w:pPr>
            <w:r>
              <w:rPr>
                <w:b/>
                <w:color w:val="000000"/>
                <w:sz w:val="20"/>
              </w:rPr>
              <w:t>Hành vi mong đợi</w:t>
            </w:r>
          </w:p>
        </w:tc>
      </w:tr>
      <w:tr w:rsidR="00B75FBB" w14:paraId="77A1AEF8" w14:textId="77777777">
        <w:tc>
          <w:tcPr>
            <w:tcW w:w="4227" w:type="dxa"/>
            <w:tcMar>
              <w:top w:w="90" w:type="dxa"/>
              <w:left w:w="120" w:type="dxa"/>
              <w:bottom w:w="90" w:type="dxa"/>
              <w:right w:w="120" w:type="dxa"/>
            </w:tcMar>
            <w:vAlign w:val="center"/>
          </w:tcPr>
          <w:p w14:paraId="7F7CF636" w14:textId="77777777" w:rsidR="00B75FBB" w:rsidRDefault="00EC487D">
            <w:pPr>
              <w:spacing w:after="0" w:line="252" w:lineRule="auto"/>
              <w:jc w:val="left"/>
            </w:pPr>
            <w:r>
              <w:rPr>
                <w:color w:val="000000"/>
                <w:sz w:val="20"/>
              </w:rPr>
              <w:t>Port ngoài 1-65535</w:t>
            </w:r>
          </w:p>
        </w:tc>
        <w:tc>
          <w:tcPr>
            <w:tcW w:w="5133" w:type="dxa"/>
            <w:tcMar>
              <w:top w:w="90" w:type="dxa"/>
              <w:left w:w="120" w:type="dxa"/>
              <w:bottom w:w="90" w:type="dxa"/>
              <w:right w:w="120" w:type="dxa"/>
            </w:tcMar>
            <w:vAlign w:val="center"/>
          </w:tcPr>
          <w:p w14:paraId="77FE737E" w14:textId="77777777" w:rsidR="00B75FBB" w:rsidRDefault="00EC487D">
            <w:pPr>
              <w:spacing w:after="0" w:line="252" w:lineRule="auto"/>
              <w:jc w:val="left"/>
            </w:pPr>
            <w:r>
              <w:rPr>
                <w:color w:val="000000"/>
                <w:sz w:val="20"/>
              </w:rPr>
              <w:t>Chương trình báo lỗi và thoát mã 1</w:t>
            </w:r>
          </w:p>
        </w:tc>
      </w:tr>
      <w:tr w:rsidR="00B75FBB" w14:paraId="6C893277" w14:textId="77777777">
        <w:tc>
          <w:tcPr>
            <w:tcW w:w="4227" w:type="dxa"/>
            <w:shd w:val="clear" w:color="auto" w:fill="FAFBFC"/>
            <w:tcMar>
              <w:top w:w="90" w:type="dxa"/>
              <w:left w:w="120" w:type="dxa"/>
              <w:bottom w:w="90" w:type="dxa"/>
              <w:right w:w="120" w:type="dxa"/>
            </w:tcMar>
            <w:vAlign w:val="center"/>
          </w:tcPr>
          <w:p w14:paraId="10C24639" w14:textId="77777777" w:rsidR="00B75FBB" w:rsidRDefault="00EC487D">
            <w:pPr>
              <w:spacing w:after="0" w:line="252" w:lineRule="auto"/>
              <w:jc w:val="left"/>
            </w:pPr>
            <w:r>
              <w:rPr>
                <w:color w:val="000000"/>
                <w:sz w:val="20"/>
              </w:rPr>
              <w:t>Document root không tồn tại</w:t>
            </w:r>
          </w:p>
        </w:tc>
        <w:tc>
          <w:tcPr>
            <w:tcW w:w="5133" w:type="dxa"/>
            <w:shd w:val="clear" w:color="auto" w:fill="FAFBFC"/>
            <w:tcMar>
              <w:top w:w="90" w:type="dxa"/>
              <w:left w:w="120" w:type="dxa"/>
              <w:bottom w:w="90" w:type="dxa"/>
              <w:right w:w="120" w:type="dxa"/>
            </w:tcMar>
            <w:vAlign w:val="center"/>
          </w:tcPr>
          <w:p w14:paraId="080CC25E" w14:textId="77777777" w:rsidR="00B75FBB" w:rsidRDefault="00EC487D">
            <w:pPr>
              <w:spacing w:after="0" w:line="252" w:lineRule="auto"/>
              <w:jc w:val="left"/>
            </w:pPr>
            <w:r>
              <w:rPr>
                <w:color w:val="000000"/>
                <w:sz w:val="20"/>
              </w:rPr>
              <w:t>Server báo lỗi và không listen</w:t>
            </w:r>
          </w:p>
        </w:tc>
      </w:tr>
      <w:tr w:rsidR="00B75FBB" w14:paraId="7B4FAF29" w14:textId="77777777">
        <w:tc>
          <w:tcPr>
            <w:tcW w:w="4227" w:type="dxa"/>
            <w:tcMar>
              <w:top w:w="90" w:type="dxa"/>
              <w:left w:w="120" w:type="dxa"/>
              <w:bottom w:w="90" w:type="dxa"/>
              <w:right w:w="120" w:type="dxa"/>
            </w:tcMar>
            <w:vAlign w:val="center"/>
          </w:tcPr>
          <w:p w14:paraId="6661E069" w14:textId="77777777" w:rsidR="00B75FBB" w:rsidRDefault="00EC487D">
            <w:pPr>
              <w:spacing w:after="0" w:line="252" w:lineRule="auto"/>
              <w:jc w:val="left"/>
            </w:pPr>
            <w:r>
              <w:rPr>
                <w:color w:val="000000"/>
                <w:sz w:val="20"/>
              </w:rPr>
              <w:t>Bind address không phải IPv4</w:t>
            </w:r>
          </w:p>
        </w:tc>
        <w:tc>
          <w:tcPr>
            <w:tcW w:w="5133" w:type="dxa"/>
            <w:tcMar>
              <w:top w:w="90" w:type="dxa"/>
              <w:left w:w="120" w:type="dxa"/>
              <w:bottom w:w="90" w:type="dxa"/>
              <w:right w:w="120" w:type="dxa"/>
            </w:tcMar>
            <w:vAlign w:val="center"/>
          </w:tcPr>
          <w:p w14:paraId="53EB0C9C" w14:textId="77777777" w:rsidR="00B75FBB" w:rsidRDefault="00EC487D">
            <w:pPr>
              <w:spacing w:after="0" w:line="252" w:lineRule="auto"/>
              <w:jc w:val="left"/>
            </w:pPr>
            <w:r>
              <w:rPr>
                <w:color w:val="000000"/>
                <w:sz w:val="20"/>
              </w:rPr>
              <w:t>Server báo lỗi</w:t>
            </w:r>
          </w:p>
        </w:tc>
      </w:tr>
      <w:tr w:rsidR="00B75FBB" w14:paraId="5B6076BD" w14:textId="77777777">
        <w:tc>
          <w:tcPr>
            <w:tcW w:w="4227" w:type="dxa"/>
            <w:shd w:val="clear" w:color="auto" w:fill="FAFBFC"/>
            <w:tcMar>
              <w:top w:w="90" w:type="dxa"/>
              <w:left w:w="120" w:type="dxa"/>
              <w:bottom w:w="90" w:type="dxa"/>
              <w:right w:w="120" w:type="dxa"/>
            </w:tcMar>
            <w:vAlign w:val="center"/>
          </w:tcPr>
          <w:p w14:paraId="3AFFA6B7" w14:textId="77777777" w:rsidR="00B75FBB" w:rsidRDefault="00EC487D">
            <w:pPr>
              <w:spacing w:after="0" w:line="252" w:lineRule="auto"/>
              <w:jc w:val="left"/>
            </w:pPr>
            <w:r>
              <w:rPr>
                <w:color w:val="000000"/>
                <w:sz w:val="20"/>
              </w:rPr>
              <w:t>Không tạo/bind/listen được</w:t>
            </w:r>
          </w:p>
        </w:tc>
        <w:tc>
          <w:tcPr>
            <w:tcW w:w="5133" w:type="dxa"/>
            <w:shd w:val="clear" w:color="auto" w:fill="FAFBFC"/>
            <w:tcMar>
              <w:top w:w="90" w:type="dxa"/>
              <w:left w:w="120" w:type="dxa"/>
              <w:bottom w:w="90" w:type="dxa"/>
              <w:right w:w="120" w:type="dxa"/>
            </w:tcMar>
            <w:vAlign w:val="center"/>
          </w:tcPr>
          <w:p w14:paraId="7CAB86D4" w14:textId="77777777" w:rsidR="00B75FBB" w:rsidRDefault="00EC487D">
            <w:pPr>
              <w:spacing w:after="0" w:line="252" w:lineRule="auto"/>
              <w:jc w:val="left"/>
            </w:pPr>
            <w:r>
              <w:rPr>
                <w:color w:val="000000"/>
                <w:sz w:val="20"/>
              </w:rPr>
              <w:t>Ghi lỗi fatal và thoát</w:t>
            </w:r>
          </w:p>
        </w:tc>
      </w:tr>
      <w:tr w:rsidR="00B75FBB" w14:paraId="07CAC902" w14:textId="77777777">
        <w:tc>
          <w:tcPr>
            <w:tcW w:w="4227" w:type="dxa"/>
            <w:tcMar>
              <w:top w:w="90" w:type="dxa"/>
              <w:left w:w="120" w:type="dxa"/>
              <w:bottom w:w="90" w:type="dxa"/>
              <w:right w:w="120" w:type="dxa"/>
            </w:tcMar>
            <w:vAlign w:val="center"/>
          </w:tcPr>
          <w:p w14:paraId="1EB81717" w14:textId="77777777" w:rsidR="00B75FBB" w:rsidRDefault="00EC487D">
            <w:pPr>
              <w:spacing w:after="0" w:line="252" w:lineRule="auto"/>
              <w:jc w:val="left"/>
            </w:pPr>
            <w:r>
              <w:rPr>
                <w:color w:val="000000"/>
                <w:sz w:val="20"/>
              </w:rPr>
              <w:t>Client không phân giải host</w:t>
            </w:r>
          </w:p>
        </w:tc>
        <w:tc>
          <w:tcPr>
            <w:tcW w:w="5133" w:type="dxa"/>
            <w:tcMar>
              <w:top w:w="90" w:type="dxa"/>
              <w:left w:w="120" w:type="dxa"/>
              <w:bottom w:w="90" w:type="dxa"/>
              <w:right w:w="120" w:type="dxa"/>
            </w:tcMar>
            <w:vAlign w:val="center"/>
          </w:tcPr>
          <w:p w14:paraId="175A8C73" w14:textId="77777777" w:rsidR="00B75FBB" w:rsidRDefault="00EC487D">
            <w:pPr>
              <w:spacing w:after="0" w:line="252" w:lineRule="auto"/>
              <w:jc w:val="left"/>
            </w:pPr>
            <w:r>
              <w:rPr>
                <w:color w:val="000000"/>
                <w:sz w:val="20"/>
              </w:rPr>
              <w:t>Báo lỗi phân giải</w:t>
            </w:r>
          </w:p>
        </w:tc>
      </w:tr>
      <w:tr w:rsidR="00B75FBB" w14:paraId="1B8F95CA" w14:textId="77777777">
        <w:tc>
          <w:tcPr>
            <w:tcW w:w="4227" w:type="dxa"/>
            <w:shd w:val="clear" w:color="auto" w:fill="FAFBFC"/>
            <w:tcMar>
              <w:top w:w="90" w:type="dxa"/>
              <w:left w:w="120" w:type="dxa"/>
              <w:bottom w:w="90" w:type="dxa"/>
              <w:right w:w="120" w:type="dxa"/>
            </w:tcMar>
            <w:vAlign w:val="center"/>
          </w:tcPr>
          <w:p w14:paraId="098E122B" w14:textId="77777777" w:rsidR="00B75FBB" w:rsidRDefault="00EC487D">
            <w:pPr>
              <w:spacing w:after="0" w:line="252" w:lineRule="auto"/>
              <w:jc w:val="left"/>
            </w:pPr>
            <w:r>
              <w:rPr>
                <w:color w:val="000000"/>
                <w:sz w:val="20"/>
              </w:rPr>
              <w:t>Client không connect được</w:t>
            </w:r>
          </w:p>
        </w:tc>
        <w:tc>
          <w:tcPr>
            <w:tcW w:w="5133" w:type="dxa"/>
            <w:shd w:val="clear" w:color="auto" w:fill="FAFBFC"/>
            <w:tcMar>
              <w:top w:w="90" w:type="dxa"/>
              <w:left w:w="120" w:type="dxa"/>
              <w:bottom w:w="90" w:type="dxa"/>
              <w:right w:w="120" w:type="dxa"/>
            </w:tcMar>
            <w:vAlign w:val="center"/>
          </w:tcPr>
          <w:p w14:paraId="2A5BB731" w14:textId="77777777" w:rsidR="00B75FBB" w:rsidRDefault="00EC487D">
            <w:pPr>
              <w:spacing w:after="0" w:line="252" w:lineRule="auto"/>
              <w:jc w:val="left"/>
            </w:pPr>
            <w:r>
              <w:rPr>
                <w:color w:val="000000"/>
                <w:sz w:val="20"/>
              </w:rPr>
              <w:t>Báo lỗi kết nối</w:t>
            </w:r>
          </w:p>
        </w:tc>
      </w:tr>
      <w:tr w:rsidR="00B75FBB" w14:paraId="2C1C2CF6" w14:textId="77777777">
        <w:tc>
          <w:tcPr>
            <w:tcW w:w="4227" w:type="dxa"/>
            <w:tcMar>
              <w:top w:w="90" w:type="dxa"/>
              <w:left w:w="120" w:type="dxa"/>
              <w:bottom w:w="90" w:type="dxa"/>
              <w:right w:w="120" w:type="dxa"/>
            </w:tcMar>
            <w:vAlign w:val="center"/>
          </w:tcPr>
          <w:p w14:paraId="6E7228B1" w14:textId="77777777" w:rsidR="00B75FBB" w:rsidRDefault="00EC487D">
            <w:pPr>
              <w:spacing w:after="0" w:line="252" w:lineRule="auto"/>
              <w:jc w:val="left"/>
            </w:pPr>
            <w:r>
              <w:rPr>
                <w:color w:val="000000"/>
                <w:sz w:val="20"/>
              </w:rPr>
              <w:t>Request thiếu Host</w:t>
            </w:r>
          </w:p>
        </w:tc>
        <w:tc>
          <w:tcPr>
            <w:tcW w:w="5133" w:type="dxa"/>
            <w:tcMar>
              <w:top w:w="90" w:type="dxa"/>
              <w:left w:w="120" w:type="dxa"/>
              <w:bottom w:w="90" w:type="dxa"/>
              <w:right w:w="120" w:type="dxa"/>
            </w:tcMar>
            <w:vAlign w:val="center"/>
          </w:tcPr>
          <w:p w14:paraId="2C9004FD" w14:textId="77777777" w:rsidR="00B75FBB" w:rsidRDefault="00EC487D">
            <w:pPr>
              <w:spacing w:after="0" w:line="252" w:lineRule="auto"/>
              <w:jc w:val="left"/>
            </w:pPr>
            <w:r>
              <w:rPr>
                <w:rFonts w:ascii="Consolas" w:eastAsia="Consolas" w:hAnsi="Consolas"/>
                <w:color w:val="17365D"/>
                <w:sz w:val="18"/>
              </w:rPr>
              <w:t>400 Bad Request</w:t>
            </w:r>
          </w:p>
        </w:tc>
      </w:tr>
      <w:tr w:rsidR="00B75FBB" w14:paraId="569B3527" w14:textId="77777777">
        <w:tc>
          <w:tcPr>
            <w:tcW w:w="4227" w:type="dxa"/>
            <w:shd w:val="clear" w:color="auto" w:fill="FAFBFC"/>
            <w:tcMar>
              <w:top w:w="90" w:type="dxa"/>
              <w:left w:w="120" w:type="dxa"/>
              <w:bottom w:w="90" w:type="dxa"/>
              <w:right w:w="120" w:type="dxa"/>
            </w:tcMar>
            <w:vAlign w:val="center"/>
          </w:tcPr>
          <w:p w14:paraId="4FF5A50B" w14:textId="77777777" w:rsidR="00B75FBB" w:rsidRDefault="00EC487D">
            <w:pPr>
              <w:spacing w:after="0" w:line="252" w:lineRule="auto"/>
              <w:jc w:val="left"/>
            </w:pPr>
            <w:r>
              <w:rPr>
                <w:color w:val="000000"/>
                <w:sz w:val="20"/>
              </w:rPr>
              <w:t xml:space="preserve">Path có </w:t>
            </w:r>
            <w:r>
              <w:rPr>
                <w:rFonts w:ascii="Consolas" w:eastAsia="Consolas" w:hAnsi="Consolas"/>
                <w:color w:val="17365D"/>
                <w:sz w:val="18"/>
              </w:rPr>
              <w:t>..</w:t>
            </w:r>
          </w:p>
        </w:tc>
        <w:tc>
          <w:tcPr>
            <w:tcW w:w="5133" w:type="dxa"/>
            <w:shd w:val="clear" w:color="auto" w:fill="FAFBFC"/>
            <w:tcMar>
              <w:top w:w="90" w:type="dxa"/>
              <w:left w:w="120" w:type="dxa"/>
              <w:bottom w:w="90" w:type="dxa"/>
              <w:right w:w="120" w:type="dxa"/>
            </w:tcMar>
            <w:vAlign w:val="center"/>
          </w:tcPr>
          <w:p w14:paraId="1DC9825F" w14:textId="77777777" w:rsidR="00B75FBB" w:rsidRDefault="00EC487D">
            <w:pPr>
              <w:spacing w:after="0" w:line="252" w:lineRule="auto"/>
              <w:jc w:val="left"/>
            </w:pPr>
            <w:r>
              <w:rPr>
                <w:rFonts w:ascii="Consolas" w:eastAsia="Consolas" w:hAnsi="Consolas"/>
                <w:color w:val="17365D"/>
                <w:sz w:val="18"/>
              </w:rPr>
              <w:t>400 Bad Request</w:t>
            </w:r>
          </w:p>
        </w:tc>
      </w:tr>
      <w:tr w:rsidR="00B75FBB" w14:paraId="22F463C1" w14:textId="77777777">
        <w:tc>
          <w:tcPr>
            <w:tcW w:w="4227" w:type="dxa"/>
            <w:tcMar>
              <w:top w:w="90" w:type="dxa"/>
              <w:left w:w="120" w:type="dxa"/>
              <w:bottom w:w="90" w:type="dxa"/>
              <w:right w:w="120" w:type="dxa"/>
            </w:tcMar>
            <w:vAlign w:val="center"/>
          </w:tcPr>
          <w:p w14:paraId="1B52ED51" w14:textId="77777777" w:rsidR="00B75FBB" w:rsidRDefault="00EC487D">
            <w:pPr>
              <w:spacing w:after="0" w:line="252" w:lineRule="auto"/>
              <w:jc w:val="left"/>
            </w:pPr>
            <w:r>
              <w:rPr>
                <w:color w:val="000000"/>
                <w:sz w:val="20"/>
              </w:rPr>
              <w:t>Tệp không tồn tại</w:t>
            </w:r>
          </w:p>
        </w:tc>
        <w:tc>
          <w:tcPr>
            <w:tcW w:w="5133" w:type="dxa"/>
            <w:tcMar>
              <w:top w:w="90" w:type="dxa"/>
              <w:left w:w="120" w:type="dxa"/>
              <w:bottom w:w="90" w:type="dxa"/>
              <w:right w:w="120" w:type="dxa"/>
            </w:tcMar>
            <w:vAlign w:val="center"/>
          </w:tcPr>
          <w:p w14:paraId="5766EF3A" w14:textId="77777777" w:rsidR="00B75FBB" w:rsidRDefault="00EC487D">
            <w:pPr>
              <w:spacing w:after="0" w:line="252" w:lineRule="auto"/>
              <w:jc w:val="left"/>
            </w:pPr>
            <w:r>
              <w:rPr>
                <w:rFonts w:ascii="Consolas" w:eastAsia="Consolas" w:hAnsi="Consolas"/>
                <w:color w:val="17365D"/>
                <w:sz w:val="18"/>
              </w:rPr>
              <w:t>404 Not Found</w:t>
            </w:r>
          </w:p>
        </w:tc>
      </w:tr>
      <w:tr w:rsidR="00B75FBB" w14:paraId="429C88F8" w14:textId="77777777">
        <w:tc>
          <w:tcPr>
            <w:tcW w:w="4227" w:type="dxa"/>
            <w:shd w:val="clear" w:color="auto" w:fill="FAFBFC"/>
            <w:tcMar>
              <w:top w:w="90" w:type="dxa"/>
              <w:left w:w="120" w:type="dxa"/>
              <w:bottom w:w="90" w:type="dxa"/>
              <w:right w:w="120" w:type="dxa"/>
            </w:tcMar>
            <w:vAlign w:val="center"/>
          </w:tcPr>
          <w:p w14:paraId="14A3BB3B" w14:textId="77777777" w:rsidR="00B75FBB" w:rsidRDefault="00EC487D">
            <w:pPr>
              <w:spacing w:after="0" w:line="252" w:lineRule="auto"/>
              <w:jc w:val="left"/>
            </w:pPr>
            <w:r>
              <w:rPr>
                <w:color w:val="000000"/>
                <w:sz w:val="20"/>
              </w:rPr>
              <w:t>Phương thức POST</w:t>
            </w:r>
          </w:p>
        </w:tc>
        <w:tc>
          <w:tcPr>
            <w:tcW w:w="5133" w:type="dxa"/>
            <w:shd w:val="clear" w:color="auto" w:fill="FAFBFC"/>
            <w:tcMar>
              <w:top w:w="90" w:type="dxa"/>
              <w:left w:w="120" w:type="dxa"/>
              <w:bottom w:w="90" w:type="dxa"/>
              <w:right w:w="120" w:type="dxa"/>
            </w:tcMar>
            <w:vAlign w:val="center"/>
          </w:tcPr>
          <w:p w14:paraId="68529149" w14:textId="77777777" w:rsidR="00B75FBB" w:rsidRDefault="00EC487D">
            <w:pPr>
              <w:spacing w:after="0" w:line="252" w:lineRule="auto"/>
              <w:jc w:val="left"/>
            </w:pPr>
            <w:r>
              <w:rPr>
                <w:rFonts w:ascii="Consolas" w:eastAsia="Consolas" w:hAnsi="Consolas"/>
                <w:color w:val="17365D"/>
                <w:sz w:val="18"/>
              </w:rPr>
              <w:t>405 Method Not Allowed</w:t>
            </w:r>
          </w:p>
        </w:tc>
      </w:tr>
    </w:tbl>
    <w:p w14:paraId="0A3F57B5" w14:textId="77777777" w:rsidR="00B75FBB" w:rsidRDefault="00B75FBB">
      <w:pPr>
        <w:spacing w:after="40"/>
      </w:pPr>
    </w:p>
    <w:p w14:paraId="3B14646A" w14:textId="77777777" w:rsidR="00B75FBB" w:rsidRDefault="00EC487D">
      <w:pPr>
        <w:pStyle w:val="Heading2"/>
      </w:pPr>
      <w:bookmarkStart w:id="48" w:name="_Toc233666835"/>
      <w:r>
        <w:t>3.6. Tiêu chí hoàn thành</w:t>
      </w:r>
      <w:bookmarkEnd w:id="48"/>
    </w:p>
    <w:p w14:paraId="185D100D" w14:textId="77777777" w:rsidR="00B75FBB" w:rsidRDefault="00EC487D">
      <w:r>
        <w:rPr>
          <w:color w:val="000000"/>
        </w:rPr>
        <w:t>Dự án được xem là đạt MVP khi build thành công, hai chương trình chạy độc lập, Client lấy được tệp, Server trả đúng lỗi cơ bản và trình duyệt truy cập được. Bản hiện tại vượt MVP nhờ đa client, LAN, log và kiểm thử tự động. Tuy nhiên, chưa thể gọi là production-ready vì thiếu giới hạn tài nguyên, timeout và shutdown có kiểm soát.</w:t>
      </w:r>
    </w:p>
    <w:p w14:paraId="453D7885" w14:textId="77777777" w:rsidR="00B75FBB" w:rsidRDefault="00EC487D">
      <w:pPr>
        <w:pStyle w:val="Heading2"/>
      </w:pPr>
      <w:bookmarkStart w:id="49" w:name="_Toc233666836"/>
      <w:r>
        <w:t>3.7. Truy v</w:t>
      </w:r>
      <w:r>
        <w:t>ế</w:t>
      </w:r>
      <w:r>
        <w:t>t yêu c</w:t>
      </w:r>
      <w:r>
        <w:t>ầ</w:t>
      </w:r>
      <w:r>
        <w:t>u</w:t>
      </w:r>
      <w:bookmarkEnd w:id="49"/>
    </w:p>
    <w:tbl>
      <w:tblPr>
        <w:tblStyle w:val="TableGrid"/>
        <w:tblW w:w="9360" w:type="dxa"/>
        <w:tblInd w:w="120" w:type="dxa"/>
        <w:tblLayout w:type="fixed"/>
        <w:tblLook w:val="04A0" w:firstRow="1" w:lastRow="0" w:firstColumn="1" w:lastColumn="0" w:noHBand="0" w:noVBand="1"/>
      </w:tblPr>
      <w:tblGrid>
        <w:gridCol w:w="871"/>
        <w:gridCol w:w="4898"/>
        <w:gridCol w:w="3591"/>
      </w:tblGrid>
      <w:tr w:rsidR="00B75FBB" w14:paraId="576A67C6" w14:textId="77777777">
        <w:trPr>
          <w:tblHeader/>
        </w:trPr>
        <w:tc>
          <w:tcPr>
            <w:tcW w:w="871" w:type="dxa"/>
            <w:shd w:val="clear" w:color="auto" w:fill="D9EAF7"/>
            <w:tcMar>
              <w:top w:w="90" w:type="dxa"/>
              <w:left w:w="120" w:type="dxa"/>
              <w:bottom w:w="90" w:type="dxa"/>
              <w:right w:w="120" w:type="dxa"/>
            </w:tcMar>
            <w:vAlign w:val="center"/>
          </w:tcPr>
          <w:p w14:paraId="62457030" w14:textId="77777777" w:rsidR="00B75FBB" w:rsidRDefault="00EC487D">
            <w:pPr>
              <w:spacing w:after="0" w:line="252" w:lineRule="auto"/>
              <w:jc w:val="center"/>
            </w:pPr>
            <w:r>
              <w:rPr>
                <w:b/>
                <w:color w:val="000000"/>
                <w:sz w:val="18"/>
              </w:rPr>
              <w:t>Yêu cầu</w:t>
            </w:r>
          </w:p>
        </w:tc>
        <w:tc>
          <w:tcPr>
            <w:tcW w:w="4898" w:type="dxa"/>
            <w:shd w:val="clear" w:color="auto" w:fill="D9EAF7"/>
            <w:tcMar>
              <w:top w:w="90" w:type="dxa"/>
              <w:left w:w="120" w:type="dxa"/>
              <w:bottom w:w="90" w:type="dxa"/>
              <w:right w:w="120" w:type="dxa"/>
            </w:tcMar>
            <w:vAlign w:val="center"/>
          </w:tcPr>
          <w:p w14:paraId="1CEDD488" w14:textId="77777777" w:rsidR="00B75FBB" w:rsidRDefault="00EC487D">
            <w:pPr>
              <w:spacing w:after="0" w:line="252" w:lineRule="auto"/>
              <w:jc w:val="left"/>
            </w:pPr>
            <w:r>
              <w:rPr>
                <w:b/>
                <w:color w:val="000000"/>
                <w:sz w:val="18"/>
              </w:rPr>
              <w:t>Mã nguồn</w:t>
            </w:r>
          </w:p>
        </w:tc>
        <w:tc>
          <w:tcPr>
            <w:tcW w:w="3591" w:type="dxa"/>
            <w:shd w:val="clear" w:color="auto" w:fill="D9EAF7"/>
            <w:tcMar>
              <w:top w:w="90" w:type="dxa"/>
              <w:left w:w="120" w:type="dxa"/>
              <w:bottom w:w="90" w:type="dxa"/>
              <w:right w:w="120" w:type="dxa"/>
            </w:tcMar>
            <w:vAlign w:val="center"/>
          </w:tcPr>
          <w:p w14:paraId="6AFF18E1" w14:textId="77777777" w:rsidR="00B75FBB" w:rsidRDefault="00EC487D">
            <w:pPr>
              <w:spacing w:after="0" w:line="252" w:lineRule="auto"/>
              <w:jc w:val="left"/>
            </w:pPr>
            <w:r>
              <w:rPr>
                <w:b/>
                <w:color w:val="000000"/>
                <w:sz w:val="18"/>
              </w:rPr>
              <w:t>Kiểm thử</w:t>
            </w:r>
          </w:p>
        </w:tc>
      </w:tr>
      <w:tr w:rsidR="00B75FBB" w14:paraId="140096A4" w14:textId="77777777">
        <w:tc>
          <w:tcPr>
            <w:tcW w:w="871" w:type="dxa"/>
            <w:tcMar>
              <w:top w:w="90" w:type="dxa"/>
              <w:left w:w="120" w:type="dxa"/>
              <w:bottom w:w="90" w:type="dxa"/>
              <w:right w:w="120" w:type="dxa"/>
            </w:tcMar>
            <w:vAlign w:val="center"/>
          </w:tcPr>
          <w:p w14:paraId="281BF079" w14:textId="77777777" w:rsidR="00B75FBB" w:rsidRDefault="00EC487D">
            <w:pPr>
              <w:spacing w:after="0" w:line="252" w:lineRule="auto"/>
              <w:jc w:val="center"/>
            </w:pPr>
            <w:r>
              <w:rPr>
                <w:color w:val="000000"/>
                <w:sz w:val="18"/>
              </w:rPr>
              <w:t>FR-01/02</w:t>
            </w:r>
          </w:p>
        </w:tc>
        <w:tc>
          <w:tcPr>
            <w:tcW w:w="4898" w:type="dxa"/>
            <w:tcMar>
              <w:top w:w="90" w:type="dxa"/>
              <w:left w:w="120" w:type="dxa"/>
              <w:bottom w:w="90" w:type="dxa"/>
              <w:right w:w="120" w:type="dxa"/>
            </w:tcMar>
            <w:vAlign w:val="center"/>
          </w:tcPr>
          <w:p w14:paraId="52E507C1" w14:textId="77777777" w:rsidR="00B75FBB" w:rsidRDefault="00EC487D">
            <w:pPr>
              <w:spacing w:after="0" w:line="252" w:lineRule="auto"/>
              <w:jc w:val="left"/>
            </w:pPr>
            <w:r>
              <w:rPr>
                <w:rFonts w:ascii="Consolas" w:eastAsia="Consolas" w:hAnsi="Consolas"/>
                <w:color w:val="17365D"/>
                <w:sz w:val="16"/>
              </w:rPr>
              <w:t>src/server/main.cpp:257-280</w:t>
            </w:r>
          </w:p>
        </w:tc>
        <w:tc>
          <w:tcPr>
            <w:tcW w:w="3591" w:type="dxa"/>
            <w:tcMar>
              <w:top w:w="90" w:type="dxa"/>
              <w:left w:w="120" w:type="dxa"/>
              <w:bottom w:w="90" w:type="dxa"/>
              <w:right w:w="120" w:type="dxa"/>
            </w:tcMar>
            <w:vAlign w:val="center"/>
          </w:tcPr>
          <w:p w14:paraId="376760FD" w14:textId="77777777" w:rsidR="00B75FBB" w:rsidRDefault="00EC487D">
            <w:pPr>
              <w:spacing w:after="0" w:line="252" w:lineRule="auto"/>
              <w:jc w:val="left"/>
            </w:pPr>
            <w:r>
              <w:rPr>
                <w:color w:val="000000"/>
                <w:sz w:val="18"/>
              </w:rPr>
              <w:t>Server khởi động trong smoke test</w:t>
            </w:r>
          </w:p>
        </w:tc>
      </w:tr>
      <w:tr w:rsidR="00B75FBB" w14:paraId="06CEC49E" w14:textId="77777777">
        <w:tc>
          <w:tcPr>
            <w:tcW w:w="871" w:type="dxa"/>
            <w:shd w:val="clear" w:color="auto" w:fill="FAFBFC"/>
            <w:tcMar>
              <w:top w:w="90" w:type="dxa"/>
              <w:left w:w="120" w:type="dxa"/>
              <w:bottom w:w="90" w:type="dxa"/>
              <w:right w:w="120" w:type="dxa"/>
            </w:tcMar>
            <w:vAlign w:val="center"/>
          </w:tcPr>
          <w:p w14:paraId="759FC50D" w14:textId="77777777" w:rsidR="00B75FBB" w:rsidRDefault="00EC487D">
            <w:pPr>
              <w:spacing w:after="0" w:line="252" w:lineRule="auto"/>
              <w:jc w:val="center"/>
            </w:pPr>
            <w:r>
              <w:rPr>
                <w:color w:val="000000"/>
                <w:sz w:val="18"/>
              </w:rPr>
              <w:t>FR-03/04</w:t>
            </w:r>
          </w:p>
        </w:tc>
        <w:tc>
          <w:tcPr>
            <w:tcW w:w="4898" w:type="dxa"/>
            <w:shd w:val="clear" w:color="auto" w:fill="FAFBFC"/>
            <w:tcMar>
              <w:top w:w="90" w:type="dxa"/>
              <w:left w:w="120" w:type="dxa"/>
              <w:bottom w:w="90" w:type="dxa"/>
              <w:right w:w="120" w:type="dxa"/>
            </w:tcMar>
            <w:vAlign w:val="center"/>
          </w:tcPr>
          <w:p w14:paraId="0D577BC3" w14:textId="77777777" w:rsidR="00B75FBB" w:rsidRDefault="00EC487D">
            <w:pPr>
              <w:spacing w:after="0" w:line="252" w:lineRule="auto"/>
              <w:jc w:val="left"/>
            </w:pPr>
            <w:r>
              <w:rPr>
                <w:rFonts w:ascii="Consolas" w:eastAsia="Consolas" w:hAnsi="Consolas"/>
                <w:color w:val="17365D"/>
                <w:sz w:val="16"/>
              </w:rPr>
              <w:t>src/client/main.cpp:26-109</w:t>
            </w:r>
          </w:p>
        </w:tc>
        <w:tc>
          <w:tcPr>
            <w:tcW w:w="3591" w:type="dxa"/>
            <w:shd w:val="clear" w:color="auto" w:fill="FAFBFC"/>
            <w:tcMar>
              <w:top w:w="90" w:type="dxa"/>
              <w:left w:w="120" w:type="dxa"/>
              <w:bottom w:w="90" w:type="dxa"/>
              <w:right w:w="120" w:type="dxa"/>
            </w:tcMar>
            <w:vAlign w:val="center"/>
          </w:tcPr>
          <w:p w14:paraId="70339B03" w14:textId="77777777" w:rsidR="00B75FBB" w:rsidRDefault="00EC487D">
            <w:pPr>
              <w:spacing w:after="0" w:line="252" w:lineRule="auto"/>
              <w:jc w:val="left"/>
            </w:pPr>
            <w:r>
              <w:rPr>
                <w:color w:val="000000"/>
                <w:sz w:val="18"/>
              </w:rPr>
              <w:t>GET index và hello</w:t>
            </w:r>
          </w:p>
        </w:tc>
      </w:tr>
      <w:tr w:rsidR="00B75FBB" w14:paraId="2A3FCFC6" w14:textId="77777777">
        <w:tc>
          <w:tcPr>
            <w:tcW w:w="871" w:type="dxa"/>
            <w:tcMar>
              <w:top w:w="90" w:type="dxa"/>
              <w:left w:w="120" w:type="dxa"/>
              <w:bottom w:w="90" w:type="dxa"/>
              <w:right w:w="120" w:type="dxa"/>
            </w:tcMar>
            <w:vAlign w:val="center"/>
          </w:tcPr>
          <w:p w14:paraId="4559A50F" w14:textId="77777777" w:rsidR="00B75FBB" w:rsidRDefault="00EC487D">
            <w:pPr>
              <w:spacing w:after="0" w:line="252" w:lineRule="auto"/>
              <w:jc w:val="center"/>
            </w:pPr>
            <w:r>
              <w:rPr>
                <w:color w:val="000000"/>
                <w:sz w:val="18"/>
              </w:rPr>
              <w:t>FR-05</w:t>
            </w:r>
          </w:p>
        </w:tc>
        <w:tc>
          <w:tcPr>
            <w:tcW w:w="4898" w:type="dxa"/>
            <w:tcMar>
              <w:top w:w="90" w:type="dxa"/>
              <w:left w:w="120" w:type="dxa"/>
              <w:bottom w:w="90" w:type="dxa"/>
              <w:right w:w="120" w:type="dxa"/>
            </w:tcMar>
            <w:vAlign w:val="center"/>
          </w:tcPr>
          <w:p w14:paraId="1B1E0B1D" w14:textId="77777777" w:rsidR="00B75FBB" w:rsidRDefault="00EC487D">
            <w:pPr>
              <w:spacing w:after="0" w:line="252" w:lineRule="auto"/>
              <w:jc w:val="left"/>
            </w:pPr>
            <w:r>
              <w:rPr>
                <w:rFonts w:ascii="Consolas" w:eastAsia="Consolas" w:hAnsi="Consolas"/>
                <w:color w:val="17365D"/>
                <w:sz w:val="16"/>
              </w:rPr>
              <w:t>src/common/http.cpp:23-71</w:t>
            </w:r>
          </w:p>
        </w:tc>
        <w:tc>
          <w:tcPr>
            <w:tcW w:w="3591" w:type="dxa"/>
            <w:tcMar>
              <w:top w:w="90" w:type="dxa"/>
              <w:left w:w="120" w:type="dxa"/>
              <w:bottom w:w="90" w:type="dxa"/>
              <w:right w:w="120" w:type="dxa"/>
            </w:tcMar>
            <w:vAlign w:val="center"/>
          </w:tcPr>
          <w:p w14:paraId="6A9D2921" w14:textId="77777777" w:rsidR="00B75FBB" w:rsidRDefault="00EC487D">
            <w:pPr>
              <w:spacing w:after="0" w:line="252" w:lineRule="auto"/>
              <w:jc w:val="left"/>
            </w:pPr>
            <w:r>
              <w:rPr>
                <w:color w:val="000000"/>
                <w:sz w:val="18"/>
              </w:rPr>
              <w:t>malformed request</w:t>
            </w:r>
          </w:p>
        </w:tc>
      </w:tr>
      <w:tr w:rsidR="00B75FBB" w14:paraId="547A2AEA" w14:textId="77777777">
        <w:tc>
          <w:tcPr>
            <w:tcW w:w="871" w:type="dxa"/>
            <w:shd w:val="clear" w:color="auto" w:fill="FAFBFC"/>
            <w:tcMar>
              <w:top w:w="90" w:type="dxa"/>
              <w:left w:w="120" w:type="dxa"/>
              <w:bottom w:w="90" w:type="dxa"/>
              <w:right w:w="120" w:type="dxa"/>
            </w:tcMar>
            <w:vAlign w:val="center"/>
          </w:tcPr>
          <w:p w14:paraId="6D12B146" w14:textId="77777777" w:rsidR="00B75FBB" w:rsidRDefault="00EC487D">
            <w:pPr>
              <w:spacing w:after="0" w:line="252" w:lineRule="auto"/>
              <w:jc w:val="center"/>
            </w:pPr>
            <w:r>
              <w:rPr>
                <w:color w:val="000000"/>
                <w:sz w:val="18"/>
              </w:rPr>
              <w:t>FR-06</w:t>
            </w:r>
          </w:p>
        </w:tc>
        <w:tc>
          <w:tcPr>
            <w:tcW w:w="4898" w:type="dxa"/>
            <w:shd w:val="clear" w:color="auto" w:fill="FAFBFC"/>
            <w:tcMar>
              <w:top w:w="90" w:type="dxa"/>
              <w:left w:w="120" w:type="dxa"/>
              <w:bottom w:w="90" w:type="dxa"/>
              <w:right w:w="120" w:type="dxa"/>
            </w:tcMar>
            <w:vAlign w:val="center"/>
          </w:tcPr>
          <w:p w14:paraId="0127BC2D" w14:textId="77777777" w:rsidR="00B75FBB" w:rsidRDefault="00EC487D">
            <w:pPr>
              <w:spacing w:after="0" w:line="252" w:lineRule="auto"/>
              <w:jc w:val="left"/>
            </w:pPr>
            <w:r>
              <w:rPr>
                <w:rFonts w:ascii="Consolas" w:eastAsia="Consolas" w:hAnsi="Consolas"/>
                <w:color w:val="17365D"/>
                <w:sz w:val="16"/>
              </w:rPr>
              <w:t>src/server/main.cpp:193-221</w:t>
            </w:r>
          </w:p>
        </w:tc>
        <w:tc>
          <w:tcPr>
            <w:tcW w:w="3591" w:type="dxa"/>
            <w:shd w:val="clear" w:color="auto" w:fill="FAFBFC"/>
            <w:tcMar>
              <w:top w:w="90" w:type="dxa"/>
              <w:left w:w="120" w:type="dxa"/>
              <w:bottom w:w="90" w:type="dxa"/>
              <w:right w:w="120" w:type="dxa"/>
            </w:tcMar>
            <w:vAlign w:val="center"/>
          </w:tcPr>
          <w:p w14:paraId="6C6AB3A1" w14:textId="77777777" w:rsidR="00B75FBB" w:rsidRDefault="00EC487D">
            <w:pPr>
              <w:spacing w:after="0" w:line="252" w:lineRule="auto"/>
              <w:jc w:val="left"/>
            </w:pPr>
            <w:r>
              <w:rPr>
                <w:color w:val="000000"/>
                <w:sz w:val="18"/>
              </w:rPr>
              <w:t>index/hello/404</w:t>
            </w:r>
          </w:p>
        </w:tc>
      </w:tr>
      <w:tr w:rsidR="00B75FBB" w14:paraId="3D99191C" w14:textId="77777777">
        <w:tc>
          <w:tcPr>
            <w:tcW w:w="871" w:type="dxa"/>
            <w:tcMar>
              <w:top w:w="90" w:type="dxa"/>
              <w:left w:w="120" w:type="dxa"/>
              <w:bottom w:w="90" w:type="dxa"/>
              <w:right w:w="120" w:type="dxa"/>
            </w:tcMar>
            <w:vAlign w:val="center"/>
          </w:tcPr>
          <w:p w14:paraId="6DCD28F3" w14:textId="77777777" w:rsidR="00B75FBB" w:rsidRDefault="00EC487D">
            <w:pPr>
              <w:spacing w:after="0" w:line="252" w:lineRule="auto"/>
              <w:jc w:val="center"/>
            </w:pPr>
            <w:r>
              <w:rPr>
                <w:color w:val="000000"/>
                <w:sz w:val="18"/>
              </w:rPr>
              <w:t>FR-07/08</w:t>
            </w:r>
          </w:p>
        </w:tc>
        <w:tc>
          <w:tcPr>
            <w:tcW w:w="4898" w:type="dxa"/>
            <w:tcMar>
              <w:top w:w="90" w:type="dxa"/>
              <w:left w:w="120" w:type="dxa"/>
              <w:bottom w:w="90" w:type="dxa"/>
              <w:right w:w="120" w:type="dxa"/>
            </w:tcMar>
            <w:vAlign w:val="center"/>
          </w:tcPr>
          <w:p w14:paraId="72A8D93A" w14:textId="77777777" w:rsidR="00B75FBB" w:rsidRDefault="00EC487D">
            <w:pPr>
              <w:spacing w:after="0" w:line="252" w:lineRule="auto"/>
              <w:jc w:val="left"/>
            </w:pPr>
            <w:r>
              <w:rPr>
                <w:rFonts w:ascii="Consolas" w:eastAsia="Consolas" w:hAnsi="Consolas"/>
                <w:color w:val="17365D"/>
                <w:sz w:val="16"/>
              </w:rPr>
              <w:t>src/server/main.cpp:165-221</w:t>
            </w:r>
            <w:r>
              <w:rPr>
                <w:color w:val="000000"/>
                <w:sz w:val="18"/>
              </w:rPr>
              <w:t xml:space="preserve">, </w:t>
            </w:r>
            <w:r>
              <w:rPr>
                <w:rFonts w:ascii="Consolas" w:eastAsia="Consolas" w:hAnsi="Consolas"/>
                <w:color w:val="17365D"/>
                <w:sz w:val="16"/>
              </w:rPr>
              <w:t>src/common/http.cpp:74-92</w:t>
            </w:r>
          </w:p>
        </w:tc>
        <w:tc>
          <w:tcPr>
            <w:tcW w:w="3591" w:type="dxa"/>
            <w:tcMar>
              <w:top w:w="90" w:type="dxa"/>
              <w:left w:w="120" w:type="dxa"/>
              <w:bottom w:w="90" w:type="dxa"/>
              <w:right w:w="120" w:type="dxa"/>
            </w:tcMar>
            <w:vAlign w:val="center"/>
          </w:tcPr>
          <w:p w14:paraId="52A27616" w14:textId="77777777" w:rsidR="00B75FBB" w:rsidRDefault="00EC487D">
            <w:pPr>
              <w:spacing w:after="0" w:line="252" w:lineRule="auto"/>
              <w:jc w:val="left"/>
            </w:pPr>
            <w:r>
              <w:rPr>
                <w:color w:val="000000"/>
                <w:sz w:val="18"/>
              </w:rPr>
              <w:t>status checks</w:t>
            </w:r>
          </w:p>
        </w:tc>
      </w:tr>
      <w:tr w:rsidR="00B75FBB" w14:paraId="325A0F63" w14:textId="77777777">
        <w:tc>
          <w:tcPr>
            <w:tcW w:w="871" w:type="dxa"/>
            <w:shd w:val="clear" w:color="auto" w:fill="FAFBFC"/>
            <w:tcMar>
              <w:top w:w="90" w:type="dxa"/>
              <w:left w:w="120" w:type="dxa"/>
              <w:bottom w:w="90" w:type="dxa"/>
              <w:right w:w="120" w:type="dxa"/>
            </w:tcMar>
            <w:vAlign w:val="center"/>
          </w:tcPr>
          <w:p w14:paraId="35652F53" w14:textId="77777777" w:rsidR="00B75FBB" w:rsidRDefault="00EC487D">
            <w:pPr>
              <w:spacing w:after="0" w:line="252" w:lineRule="auto"/>
              <w:jc w:val="center"/>
            </w:pPr>
            <w:r>
              <w:rPr>
                <w:color w:val="000000"/>
                <w:sz w:val="18"/>
              </w:rPr>
              <w:t>FR-09</w:t>
            </w:r>
          </w:p>
        </w:tc>
        <w:tc>
          <w:tcPr>
            <w:tcW w:w="4898" w:type="dxa"/>
            <w:shd w:val="clear" w:color="auto" w:fill="FAFBFC"/>
            <w:tcMar>
              <w:top w:w="90" w:type="dxa"/>
              <w:left w:w="120" w:type="dxa"/>
              <w:bottom w:w="90" w:type="dxa"/>
              <w:right w:w="120" w:type="dxa"/>
            </w:tcMar>
            <w:vAlign w:val="center"/>
          </w:tcPr>
          <w:p w14:paraId="05D54910" w14:textId="77777777" w:rsidR="00B75FBB" w:rsidRDefault="00EC487D">
            <w:pPr>
              <w:spacing w:after="0" w:line="252" w:lineRule="auto"/>
              <w:jc w:val="left"/>
            </w:pPr>
            <w:r>
              <w:rPr>
                <w:rFonts w:ascii="Consolas" w:eastAsia="Consolas" w:hAnsi="Consolas"/>
                <w:color w:val="17365D"/>
                <w:sz w:val="16"/>
              </w:rPr>
              <w:t>src/server/main.cpp:301-329</w:t>
            </w:r>
          </w:p>
        </w:tc>
        <w:tc>
          <w:tcPr>
            <w:tcW w:w="3591" w:type="dxa"/>
            <w:shd w:val="clear" w:color="auto" w:fill="FAFBFC"/>
            <w:tcMar>
              <w:top w:w="90" w:type="dxa"/>
              <w:left w:w="120" w:type="dxa"/>
              <w:bottom w:w="90" w:type="dxa"/>
              <w:right w:w="120" w:type="dxa"/>
            </w:tcMar>
            <w:vAlign w:val="center"/>
          </w:tcPr>
          <w:p w14:paraId="6260B058" w14:textId="77777777" w:rsidR="00B75FBB" w:rsidRDefault="00EC487D">
            <w:pPr>
              <w:spacing w:after="0" w:line="252" w:lineRule="auto"/>
              <w:jc w:val="left"/>
            </w:pPr>
            <w:r>
              <w:rPr>
                <w:color w:val="000000"/>
                <w:sz w:val="18"/>
              </w:rPr>
              <w:t>10 Client đồng thời</w:t>
            </w:r>
          </w:p>
        </w:tc>
      </w:tr>
      <w:tr w:rsidR="00B75FBB" w14:paraId="6D9DD3F6" w14:textId="77777777">
        <w:tc>
          <w:tcPr>
            <w:tcW w:w="871" w:type="dxa"/>
            <w:tcMar>
              <w:top w:w="90" w:type="dxa"/>
              <w:left w:w="120" w:type="dxa"/>
              <w:bottom w:w="90" w:type="dxa"/>
              <w:right w:w="120" w:type="dxa"/>
            </w:tcMar>
            <w:vAlign w:val="center"/>
          </w:tcPr>
          <w:p w14:paraId="440D26A0" w14:textId="77777777" w:rsidR="00B75FBB" w:rsidRDefault="00EC487D">
            <w:pPr>
              <w:spacing w:after="0" w:line="252" w:lineRule="auto"/>
              <w:jc w:val="center"/>
            </w:pPr>
            <w:r>
              <w:rPr>
                <w:color w:val="000000"/>
                <w:sz w:val="18"/>
              </w:rPr>
              <w:t>FR-10</w:t>
            </w:r>
          </w:p>
        </w:tc>
        <w:tc>
          <w:tcPr>
            <w:tcW w:w="4898" w:type="dxa"/>
            <w:tcMar>
              <w:top w:w="90" w:type="dxa"/>
              <w:left w:w="120" w:type="dxa"/>
              <w:bottom w:w="90" w:type="dxa"/>
              <w:right w:w="120" w:type="dxa"/>
            </w:tcMar>
            <w:vAlign w:val="center"/>
          </w:tcPr>
          <w:p w14:paraId="478FA3E9" w14:textId="77777777" w:rsidR="00B75FBB" w:rsidRDefault="00EC487D">
            <w:pPr>
              <w:spacing w:after="0" w:line="252" w:lineRule="auto"/>
              <w:jc w:val="left"/>
            </w:pPr>
            <w:r>
              <w:rPr>
                <w:rFonts w:ascii="Consolas" w:eastAsia="Consolas" w:hAnsi="Consolas"/>
                <w:color w:val="17365D"/>
                <w:sz w:val="16"/>
              </w:rPr>
              <w:t>src/server/main.cpp:23-52</w:t>
            </w:r>
          </w:p>
        </w:tc>
        <w:tc>
          <w:tcPr>
            <w:tcW w:w="3591" w:type="dxa"/>
            <w:tcMar>
              <w:top w:w="90" w:type="dxa"/>
              <w:left w:w="120" w:type="dxa"/>
              <w:bottom w:w="90" w:type="dxa"/>
              <w:right w:w="120" w:type="dxa"/>
            </w:tcMar>
            <w:vAlign w:val="center"/>
          </w:tcPr>
          <w:p w14:paraId="6C900F0A" w14:textId="77777777" w:rsidR="00B75FBB" w:rsidRDefault="00EC487D">
            <w:pPr>
              <w:spacing w:after="0" w:line="252" w:lineRule="auto"/>
              <w:jc w:val="left"/>
            </w:pPr>
            <w:r>
              <w:rPr>
                <w:color w:val="000000"/>
                <w:sz w:val="18"/>
              </w:rPr>
              <w:t>log đủ dòng, không hỏng</w:t>
            </w:r>
          </w:p>
        </w:tc>
      </w:tr>
      <w:tr w:rsidR="00B75FBB" w14:paraId="4773C77A" w14:textId="77777777">
        <w:tc>
          <w:tcPr>
            <w:tcW w:w="871" w:type="dxa"/>
            <w:shd w:val="clear" w:color="auto" w:fill="FAFBFC"/>
            <w:tcMar>
              <w:top w:w="90" w:type="dxa"/>
              <w:left w:w="120" w:type="dxa"/>
              <w:bottom w:w="90" w:type="dxa"/>
              <w:right w:w="120" w:type="dxa"/>
            </w:tcMar>
            <w:vAlign w:val="center"/>
          </w:tcPr>
          <w:p w14:paraId="5AD982C5" w14:textId="77777777" w:rsidR="00B75FBB" w:rsidRDefault="00EC487D">
            <w:pPr>
              <w:spacing w:after="0" w:line="252" w:lineRule="auto"/>
              <w:jc w:val="center"/>
            </w:pPr>
            <w:r>
              <w:rPr>
                <w:color w:val="000000"/>
                <w:sz w:val="18"/>
              </w:rPr>
              <w:t>FR-11</w:t>
            </w:r>
          </w:p>
        </w:tc>
        <w:tc>
          <w:tcPr>
            <w:tcW w:w="4898" w:type="dxa"/>
            <w:shd w:val="clear" w:color="auto" w:fill="FAFBFC"/>
            <w:tcMar>
              <w:top w:w="90" w:type="dxa"/>
              <w:left w:w="120" w:type="dxa"/>
              <w:bottom w:w="90" w:type="dxa"/>
              <w:right w:w="120" w:type="dxa"/>
            </w:tcMar>
            <w:vAlign w:val="center"/>
          </w:tcPr>
          <w:p w14:paraId="657AA9E3" w14:textId="77777777" w:rsidR="00B75FBB" w:rsidRDefault="00EC487D">
            <w:pPr>
              <w:spacing w:after="0" w:line="252" w:lineRule="auto"/>
              <w:jc w:val="left"/>
            </w:pPr>
            <w:r>
              <w:rPr>
                <w:rFonts w:ascii="Consolas" w:eastAsia="Consolas" w:hAnsi="Consolas"/>
                <w:color w:val="17365D"/>
                <w:sz w:val="16"/>
              </w:rPr>
              <w:t>src/server/main.cpp:238-271</w:t>
            </w:r>
          </w:p>
        </w:tc>
        <w:tc>
          <w:tcPr>
            <w:tcW w:w="3591" w:type="dxa"/>
            <w:shd w:val="clear" w:color="auto" w:fill="FAFBFC"/>
            <w:tcMar>
              <w:top w:w="90" w:type="dxa"/>
              <w:left w:w="120" w:type="dxa"/>
              <w:bottom w:w="90" w:type="dxa"/>
              <w:right w:w="120" w:type="dxa"/>
            </w:tcMar>
            <w:vAlign w:val="center"/>
          </w:tcPr>
          <w:p w14:paraId="2DD46001" w14:textId="77777777" w:rsidR="00B75FBB" w:rsidRDefault="00EC487D">
            <w:pPr>
              <w:spacing w:after="0" w:line="252" w:lineRule="auto"/>
              <w:jc w:val="left"/>
            </w:pPr>
            <w:r>
              <w:rPr>
                <w:color w:val="000000"/>
                <w:sz w:val="18"/>
              </w:rPr>
              <w:t>Hướng dẫn thủ công LAN</w:t>
            </w:r>
          </w:p>
        </w:tc>
      </w:tr>
      <w:tr w:rsidR="00B75FBB" w14:paraId="0A4DA563" w14:textId="77777777">
        <w:tc>
          <w:tcPr>
            <w:tcW w:w="871" w:type="dxa"/>
            <w:tcMar>
              <w:top w:w="90" w:type="dxa"/>
              <w:left w:w="120" w:type="dxa"/>
              <w:bottom w:w="90" w:type="dxa"/>
              <w:right w:w="120" w:type="dxa"/>
            </w:tcMar>
            <w:vAlign w:val="center"/>
          </w:tcPr>
          <w:p w14:paraId="3FB8673E" w14:textId="77777777" w:rsidR="00B75FBB" w:rsidRDefault="00EC487D">
            <w:pPr>
              <w:spacing w:after="0" w:line="252" w:lineRule="auto"/>
              <w:jc w:val="center"/>
            </w:pPr>
            <w:r>
              <w:rPr>
                <w:color w:val="000000"/>
                <w:sz w:val="18"/>
              </w:rPr>
              <w:t>FR-12</w:t>
            </w:r>
          </w:p>
        </w:tc>
        <w:tc>
          <w:tcPr>
            <w:tcW w:w="4898" w:type="dxa"/>
            <w:tcMar>
              <w:top w:w="90" w:type="dxa"/>
              <w:left w:w="120" w:type="dxa"/>
              <w:bottom w:w="90" w:type="dxa"/>
              <w:right w:w="120" w:type="dxa"/>
            </w:tcMar>
            <w:vAlign w:val="center"/>
          </w:tcPr>
          <w:p w14:paraId="205D79C9" w14:textId="77777777" w:rsidR="00B75FBB" w:rsidRDefault="00EC487D">
            <w:pPr>
              <w:spacing w:after="0" w:line="252" w:lineRule="auto"/>
              <w:jc w:val="left"/>
            </w:pPr>
            <w:r>
              <w:rPr>
                <w:rFonts w:ascii="Consolas" w:eastAsia="Consolas" w:hAnsi="Consolas"/>
                <w:color w:val="17365D"/>
                <w:sz w:val="16"/>
              </w:rPr>
              <w:t>www</w:t>
            </w:r>
            <w:r>
              <w:rPr>
                <w:color w:val="000000"/>
                <w:sz w:val="18"/>
              </w:rPr>
              <w:t xml:space="preserve">, </w:t>
            </w:r>
            <w:r>
              <w:rPr>
                <w:rFonts w:ascii="Consolas" w:eastAsia="Consolas" w:hAnsi="Consolas"/>
                <w:color w:val="17365D"/>
                <w:sz w:val="16"/>
              </w:rPr>
              <w:t>tests/smoke_test.ps1</w:t>
            </w:r>
          </w:p>
        </w:tc>
        <w:tc>
          <w:tcPr>
            <w:tcW w:w="3591" w:type="dxa"/>
            <w:tcMar>
              <w:top w:w="90" w:type="dxa"/>
              <w:left w:w="120" w:type="dxa"/>
              <w:bottom w:w="90" w:type="dxa"/>
              <w:right w:w="120" w:type="dxa"/>
            </w:tcMar>
            <w:vAlign w:val="center"/>
          </w:tcPr>
          <w:p w14:paraId="3D15D9B4" w14:textId="77777777" w:rsidR="00B75FBB" w:rsidRDefault="00EC487D">
            <w:pPr>
              <w:spacing w:after="0" w:line="252" w:lineRule="auto"/>
              <w:jc w:val="left"/>
            </w:pPr>
            <w:r>
              <w:rPr>
                <w:color w:val="000000"/>
                <w:sz w:val="18"/>
              </w:rPr>
              <w:t>34/34 checks</w:t>
            </w:r>
          </w:p>
        </w:tc>
      </w:tr>
    </w:tbl>
    <w:p w14:paraId="5FCE7605" w14:textId="77777777" w:rsidR="00B75FBB" w:rsidRDefault="00B75FBB">
      <w:pPr>
        <w:spacing w:after="40"/>
      </w:pPr>
    </w:p>
    <w:p w14:paraId="0E927A5B" w14:textId="77777777" w:rsidR="00B75FBB" w:rsidRDefault="00EC487D">
      <w:pPr>
        <w:pStyle w:val="Heading2"/>
      </w:pPr>
      <w:bookmarkStart w:id="50" w:name="_Toc233666837"/>
      <w:r>
        <w:t>Ti</w:t>
      </w:r>
      <w:r>
        <w:t>ể</w:t>
      </w:r>
      <w:r>
        <w:t>u k</w:t>
      </w:r>
      <w:r>
        <w:t>ế</w:t>
      </w:r>
      <w:r>
        <w:t>t chương 3</w:t>
      </w:r>
      <w:bookmarkEnd w:id="50"/>
    </w:p>
    <w:p w14:paraId="246CB50D" w14:textId="77777777" w:rsidR="00B75FBB" w:rsidRDefault="00EC487D">
      <w:r>
        <w:rPr>
          <w:color w:val="000000"/>
        </w:rPr>
        <w:t>Các yêu cầu đã được chuyển thành hành vi quan sát được và liên kết với mã nguồn, kiểm thử. Cách truy vết này giúp phân biệt kết quả hiện hữu với kế hoạch tương lai.</w:t>
      </w:r>
    </w:p>
    <w:p w14:paraId="796A6BD7" w14:textId="77777777" w:rsidR="00B75FBB" w:rsidRDefault="00EC487D">
      <w:pPr>
        <w:pStyle w:val="Heading1"/>
        <w:pageBreakBefore/>
        <w:jc w:val="center"/>
      </w:pPr>
      <w:bookmarkStart w:id="51" w:name="_Toc233666838"/>
      <w:r>
        <w:t>CHƯƠNG 4. PHÂN TÍCH VÀ THI</w:t>
      </w:r>
      <w:r>
        <w:t>Ế</w:t>
      </w:r>
      <w:r>
        <w:t>T K</w:t>
      </w:r>
      <w:r>
        <w:t>Ế</w:t>
      </w:r>
      <w:r>
        <w:t xml:space="preserve"> H</w:t>
      </w:r>
      <w:r>
        <w:t>Ệ</w:t>
      </w:r>
      <w:r>
        <w:t xml:space="preserve"> TH</w:t>
      </w:r>
      <w:r>
        <w:t>Ố</w:t>
      </w:r>
      <w:r>
        <w:t>NG</w:t>
      </w:r>
      <w:bookmarkEnd w:id="51"/>
    </w:p>
    <w:p w14:paraId="02B8192F" w14:textId="77777777" w:rsidR="00B75FBB" w:rsidRDefault="00EC487D">
      <w:pPr>
        <w:pStyle w:val="Heading2"/>
      </w:pPr>
      <w:bookmarkStart w:id="52" w:name="_Toc233666839"/>
      <w:r>
        <w:t>4.1. Ki</w:t>
      </w:r>
      <w:r>
        <w:t>ế</w:t>
      </w:r>
      <w:r>
        <w:t>n trúc t</w:t>
      </w:r>
      <w:r>
        <w:t>ổ</w:t>
      </w:r>
      <w:r>
        <w:t>ng th</w:t>
      </w:r>
      <w:r>
        <w:t>ể</w:t>
      </w:r>
      <w:bookmarkEnd w:id="52"/>
    </w:p>
    <w:p w14:paraId="6BAAE023" w14:textId="77777777" w:rsidR="00B75FBB" w:rsidRDefault="00EC487D">
      <w:r>
        <w:rPr>
          <w:color w:val="000000"/>
        </w:rPr>
        <w:t xml:space="preserve">SocketDemo dùng kiến trúc phân lớp nhỏ. Client và Server là hai executable. Module </w:t>
      </w:r>
      <w:r>
        <w:rPr>
          <w:rFonts w:ascii="Consolas" w:eastAsia="Consolas" w:hAnsi="Consolas"/>
          <w:color w:val="17365D"/>
          <w:sz w:val="22"/>
        </w:rPr>
        <w:t>common/socket_support</w:t>
      </w:r>
      <w:r>
        <w:rPr>
          <w:color w:val="000000"/>
        </w:rPr>
        <w:t xml:space="preserve"> quản lý Winsock, socket RAII và gửi đủ dữ liệu. Module </w:t>
      </w:r>
      <w:r>
        <w:rPr>
          <w:rFonts w:ascii="Consolas" w:eastAsia="Consolas" w:hAnsi="Consolas"/>
          <w:color w:val="17365D"/>
          <w:sz w:val="22"/>
        </w:rPr>
        <w:t>common/http</w:t>
      </w:r>
      <w:r>
        <w:rPr>
          <w:color w:val="000000"/>
        </w:rPr>
        <w:t xml:space="preserve"> phân tích request, tạo response header và xác định MIME type. Server sử dụng các module chung để phục vụ file trong </w:t>
      </w:r>
      <w:r>
        <w:rPr>
          <w:rFonts w:ascii="Consolas" w:eastAsia="Consolas" w:hAnsi="Consolas"/>
          <w:color w:val="17365D"/>
          <w:sz w:val="22"/>
        </w:rPr>
        <w:t>www</w:t>
      </w:r>
      <w:r>
        <w:rPr>
          <w:color w:val="000000"/>
        </w:rPr>
        <w:t>.</w:t>
      </w:r>
    </w:p>
    <w:p w14:paraId="1565842C" w14:textId="77777777" w:rsidR="00B75FBB" w:rsidRDefault="00EC487D">
      <w:pPr>
        <w:spacing w:before="120" w:after="80"/>
        <w:jc w:val="center"/>
      </w:pPr>
      <w:r>
        <w:rPr>
          <w:rFonts w:ascii="Arial" w:eastAsia="Arial" w:hAnsi="Arial"/>
          <w:b/>
          <w:color w:val="2F5597"/>
          <w:sz w:val="18"/>
        </w:rPr>
        <w:t>Sơ đ</w:t>
      </w:r>
      <w:r>
        <w:rPr>
          <w:rFonts w:ascii="Arial" w:eastAsia="Arial" w:hAnsi="Arial"/>
          <w:b/>
          <w:color w:val="2F5597"/>
          <w:sz w:val="18"/>
        </w:rPr>
        <w:t>ồ</w:t>
      </w:r>
      <w:r>
        <w:rPr>
          <w:rFonts w:ascii="Arial" w:eastAsia="Arial" w:hAnsi="Arial"/>
          <w:b/>
          <w:color w:val="2F5597"/>
          <w:sz w:val="18"/>
        </w:rPr>
        <w:t xml:space="preserve"> Mermaid (có th</w:t>
      </w:r>
      <w:r>
        <w:rPr>
          <w:rFonts w:ascii="Arial" w:eastAsia="Arial" w:hAnsi="Arial"/>
          <w:b/>
          <w:color w:val="2F5597"/>
          <w:sz w:val="18"/>
        </w:rPr>
        <w:t>ể</w:t>
      </w:r>
      <w:r>
        <w:rPr>
          <w:rFonts w:ascii="Arial" w:eastAsia="Arial" w:hAnsi="Arial"/>
          <w:b/>
          <w:color w:val="2F5597"/>
          <w:sz w:val="18"/>
        </w:rPr>
        <w:t xml:space="preserve"> ch</w:t>
      </w:r>
      <w:r>
        <w:rPr>
          <w:rFonts w:ascii="Arial" w:eastAsia="Arial" w:hAnsi="Arial"/>
          <w:b/>
          <w:color w:val="2F5597"/>
          <w:sz w:val="18"/>
        </w:rPr>
        <w:t>ỉ</w:t>
      </w:r>
      <w:r>
        <w:rPr>
          <w:rFonts w:ascii="Arial" w:eastAsia="Arial" w:hAnsi="Arial"/>
          <w:b/>
          <w:color w:val="2F5597"/>
          <w:sz w:val="18"/>
        </w:rPr>
        <w:t>nh s</w:t>
      </w:r>
      <w:r>
        <w:rPr>
          <w:rFonts w:ascii="Arial" w:eastAsia="Arial" w:hAnsi="Arial"/>
          <w:b/>
          <w:color w:val="2F5597"/>
          <w:sz w:val="18"/>
        </w:rPr>
        <w:t>ử</w:t>
      </w:r>
      <w:r>
        <w:rPr>
          <w:rFonts w:ascii="Arial" w:eastAsia="Arial" w:hAnsi="Arial"/>
          <w:b/>
          <w:color w:val="2F5597"/>
          <w:sz w:val="18"/>
        </w:rPr>
        <w:t>a)</w:t>
      </w:r>
    </w:p>
    <w:p w14:paraId="728C544A"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6"/>
        </w:rPr>
        <w:t>flowchart LR</w:t>
      </w:r>
      <w:r>
        <w:rPr>
          <w:rFonts w:ascii="Consolas" w:eastAsia="Consolas" w:hAnsi="Consolas"/>
          <w:color w:val="000000"/>
          <w:sz w:val="16"/>
        </w:rPr>
        <w:br/>
        <w:t xml:space="preserve">    U[Ngư</w:t>
      </w:r>
      <w:r>
        <w:rPr>
          <w:rFonts w:ascii="Consolas" w:eastAsia="Consolas" w:hAnsi="Consolas"/>
          <w:color w:val="000000"/>
          <w:sz w:val="16"/>
        </w:rPr>
        <w:t>ờ</w:t>
      </w:r>
      <w:r>
        <w:rPr>
          <w:rFonts w:ascii="Consolas" w:eastAsia="Consolas" w:hAnsi="Consolas"/>
          <w:color w:val="000000"/>
          <w:sz w:val="16"/>
        </w:rPr>
        <w:t>i dùng] --&gt; C[socket_client.exe]</w:t>
      </w:r>
      <w:r>
        <w:rPr>
          <w:rFonts w:ascii="Consolas" w:eastAsia="Consolas" w:hAnsi="Consolas"/>
          <w:color w:val="000000"/>
          <w:sz w:val="16"/>
        </w:rPr>
        <w:br/>
        <w:t xml:space="preserve">    B[Trình duy</w:t>
      </w:r>
      <w:r>
        <w:rPr>
          <w:rFonts w:ascii="Consolas" w:eastAsia="Consolas" w:hAnsi="Consolas"/>
          <w:color w:val="000000"/>
          <w:sz w:val="16"/>
        </w:rPr>
        <w:t>ệ</w:t>
      </w:r>
      <w:r>
        <w:rPr>
          <w:rFonts w:ascii="Consolas" w:eastAsia="Consolas" w:hAnsi="Consolas"/>
          <w:color w:val="000000"/>
          <w:sz w:val="16"/>
        </w:rPr>
        <w:t>t] --&gt; TCP[TCP socket]</w:t>
      </w:r>
      <w:r>
        <w:rPr>
          <w:rFonts w:ascii="Consolas" w:eastAsia="Consolas" w:hAnsi="Consolas"/>
          <w:color w:val="000000"/>
          <w:sz w:val="16"/>
        </w:rPr>
        <w:br/>
        <w:t xml:space="preserve">    C --&gt; TCP</w:t>
      </w:r>
      <w:r>
        <w:rPr>
          <w:rFonts w:ascii="Consolas" w:eastAsia="Consolas" w:hAnsi="Consolas"/>
          <w:color w:val="000000"/>
          <w:sz w:val="16"/>
        </w:rPr>
        <w:br/>
        <w:t xml:space="preserve">    TCP --&gt; S[socket_server.exe]</w:t>
      </w:r>
      <w:r>
        <w:rPr>
          <w:rFonts w:ascii="Consolas" w:eastAsia="Consolas" w:hAnsi="Consolas"/>
          <w:color w:val="000000"/>
          <w:sz w:val="16"/>
        </w:rPr>
        <w:br/>
        <w:t xml:space="preserve">    S --&gt; H[HTTP parser / response builder]</w:t>
      </w:r>
      <w:r>
        <w:rPr>
          <w:rFonts w:ascii="Consolas" w:eastAsia="Consolas" w:hAnsi="Consolas"/>
          <w:color w:val="000000"/>
          <w:sz w:val="16"/>
        </w:rPr>
        <w:br/>
        <w:t xml:space="preserve">    S --&gt; F[Document root: www]</w:t>
      </w:r>
      <w:r>
        <w:rPr>
          <w:rFonts w:ascii="Consolas" w:eastAsia="Consolas" w:hAnsi="Consolas"/>
          <w:color w:val="000000"/>
          <w:sz w:val="16"/>
        </w:rPr>
        <w:br/>
        <w:t xml:space="preserve">    S --&gt; L[Console + server.log]</w:t>
      </w:r>
    </w:p>
    <w:p w14:paraId="0C8A7F97" w14:textId="77777777" w:rsidR="00B75FBB" w:rsidRDefault="00EC487D">
      <w:pPr>
        <w:pStyle w:val="Heading2"/>
      </w:pPr>
      <w:bookmarkStart w:id="53" w:name="_Toc233666840"/>
      <w:r>
        <w:t>4.2. C</w:t>
      </w:r>
      <w:r>
        <w:t>ấ</w:t>
      </w:r>
      <w:r>
        <w:t>u trúc thư m</w:t>
      </w:r>
      <w:r>
        <w:t>ụ</w:t>
      </w:r>
      <w:r>
        <w:t>c</w:t>
      </w:r>
      <w:bookmarkEnd w:id="53"/>
    </w:p>
    <w:p w14:paraId="384D7C21"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SocketDemo/</w:t>
      </w:r>
      <w:r>
        <w:rPr>
          <w:rFonts w:ascii="Consolas" w:eastAsia="Consolas" w:hAnsi="Consolas"/>
          <w:color w:val="000000"/>
          <w:sz w:val="17"/>
        </w:rPr>
        <w:br/>
        <w:t>|-- CMakeLists.txt</w:t>
      </w:r>
      <w:r>
        <w:rPr>
          <w:rFonts w:ascii="Consolas" w:eastAsia="Consolas" w:hAnsi="Consolas"/>
          <w:color w:val="000000"/>
          <w:sz w:val="17"/>
        </w:rPr>
        <w:br/>
        <w:t>|-- README.md</w:t>
      </w:r>
      <w:r>
        <w:rPr>
          <w:rFonts w:ascii="Consolas" w:eastAsia="Consolas" w:hAnsi="Consolas"/>
          <w:color w:val="000000"/>
          <w:sz w:val="17"/>
        </w:rPr>
        <w:br/>
        <w:t>|-- src/</w:t>
      </w:r>
      <w:r>
        <w:rPr>
          <w:rFonts w:ascii="Consolas" w:eastAsia="Consolas" w:hAnsi="Consolas"/>
          <w:color w:val="000000"/>
          <w:sz w:val="17"/>
        </w:rPr>
        <w:br/>
        <w:t>|   |-- client/main.cpp</w:t>
      </w:r>
      <w:r>
        <w:rPr>
          <w:rFonts w:ascii="Consolas" w:eastAsia="Consolas" w:hAnsi="Consolas"/>
          <w:color w:val="000000"/>
          <w:sz w:val="17"/>
        </w:rPr>
        <w:br/>
      </w:r>
      <w:r>
        <w:rPr>
          <w:rFonts w:ascii="Consolas" w:eastAsia="Consolas" w:hAnsi="Consolas"/>
          <w:color w:val="000000"/>
          <w:sz w:val="17"/>
        </w:rPr>
        <w:t>|   |-- server/main.cpp</w:t>
      </w:r>
      <w:r>
        <w:rPr>
          <w:rFonts w:ascii="Consolas" w:eastAsia="Consolas" w:hAnsi="Consolas"/>
          <w:color w:val="000000"/>
          <w:sz w:val="17"/>
        </w:rPr>
        <w:br/>
        <w:t>|   `-- common/</w:t>
      </w:r>
      <w:r>
        <w:rPr>
          <w:rFonts w:ascii="Consolas" w:eastAsia="Consolas" w:hAnsi="Consolas"/>
          <w:color w:val="000000"/>
          <w:sz w:val="17"/>
        </w:rPr>
        <w:br/>
        <w:t>|       |-- http.h / http.cpp</w:t>
      </w:r>
      <w:r>
        <w:rPr>
          <w:rFonts w:ascii="Consolas" w:eastAsia="Consolas" w:hAnsi="Consolas"/>
          <w:color w:val="000000"/>
          <w:sz w:val="17"/>
        </w:rPr>
        <w:br/>
        <w:t>|       `-- socket_support.h / socket_support.cpp</w:t>
      </w:r>
      <w:r>
        <w:rPr>
          <w:rFonts w:ascii="Consolas" w:eastAsia="Consolas" w:hAnsi="Consolas"/>
          <w:color w:val="000000"/>
          <w:sz w:val="17"/>
        </w:rPr>
        <w:br/>
        <w:t>|-- tests/smoke_test.ps1</w:t>
      </w:r>
      <w:r>
        <w:rPr>
          <w:rFonts w:ascii="Consolas" w:eastAsia="Consolas" w:hAnsi="Consolas"/>
          <w:color w:val="000000"/>
          <w:sz w:val="17"/>
        </w:rPr>
        <w:br/>
        <w:t>|-- www/index.html</w:t>
      </w:r>
      <w:r>
        <w:rPr>
          <w:rFonts w:ascii="Consolas" w:eastAsia="Consolas" w:hAnsi="Consolas"/>
          <w:color w:val="000000"/>
          <w:sz w:val="17"/>
        </w:rPr>
        <w:br/>
        <w:t>|-- www/hello.txt</w:t>
      </w:r>
      <w:r>
        <w:rPr>
          <w:rFonts w:ascii="Consolas" w:eastAsia="Consolas" w:hAnsi="Consolas"/>
          <w:color w:val="000000"/>
          <w:sz w:val="17"/>
        </w:rPr>
        <w:br/>
        <w:t>`-- docs/</w:t>
      </w:r>
    </w:p>
    <w:p w14:paraId="0F9FC147" w14:textId="77777777" w:rsidR="00B75FBB" w:rsidRDefault="00EC487D">
      <w:pPr>
        <w:pStyle w:val="Heading2"/>
      </w:pPr>
      <w:bookmarkStart w:id="54" w:name="_Toc233666841"/>
      <w:r>
        <w:t>4.3. Trách nhi</w:t>
      </w:r>
      <w:r>
        <w:t>ệ</w:t>
      </w:r>
      <w:r>
        <w:t>m thành ph</w:t>
      </w:r>
      <w:r>
        <w:t>ầ</w:t>
      </w:r>
      <w:r>
        <w:t>n</w:t>
      </w:r>
      <w:bookmarkEnd w:id="54"/>
    </w:p>
    <w:p w14:paraId="7EC6789C" w14:textId="77777777" w:rsidR="00B75FBB" w:rsidRDefault="00EC487D">
      <w:pPr>
        <w:pStyle w:val="Heading3"/>
      </w:pPr>
      <w:bookmarkStart w:id="55" w:name="_Toc233666842"/>
      <w:r>
        <w:t>Server</w:t>
      </w:r>
      <w:bookmarkEnd w:id="55"/>
    </w:p>
    <w:p w14:paraId="1F0E053D" w14:textId="77777777" w:rsidR="00B75FBB" w:rsidRDefault="00EC487D">
      <w:r>
        <w:rPr>
          <w:color w:val="000000"/>
        </w:rPr>
        <w:t xml:space="preserve">Server đọc tham số, xác nhận document root, mở log, khởi tạo Winsock, tạo listening socket, bind, listen và lặp accept. Mỗi accepted socket được chuyển quyền sở hữu vào lambda của thread. Hàm </w:t>
      </w:r>
      <w:r>
        <w:rPr>
          <w:rFonts w:ascii="Consolas" w:eastAsia="Consolas" w:hAnsi="Consolas"/>
          <w:color w:val="17365D"/>
          <w:sz w:val="22"/>
        </w:rPr>
        <w:t>handle_client</w:t>
      </w:r>
      <w:r>
        <w:rPr>
          <w:color w:val="000000"/>
        </w:rPr>
        <w:t xml:space="preserve"> chịu trách nhiệm đọc header, phân tích, kiểm tra method/path, đọc tệp và gửi response.</w:t>
      </w:r>
    </w:p>
    <w:p w14:paraId="77EBC5B4" w14:textId="77777777" w:rsidR="00B75FBB" w:rsidRDefault="00EC487D">
      <w:pPr>
        <w:pStyle w:val="Heading3"/>
      </w:pPr>
      <w:bookmarkStart w:id="56" w:name="_Toc233666843"/>
      <w:r>
        <w:t>Client</w:t>
      </w:r>
      <w:bookmarkEnd w:id="56"/>
    </w:p>
    <w:p w14:paraId="2B0C94B6" w14:textId="77777777" w:rsidR="00B75FBB" w:rsidRDefault="00EC487D">
      <w:r>
        <w:rPr>
          <w:color w:val="000000"/>
        </w:rPr>
        <w:t xml:space="preserve">Client xác thực số tham số và port, chuẩn hóa path, phân giải host bằng </w:t>
      </w:r>
      <w:r>
        <w:rPr>
          <w:rFonts w:ascii="Consolas" w:eastAsia="Consolas" w:hAnsi="Consolas"/>
          <w:color w:val="17365D"/>
          <w:sz w:val="22"/>
        </w:rPr>
        <w:t>getaddrinfo</w:t>
      </w:r>
      <w:r>
        <w:rPr>
          <w:color w:val="000000"/>
        </w:rPr>
        <w:t>, thử kết nối qua danh sách địa chỉ, tạo GET request, gửi đủ byte, đọc response tới EOF và tách header/body để hiển thị.</w:t>
      </w:r>
    </w:p>
    <w:p w14:paraId="1CB1C995" w14:textId="77777777" w:rsidR="00B75FBB" w:rsidRDefault="00EC487D">
      <w:pPr>
        <w:pStyle w:val="Heading3"/>
      </w:pPr>
      <w:bookmarkStart w:id="57" w:name="_Toc233666844"/>
      <w:r>
        <w:t>HTTP module</w:t>
      </w:r>
      <w:bookmarkEnd w:id="57"/>
    </w:p>
    <w:p w14:paraId="6B8F2D32" w14:textId="77777777" w:rsidR="00B75FBB" w:rsidRDefault="00EC487D">
      <w:r>
        <w:rPr>
          <w:color w:val="000000"/>
        </w:rPr>
        <w:t xml:space="preserve">Module HTTP không thao tác socket. Nó chỉ xử lý dữ liệu: parser yêu cầu đúng ba thành phần request line, method chữ hoa, target bắt đầu </w:t>
      </w:r>
      <w:r>
        <w:rPr>
          <w:rFonts w:ascii="Consolas" w:eastAsia="Consolas" w:hAnsi="Consolas"/>
          <w:color w:val="17365D"/>
          <w:sz w:val="22"/>
        </w:rPr>
        <w:t>/</w:t>
      </w:r>
      <w:r>
        <w:rPr>
          <w:color w:val="000000"/>
        </w:rPr>
        <w:t xml:space="preserve">, version </w:t>
      </w:r>
      <w:r>
        <w:rPr>
          <w:rFonts w:ascii="Consolas" w:eastAsia="Consolas" w:hAnsi="Consolas"/>
          <w:color w:val="17365D"/>
          <w:sz w:val="22"/>
        </w:rPr>
        <w:t>HTTP/1.1</w:t>
      </w:r>
      <w:r>
        <w:rPr>
          <w:color w:val="000000"/>
        </w:rPr>
        <w:t xml:space="preserve">, header có dấu hai chấm và có </w:t>
      </w:r>
      <w:r>
        <w:rPr>
          <w:rFonts w:ascii="Consolas" w:eastAsia="Consolas" w:hAnsi="Consolas"/>
          <w:color w:val="17365D"/>
          <w:sz w:val="22"/>
        </w:rPr>
        <w:t>Host</w:t>
      </w:r>
      <w:r>
        <w:rPr>
          <w:color w:val="000000"/>
        </w:rPr>
        <w:t>. Response builder tạo header chuẩn của dự án.</w:t>
      </w:r>
    </w:p>
    <w:p w14:paraId="6EC5CFB9" w14:textId="77777777" w:rsidR="00B75FBB" w:rsidRDefault="00EC487D">
      <w:pPr>
        <w:pStyle w:val="Heading3"/>
      </w:pPr>
      <w:bookmarkStart w:id="58" w:name="_Toc233666845"/>
      <w:r>
        <w:t>Socket support</w:t>
      </w:r>
      <w:bookmarkEnd w:id="58"/>
    </w:p>
    <w:p w14:paraId="35BED016" w14:textId="77777777" w:rsidR="00B75FBB" w:rsidRDefault="00EC487D">
      <w:r>
        <w:rPr>
          <w:color w:val="000000"/>
        </w:rPr>
        <w:t xml:space="preserve">Module này đóng gói tài nguyên hệ thống. </w:t>
      </w:r>
      <w:r>
        <w:rPr>
          <w:rFonts w:ascii="Consolas" w:eastAsia="Consolas" w:hAnsi="Consolas"/>
          <w:color w:val="17365D"/>
          <w:sz w:val="22"/>
        </w:rPr>
        <w:t>WsaSession</w:t>
      </w:r>
      <w:r>
        <w:rPr>
          <w:color w:val="000000"/>
        </w:rPr>
        <w:t xml:space="preserve"> quản lý thư viện Winsock. </w:t>
      </w:r>
      <w:r>
        <w:rPr>
          <w:rFonts w:ascii="Consolas" w:eastAsia="Consolas" w:hAnsi="Consolas"/>
          <w:color w:val="17365D"/>
          <w:sz w:val="22"/>
        </w:rPr>
        <w:t>Socket</w:t>
      </w:r>
      <w:r>
        <w:rPr>
          <w:color w:val="000000"/>
        </w:rPr>
        <w:t xml:space="preserve"> không cho copy nhưng cho move, nhờ đó quyền sở hữu accepted socket được chuyển an toàn vào thread. </w:t>
      </w:r>
      <w:r>
        <w:rPr>
          <w:rFonts w:ascii="Consolas" w:eastAsia="Consolas" w:hAnsi="Consolas"/>
          <w:color w:val="17365D"/>
          <w:sz w:val="22"/>
        </w:rPr>
        <w:t>send_all</w:t>
      </w:r>
      <w:r>
        <w:rPr>
          <w:color w:val="000000"/>
        </w:rPr>
        <w:t xml:space="preserve"> xử lý partial send.</w:t>
      </w:r>
    </w:p>
    <w:p w14:paraId="7441BAC6" w14:textId="77777777" w:rsidR="00B75FBB" w:rsidRDefault="00EC487D">
      <w:pPr>
        <w:pStyle w:val="Heading3"/>
      </w:pPr>
      <w:bookmarkStart w:id="59" w:name="_Toc233666846"/>
      <w:r>
        <w:t>Document root</w:t>
      </w:r>
      <w:bookmarkEnd w:id="59"/>
    </w:p>
    <w:p w14:paraId="18A73585" w14:textId="77777777" w:rsidR="00B75FBB" w:rsidRDefault="00EC487D">
      <w:r>
        <w:rPr>
          <w:rFonts w:ascii="Consolas" w:eastAsia="Consolas" w:hAnsi="Consolas"/>
          <w:color w:val="17365D"/>
          <w:sz w:val="22"/>
        </w:rPr>
        <w:t>www</w:t>
      </w:r>
      <w:r>
        <w:rPr>
          <w:color w:val="000000"/>
        </w:rPr>
        <w:t xml:space="preserve"> là vùng tệp được phép công bố. Target </w:t>
      </w:r>
      <w:r>
        <w:rPr>
          <w:rFonts w:ascii="Consolas" w:eastAsia="Consolas" w:hAnsi="Consolas"/>
          <w:color w:val="17365D"/>
          <w:sz w:val="22"/>
        </w:rPr>
        <w:t>/</w:t>
      </w:r>
      <w:r>
        <w:rPr>
          <w:color w:val="000000"/>
        </w:rPr>
        <w:t xml:space="preserve"> được ánh xạ thành </w:t>
      </w:r>
      <w:r>
        <w:rPr>
          <w:rFonts w:ascii="Consolas" w:eastAsia="Consolas" w:hAnsi="Consolas"/>
          <w:color w:val="17365D"/>
          <w:sz w:val="22"/>
        </w:rPr>
        <w:t>/index.html</w:t>
      </w:r>
      <w:r>
        <w:rPr>
          <w:color w:val="000000"/>
        </w:rPr>
        <w:t xml:space="preserve">. Target khác bỏ ký tự </w:t>
      </w:r>
      <w:r>
        <w:rPr>
          <w:rFonts w:ascii="Consolas" w:eastAsia="Consolas" w:hAnsi="Consolas"/>
          <w:color w:val="17365D"/>
          <w:sz w:val="22"/>
        </w:rPr>
        <w:t>/</w:t>
      </w:r>
      <w:r>
        <w:rPr>
          <w:color w:val="000000"/>
        </w:rPr>
        <w:t xml:space="preserve"> đầu và nối với root. Query/fragment không tham gia chọn tệp.</w:t>
      </w:r>
    </w:p>
    <w:p w14:paraId="61BCDEE5" w14:textId="77777777" w:rsidR="00B75FBB" w:rsidRDefault="00EC487D">
      <w:pPr>
        <w:pStyle w:val="Heading2"/>
      </w:pPr>
      <w:bookmarkStart w:id="60" w:name="_Toc233666847"/>
      <w:r>
        <w:t>4.4. Lu</w:t>
      </w:r>
      <w:r>
        <w:t>ồ</w:t>
      </w:r>
      <w:r>
        <w:t>ng GET thành công</w:t>
      </w:r>
      <w:bookmarkEnd w:id="60"/>
    </w:p>
    <w:p w14:paraId="25BFDE25" w14:textId="77777777" w:rsidR="00B75FBB" w:rsidRDefault="00EC487D">
      <w:pPr>
        <w:spacing w:before="120" w:after="80"/>
        <w:jc w:val="center"/>
      </w:pPr>
      <w:r>
        <w:rPr>
          <w:rFonts w:ascii="Arial" w:eastAsia="Arial" w:hAnsi="Arial"/>
          <w:b/>
          <w:color w:val="2F5597"/>
          <w:sz w:val="18"/>
        </w:rPr>
        <w:t>Sơ đ</w:t>
      </w:r>
      <w:r>
        <w:rPr>
          <w:rFonts w:ascii="Arial" w:eastAsia="Arial" w:hAnsi="Arial"/>
          <w:b/>
          <w:color w:val="2F5597"/>
          <w:sz w:val="18"/>
        </w:rPr>
        <w:t>ồ</w:t>
      </w:r>
      <w:r>
        <w:rPr>
          <w:rFonts w:ascii="Arial" w:eastAsia="Arial" w:hAnsi="Arial"/>
          <w:b/>
          <w:color w:val="2F5597"/>
          <w:sz w:val="18"/>
        </w:rPr>
        <w:t xml:space="preserve"> Mermaid (có th</w:t>
      </w:r>
      <w:r>
        <w:rPr>
          <w:rFonts w:ascii="Arial" w:eastAsia="Arial" w:hAnsi="Arial"/>
          <w:b/>
          <w:color w:val="2F5597"/>
          <w:sz w:val="18"/>
        </w:rPr>
        <w:t>ể</w:t>
      </w:r>
      <w:r>
        <w:rPr>
          <w:rFonts w:ascii="Arial" w:eastAsia="Arial" w:hAnsi="Arial"/>
          <w:b/>
          <w:color w:val="2F5597"/>
          <w:sz w:val="18"/>
        </w:rPr>
        <w:t xml:space="preserve"> ch</w:t>
      </w:r>
      <w:r>
        <w:rPr>
          <w:rFonts w:ascii="Arial" w:eastAsia="Arial" w:hAnsi="Arial"/>
          <w:b/>
          <w:color w:val="2F5597"/>
          <w:sz w:val="18"/>
        </w:rPr>
        <w:t>ỉ</w:t>
      </w:r>
      <w:r>
        <w:rPr>
          <w:rFonts w:ascii="Arial" w:eastAsia="Arial" w:hAnsi="Arial"/>
          <w:b/>
          <w:color w:val="2F5597"/>
          <w:sz w:val="18"/>
        </w:rPr>
        <w:t>nh s</w:t>
      </w:r>
      <w:r>
        <w:rPr>
          <w:rFonts w:ascii="Arial" w:eastAsia="Arial" w:hAnsi="Arial"/>
          <w:b/>
          <w:color w:val="2F5597"/>
          <w:sz w:val="18"/>
        </w:rPr>
        <w:t>ử</w:t>
      </w:r>
      <w:r>
        <w:rPr>
          <w:rFonts w:ascii="Arial" w:eastAsia="Arial" w:hAnsi="Arial"/>
          <w:b/>
          <w:color w:val="2F5597"/>
          <w:sz w:val="18"/>
        </w:rPr>
        <w:t>a)</w:t>
      </w:r>
    </w:p>
    <w:p w14:paraId="4CB9FAF2"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6"/>
        </w:rPr>
        <w:t>sequenceDiagram</w:t>
      </w:r>
      <w:r>
        <w:rPr>
          <w:rFonts w:ascii="Consolas" w:eastAsia="Consolas" w:hAnsi="Consolas"/>
          <w:color w:val="000000"/>
          <w:sz w:val="16"/>
        </w:rPr>
        <w:br/>
        <w:t xml:space="preserve">    participant User as Ngư</w:t>
      </w:r>
      <w:r>
        <w:rPr>
          <w:rFonts w:ascii="Consolas" w:eastAsia="Consolas" w:hAnsi="Consolas"/>
          <w:color w:val="000000"/>
          <w:sz w:val="16"/>
        </w:rPr>
        <w:t>ờ</w:t>
      </w:r>
      <w:r>
        <w:rPr>
          <w:rFonts w:ascii="Consolas" w:eastAsia="Consolas" w:hAnsi="Consolas"/>
          <w:color w:val="000000"/>
          <w:sz w:val="16"/>
        </w:rPr>
        <w:t>i dùng</w:t>
      </w:r>
      <w:r>
        <w:rPr>
          <w:rFonts w:ascii="Consolas" w:eastAsia="Consolas" w:hAnsi="Consolas"/>
          <w:color w:val="000000"/>
          <w:sz w:val="16"/>
        </w:rPr>
        <w:br/>
        <w:t xml:space="preserve">    participant Client as Socket Client</w:t>
      </w:r>
      <w:r>
        <w:rPr>
          <w:rFonts w:ascii="Consolas" w:eastAsia="Consolas" w:hAnsi="Consolas"/>
          <w:color w:val="000000"/>
          <w:sz w:val="16"/>
        </w:rPr>
        <w:br/>
        <w:t xml:space="preserve">    participant TCP as TCP/Winsock</w:t>
      </w:r>
      <w:r>
        <w:rPr>
          <w:rFonts w:ascii="Consolas" w:eastAsia="Consolas" w:hAnsi="Consolas"/>
          <w:color w:val="000000"/>
          <w:sz w:val="16"/>
        </w:rPr>
        <w:br/>
        <w:t xml:space="preserve">    participant Server as Socket Server</w:t>
      </w:r>
      <w:r>
        <w:rPr>
          <w:rFonts w:ascii="Consolas" w:eastAsia="Consolas" w:hAnsi="Consolas"/>
          <w:color w:val="000000"/>
          <w:sz w:val="16"/>
        </w:rPr>
        <w:br/>
        <w:t xml:space="preserve">    participant FS as H</w:t>
      </w:r>
      <w:r>
        <w:rPr>
          <w:rFonts w:ascii="Consolas" w:eastAsia="Consolas" w:hAnsi="Consolas"/>
          <w:color w:val="000000"/>
          <w:sz w:val="16"/>
        </w:rPr>
        <w:t>ệ</w:t>
      </w:r>
      <w:r>
        <w:rPr>
          <w:rFonts w:ascii="Consolas" w:eastAsia="Consolas" w:hAnsi="Consolas"/>
          <w:color w:val="000000"/>
          <w:sz w:val="16"/>
        </w:rPr>
        <w:t xml:space="preserve"> th</w:t>
      </w:r>
      <w:r>
        <w:rPr>
          <w:rFonts w:ascii="Consolas" w:eastAsia="Consolas" w:hAnsi="Consolas"/>
          <w:color w:val="000000"/>
          <w:sz w:val="16"/>
        </w:rPr>
        <w:t>ố</w:t>
      </w:r>
      <w:r>
        <w:rPr>
          <w:rFonts w:ascii="Consolas" w:eastAsia="Consolas" w:hAnsi="Consolas"/>
          <w:color w:val="000000"/>
          <w:sz w:val="16"/>
        </w:rPr>
        <w:t>ng t</w:t>
      </w:r>
      <w:r>
        <w:rPr>
          <w:rFonts w:ascii="Consolas" w:eastAsia="Consolas" w:hAnsi="Consolas"/>
          <w:color w:val="000000"/>
          <w:sz w:val="16"/>
        </w:rPr>
        <w:t>ệ</w:t>
      </w:r>
      <w:r>
        <w:rPr>
          <w:rFonts w:ascii="Consolas" w:eastAsia="Consolas" w:hAnsi="Consolas"/>
          <w:color w:val="000000"/>
          <w:sz w:val="16"/>
        </w:rPr>
        <w:t>p</w:t>
      </w:r>
      <w:r>
        <w:rPr>
          <w:rFonts w:ascii="Consolas" w:eastAsia="Consolas" w:hAnsi="Consolas"/>
          <w:color w:val="000000"/>
          <w:sz w:val="16"/>
        </w:rPr>
        <w:br/>
        <w:t xml:space="preserve">    User-&gt;&gt;Client: host, port, /index.html</w:t>
      </w:r>
      <w:r>
        <w:rPr>
          <w:rFonts w:ascii="Consolas" w:eastAsia="Consolas" w:hAnsi="Consolas"/>
          <w:color w:val="000000"/>
          <w:sz w:val="16"/>
        </w:rPr>
        <w:br/>
        <w:t xml:space="preserve">    Client-&gt;&gt;TCP: socket + connect</w:t>
      </w:r>
      <w:r>
        <w:rPr>
          <w:rFonts w:ascii="Consolas" w:eastAsia="Consolas" w:hAnsi="Consolas"/>
          <w:color w:val="000000"/>
          <w:sz w:val="16"/>
        </w:rPr>
        <w:br/>
        <w:t xml:space="preserve">    TCP-&gt;&gt;Server: accept connection</w:t>
      </w:r>
      <w:r>
        <w:rPr>
          <w:rFonts w:ascii="Consolas" w:eastAsia="Consolas" w:hAnsi="Consolas"/>
          <w:color w:val="000000"/>
          <w:sz w:val="16"/>
        </w:rPr>
        <w:br/>
        <w:t xml:space="preserve">    Client-&gt;&gt;Server: GET /index.html HTTP/1.1</w:t>
      </w:r>
      <w:r>
        <w:rPr>
          <w:rFonts w:ascii="Consolas" w:eastAsia="Consolas" w:hAnsi="Consolas"/>
          <w:color w:val="000000"/>
          <w:sz w:val="16"/>
        </w:rPr>
        <w:br/>
        <w:t xml:space="preserve">    Server-&gt;&gt;Server: parse + validate</w:t>
      </w:r>
      <w:r>
        <w:rPr>
          <w:rFonts w:ascii="Consolas" w:eastAsia="Consolas" w:hAnsi="Consolas"/>
          <w:color w:val="000000"/>
          <w:sz w:val="16"/>
        </w:rPr>
        <w:br/>
        <w:t xml:space="preserve">    Server-&gt;&gt;FS: đ</w:t>
      </w:r>
      <w:r>
        <w:rPr>
          <w:rFonts w:ascii="Consolas" w:eastAsia="Consolas" w:hAnsi="Consolas"/>
          <w:color w:val="000000"/>
          <w:sz w:val="16"/>
        </w:rPr>
        <w:t>ọ</w:t>
      </w:r>
      <w:r>
        <w:rPr>
          <w:rFonts w:ascii="Consolas" w:eastAsia="Consolas" w:hAnsi="Consolas"/>
          <w:color w:val="000000"/>
          <w:sz w:val="16"/>
        </w:rPr>
        <w:t>c www/index.html</w:t>
      </w:r>
      <w:r>
        <w:rPr>
          <w:rFonts w:ascii="Consolas" w:eastAsia="Consolas" w:hAnsi="Consolas"/>
          <w:color w:val="000000"/>
          <w:sz w:val="16"/>
        </w:rPr>
        <w:br/>
        <w:t xml:space="preserve">    FS--&gt;&gt;Server: n</w:t>
      </w:r>
      <w:r>
        <w:rPr>
          <w:rFonts w:ascii="Consolas" w:eastAsia="Consolas" w:hAnsi="Consolas"/>
          <w:color w:val="000000"/>
          <w:sz w:val="16"/>
        </w:rPr>
        <w:t>ộ</w:t>
      </w:r>
      <w:r>
        <w:rPr>
          <w:rFonts w:ascii="Consolas" w:eastAsia="Consolas" w:hAnsi="Consolas"/>
          <w:color w:val="000000"/>
          <w:sz w:val="16"/>
        </w:rPr>
        <w:t>i dung t</w:t>
      </w:r>
      <w:r>
        <w:rPr>
          <w:rFonts w:ascii="Consolas" w:eastAsia="Consolas" w:hAnsi="Consolas"/>
          <w:color w:val="000000"/>
          <w:sz w:val="16"/>
        </w:rPr>
        <w:t>ệ</w:t>
      </w:r>
      <w:r>
        <w:rPr>
          <w:rFonts w:ascii="Consolas" w:eastAsia="Consolas" w:hAnsi="Consolas"/>
          <w:color w:val="000000"/>
          <w:sz w:val="16"/>
        </w:rPr>
        <w:t>p</w:t>
      </w:r>
      <w:r>
        <w:rPr>
          <w:rFonts w:ascii="Consolas" w:eastAsia="Consolas" w:hAnsi="Consolas"/>
          <w:color w:val="000000"/>
          <w:sz w:val="16"/>
        </w:rPr>
        <w:br/>
        <w:t xml:space="preserve">    Server--&gt;&gt;Client: HTTP/1.1 200 OK + body</w:t>
      </w:r>
      <w:r>
        <w:rPr>
          <w:rFonts w:ascii="Consolas" w:eastAsia="Consolas" w:hAnsi="Consolas"/>
          <w:color w:val="000000"/>
          <w:sz w:val="16"/>
        </w:rPr>
        <w:br/>
      </w:r>
      <w:r>
        <w:rPr>
          <w:rFonts w:ascii="Consolas" w:eastAsia="Consolas" w:hAnsi="Consolas"/>
          <w:color w:val="000000"/>
          <w:sz w:val="16"/>
        </w:rPr>
        <w:t xml:space="preserve">    Server-&gt;&gt;TCP: đóng connected socket</w:t>
      </w:r>
      <w:r>
        <w:rPr>
          <w:rFonts w:ascii="Consolas" w:eastAsia="Consolas" w:hAnsi="Consolas"/>
          <w:color w:val="000000"/>
          <w:sz w:val="16"/>
        </w:rPr>
        <w:br/>
        <w:t xml:space="preserve">    Client-&gt;&gt;User: hi</w:t>
      </w:r>
      <w:r>
        <w:rPr>
          <w:rFonts w:ascii="Consolas" w:eastAsia="Consolas" w:hAnsi="Consolas"/>
          <w:color w:val="000000"/>
          <w:sz w:val="16"/>
        </w:rPr>
        <w:t>ể</w:t>
      </w:r>
      <w:r>
        <w:rPr>
          <w:rFonts w:ascii="Consolas" w:eastAsia="Consolas" w:hAnsi="Consolas"/>
          <w:color w:val="000000"/>
          <w:sz w:val="16"/>
        </w:rPr>
        <w:t>n th</w:t>
      </w:r>
      <w:r>
        <w:rPr>
          <w:rFonts w:ascii="Consolas" w:eastAsia="Consolas" w:hAnsi="Consolas"/>
          <w:color w:val="000000"/>
          <w:sz w:val="16"/>
        </w:rPr>
        <w:t>ị</w:t>
      </w:r>
      <w:r>
        <w:rPr>
          <w:rFonts w:ascii="Consolas" w:eastAsia="Consolas" w:hAnsi="Consolas"/>
          <w:color w:val="000000"/>
          <w:sz w:val="16"/>
        </w:rPr>
        <w:t xml:space="preserve"> header và body</w:t>
      </w:r>
    </w:p>
    <w:p w14:paraId="15DCF706" w14:textId="77777777" w:rsidR="00B75FBB" w:rsidRDefault="00EC487D">
      <w:pPr>
        <w:pStyle w:val="Heading2"/>
      </w:pPr>
      <w:bookmarkStart w:id="61" w:name="_Toc233666848"/>
      <w:r>
        <w:t>4.5. Lu</w:t>
      </w:r>
      <w:r>
        <w:t>ồ</w:t>
      </w:r>
      <w:r>
        <w:t>ng t</w:t>
      </w:r>
      <w:r>
        <w:t>ệ</w:t>
      </w:r>
      <w:r>
        <w:t>p không t</w:t>
      </w:r>
      <w:r>
        <w:t>ồ</w:t>
      </w:r>
      <w:r>
        <w:t>n t</w:t>
      </w:r>
      <w:r>
        <w:t>ạ</w:t>
      </w:r>
      <w:r>
        <w:t>i</w:t>
      </w:r>
      <w:bookmarkEnd w:id="61"/>
    </w:p>
    <w:p w14:paraId="58FD643D" w14:textId="77777777" w:rsidR="00B75FBB" w:rsidRDefault="00EC487D">
      <w:pPr>
        <w:spacing w:before="120" w:after="80"/>
        <w:jc w:val="center"/>
      </w:pPr>
      <w:r>
        <w:rPr>
          <w:rFonts w:ascii="Arial" w:eastAsia="Arial" w:hAnsi="Arial"/>
          <w:b/>
          <w:color w:val="2F5597"/>
          <w:sz w:val="18"/>
        </w:rPr>
        <w:t>Sơ đ</w:t>
      </w:r>
      <w:r>
        <w:rPr>
          <w:rFonts w:ascii="Arial" w:eastAsia="Arial" w:hAnsi="Arial"/>
          <w:b/>
          <w:color w:val="2F5597"/>
          <w:sz w:val="18"/>
        </w:rPr>
        <w:t>ồ</w:t>
      </w:r>
      <w:r>
        <w:rPr>
          <w:rFonts w:ascii="Arial" w:eastAsia="Arial" w:hAnsi="Arial"/>
          <w:b/>
          <w:color w:val="2F5597"/>
          <w:sz w:val="18"/>
        </w:rPr>
        <w:t xml:space="preserve"> Mermaid (có th</w:t>
      </w:r>
      <w:r>
        <w:rPr>
          <w:rFonts w:ascii="Arial" w:eastAsia="Arial" w:hAnsi="Arial"/>
          <w:b/>
          <w:color w:val="2F5597"/>
          <w:sz w:val="18"/>
        </w:rPr>
        <w:t>ể</w:t>
      </w:r>
      <w:r>
        <w:rPr>
          <w:rFonts w:ascii="Arial" w:eastAsia="Arial" w:hAnsi="Arial"/>
          <w:b/>
          <w:color w:val="2F5597"/>
          <w:sz w:val="18"/>
        </w:rPr>
        <w:t xml:space="preserve"> ch</w:t>
      </w:r>
      <w:r>
        <w:rPr>
          <w:rFonts w:ascii="Arial" w:eastAsia="Arial" w:hAnsi="Arial"/>
          <w:b/>
          <w:color w:val="2F5597"/>
          <w:sz w:val="18"/>
        </w:rPr>
        <w:t>ỉ</w:t>
      </w:r>
      <w:r>
        <w:rPr>
          <w:rFonts w:ascii="Arial" w:eastAsia="Arial" w:hAnsi="Arial"/>
          <w:b/>
          <w:color w:val="2F5597"/>
          <w:sz w:val="18"/>
        </w:rPr>
        <w:t>nh s</w:t>
      </w:r>
      <w:r>
        <w:rPr>
          <w:rFonts w:ascii="Arial" w:eastAsia="Arial" w:hAnsi="Arial"/>
          <w:b/>
          <w:color w:val="2F5597"/>
          <w:sz w:val="18"/>
        </w:rPr>
        <w:t>ử</w:t>
      </w:r>
      <w:r>
        <w:rPr>
          <w:rFonts w:ascii="Arial" w:eastAsia="Arial" w:hAnsi="Arial"/>
          <w:b/>
          <w:color w:val="2F5597"/>
          <w:sz w:val="18"/>
        </w:rPr>
        <w:t>a)</w:t>
      </w:r>
    </w:p>
    <w:p w14:paraId="0BFB67CF"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6"/>
        </w:rPr>
        <w:t>sequenceDiagram</w:t>
      </w:r>
      <w:r>
        <w:rPr>
          <w:rFonts w:ascii="Consolas" w:eastAsia="Consolas" w:hAnsi="Consolas"/>
          <w:color w:val="000000"/>
          <w:sz w:val="16"/>
        </w:rPr>
        <w:br/>
        <w:t xml:space="preserve">    participant Client</w:t>
      </w:r>
      <w:r>
        <w:rPr>
          <w:rFonts w:ascii="Consolas" w:eastAsia="Consolas" w:hAnsi="Consolas"/>
          <w:color w:val="000000"/>
          <w:sz w:val="16"/>
        </w:rPr>
        <w:br/>
        <w:t xml:space="preserve">    participant Server</w:t>
      </w:r>
      <w:r>
        <w:rPr>
          <w:rFonts w:ascii="Consolas" w:eastAsia="Consolas" w:hAnsi="Consolas"/>
          <w:color w:val="000000"/>
          <w:sz w:val="16"/>
        </w:rPr>
        <w:br/>
        <w:t xml:space="preserve">    participant FS as H</w:t>
      </w:r>
      <w:r>
        <w:rPr>
          <w:rFonts w:ascii="Consolas" w:eastAsia="Consolas" w:hAnsi="Consolas"/>
          <w:color w:val="000000"/>
          <w:sz w:val="16"/>
        </w:rPr>
        <w:t>ệ</w:t>
      </w:r>
      <w:r>
        <w:rPr>
          <w:rFonts w:ascii="Consolas" w:eastAsia="Consolas" w:hAnsi="Consolas"/>
          <w:color w:val="000000"/>
          <w:sz w:val="16"/>
        </w:rPr>
        <w:t xml:space="preserve"> th</w:t>
      </w:r>
      <w:r>
        <w:rPr>
          <w:rFonts w:ascii="Consolas" w:eastAsia="Consolas" w:hAnsi="Consolas"/>
          <w:color w:val="000000"/>
          <w:sz w:val="16"/>
        </w:rPr>
        <w:t>ố</w:t>
      </w:r>
      <w:r>
        <w:rPr>
          <w:rFonts w:ascii="Consolas" w:eastAsia="Consolas" w:hAnsi="Consolas"/>
          <w:color w:val="000000"/>
          <w:sz w:val="16"/>
        </w:rPr>
        <w:t>ng t</w:t>
      </w:r>
      <w:r>
        <w:rPr>
          <w:rFonts w:ascii="Consolas" w:eastAsia="Consolas" w:hAnsi="Consolas"/>
          <w:color w:val="000000"/>
          <w:sz w:val="16"/>
        </w:rPr>
        <w:t>ệ</w:t>
      </w:r>
      <w:r>
        <w:rPr>
          <w:rFonts w:ascii="Consolas" w:eastAsia="Consolas" w:hAnsi="Consolas"/>
          <w:color w:val="000000"/>
          <w:sz w:val="16"/>
        </w:rPr>
        <w:t>p</w:t>
      </w:r>
      <w:r>
        <w:rPr>
          <w:rFonts w:ascii="Consolas" w:eastAsia="Consolas" w:hAnsi="Consolas"/>
          <w:color w:val="000000"/>
          <w:sz w:val="16"/>
        </w:rPr>
        <w:br/>
        <w:t xml:space="preserve">    Client-&gt;&gt;Server: GET /missing.txt HTTP/1.1</w:t>
      </w:r>
      <w:r>
        <w:rPr>
          <w:rFonts w:ascii="Consolas" w:eastAsia="Consolas" w:hAnsi="Consolas"/>
          <w:color w:val="000000"/>
          <w:sz w:val="16"/>
        </w:rPr>
        <w:br/>
        <w:t xml:space="preserve">    Server-&gt;&gt;Server: request h</w:t>
      </w:r>
      <w:r>
        <w:rPr>
          <w:rFonts w:ascii="Consolas" w:eastAsia="Consolas" w:hAnsi="Consolas"/>
          <w:color w:val="000000"/>
          <w:sz w:val="16"/>
        </w:rPr>
        <w:t>ợ</w:t>
      </w:r>
      <w:r>
        <w:rPr>
          <w:rFonts w:ascii="Consolas" w:eastAsia="Consolas" w:hAnsi="Consolas"/>
          <w:color w:val="000000"/>
          <w:sz w:val="16"/>
        </w:rPr>
        <w:t>p l</w:t>
      </w:r>
      <w:r>
        <w:rPr>
          <w:rFonts w:ascii="Consolas" w:eastAsia="Consolas" w:hAnsi="Consolas"/>
          <w:color w:val="000000"/>
          <w:sz w:val="16"/>
        </w:rPr>
        <w:t>ệ</w:t>
      </w:r>
      <w:r>
        <w:rPr>
          <w:rFonts w:ascii="Consolas" w:eastAsia="Consolas" w:hAnsi="Consolas"/>
          <w:color w:val="000000"/>
          <w:sz w:val="16"/>
        </w:rPr>
        <w:br/>
        <w:t xml:space="preserve">    Server-&gt;&gt;FS: ki</w:t>
      </w:r>
      <w:r>
        <w:rPr>
          <w:rFonts w:ascii="Consolas" w:eastAsia="Consolas" w:hAnsi="Consolas"/>
          <w:color w:val="000000"/>
          <w:sz w:val="16"/>
        </w:rPr>
        <w:t>ể</w:t>
      </w:r>
      <w:r>
        <w:rPr>
          <w:rFonts w:ascii="Consolas" w:eastAsia="Consolas" w:hAnsi="Consolas"/>
          <w:color w:val="000000"/>
          <w:sz w:val="16"/>
        </w:rPr>
        <w:t>m tra regular file</w:t>
      </w:r>
      <w:r>
        <w:rPr>
          <w:rFonts w:ascii="Consolas" w:eastAsia="Consolas" w:hAnsi="Consolas"/>
          <w:color w:val="000000"/>
          <w:sz w:val="16"/>
        </w:rPr>
        <w:br/>
        <w:t xml:space="preserve">    FS--&gt;&gt;Server: không t</w:t>
      </w:r>
      <w:r>
        <w:rPr>
          <w:rFonts w:ascii="Consolas" w:eastAsia="Consolas" w:hAnsi="Consolas"/>
          <w:color w:val="000000"/>
          <w:sz w:val="16"/>
        </w:rPr>
        <w:t>ồ</w:t>
      </w:r>
      <w:r>
        <w:rPr>
          <w:rFonts w:ascii="Consolas" w:eastAsia="Consolas" w:hAnsi="Consolas"/>
          <w:color w:val="000000"/>
          <w:sz w:val="16"/>
        </w:rPr>
        <w:t>n t</w:t>
      </w:r>
      <w:r>
        <w:rPr>
          <w:rFonts w:ascii="Consolas" w:eastAsia="Consolas" w:hAnsi="Consolas"/>
          <w:color w:val="000000"/>
          <w:sz w:val="16"/>
        </w:rPr>
        <w:t>ạ</w:t>
      </w:r>
      <w:r>
        <w:rPr>
          <w:rFonts w:ascii="Consolas" w:eastAsia="Consolas" w:hAnsi="Consolas"/>
          <w:color w:val="000000"/>
          <w:sz w:val="16"/>
        </w:rPr>
        <w:t>i</w:t>
      </w:r>
      <w:r>
        <w:rPr>
          <w:rFonts w:ascii="Consolas" w:eastAsia="Consolas" w:hAnsi="Consolas"/>
          <w:color w:val="000000"/>
          <w:sz w:val="16"/>
        </w:rPr>
        <w:br/>
        <w:t xml:space="preserve">    Server--&gt;&gt;Client: 404 Not Found</w:t>
      </w:r>
      <w:r>
        <w:rPr>
          <w:rFonts w:ascii="Consolas" w:eastAsia="Consolas" w:hAnsi="Consolas"/>
          <w:color w:val="000000"/>
          <w:sz w:val="16"/>
        </w:rPr>
        <w:br/>
        <w:t xml:space="preserve">    Server-&gt;&gt;Server: ghi log status=404</w:t>
      </w:r>
    </w:p>
    <w:p w14:paraId="46CA160A" w14:textId="77777777" w:rsidR="00B75FBB" w:rsidRDefault="00EC487D">
      <w:pPr>
        <w:pStyle w:val="Heading2"/>
      </w:pPr>
      <w:bookmarkStart w:id="62" w:name="_Toc233666849"/>
      <w:r>
        <w:t>4.6. Lu</w:t>
      </w:r>
      <w:r>
        <w:t>ồ</w:t>
      </w:r>
      <w:r>
        <w:t>ng request sai</w:t>
      </w:r>
      <w:bookmarkEnd w:id="62"/>
    </w:p>
    <w:p w14:paraId="51BC4D0E" w14:textId="77777777" w:rsidR="00B75FBB" w:rsidRDefault="00EC487D">
      <w:pPr>
        <w:spacing w:before="120" w:after="80"/>
        <w:jc w:val="center"/>
      </w:pPr>
      <w:r>
        <w:rPr>
          <w:rFonts w:ascii="Arial" w:eastAsia="Arial" w:hAnsi="Arial"/>
          <w:b/>
          <w:color w:val="2F5597"/>
          <w:sz w:val="18"/>
        </w:rPr>
        <w:t>Sơ đ</w:t>
      </w:r>
      <w:r>
        <w:rPr>
          <w:rFonts w:ascii="Arial" w:eastAsia="Arial" w:hAnsi="Arial"/>
          <w:b/>
          <w:color w:val="2F5597"/>
          <w:sz w:val="18"/>
        </w:rPr>
        <w:t>ồ</w:t>
      </w:r>
      <w:r>
        <w:rPr>
          <w:rFonts w:ascii="Arial" w:eastAsia="Arial" w:hAnsi="Arial"/>
          <w:b/>
          <w:color w:val="2F5597"/>
          <w:sz w:val="18"/>
        </w:rPr>
        <w:t xml:space="preserve"> Mermaid (có th</w:t>
      </w:r>
      <w:r>
        <w:rPr>
          <w:rFonts w:ascii="Arial" w:eastAsia="Arial" w:hAnsi="Arial"/>
          <w:b/>
          <w:color w:val="2F5597"/>
          <w:sz w:val="18"/>
        </w:rPr>
        <w:t>ể</w:t>
      </w:r>
      <w:r>
        <w:rPr>
          <w:rFonts w:ascii="Arial" w:eastAsia="Arial" w:hAnsi="Arial"/>
          <w:b/>
          <w:color w:val="2F5597"/>
          <w:sz w:val="18"/>
        </w:rPr>
        <w:t xml:space="preserve"> ch</w:t>
      </w:r>
      <w:r>
        <w:rPr>
          <w:rFonts w:ascii="Arial" w:eastAsia="Arial" w:hAnsi="Arial"/>
          <w:b/>
          <w:color w:val="2F5597"/>
          <w:sz w:val="18"/>
        </w:rPr>
        <w:t>ỉ</w:t>
      </w:r>
      <w:r>
        <w:rPr>
          <w:rFonts w:ascii="Arial" w:eastAsia="Arial" w:hAnsi="Arial"/>
          <w:b/>
          <w:color w:val="2F5597"/>
          <w:sz w:val="18"/>
        </w:rPr>
        <w:t>nh s</w:t>
      </w:r>
      <w:r>
        <w:rPr>
          <w:rFonts w:ascii="Arial" w:eastAsia="Arial" w:hAnsi="Arial"/>
          <w:b/>
          <w:color w:val="2F5597"/>
          <w:sz w:val="18"/>
        </w:rPr>
        <w:t>ử</w:t>
      </w:r>
      <w:r>
        <w:rPr>
          <w:rFonts w:ascii="Arial" w:eastAsia="Arial" w:hAnsi="Arial"/>
          <w:b/>
          <w:color w:val="2F5597"/>
          <w:sz w:val="18"/>
        </w:rPr>
        <w:t>a)</w:t>
      </w:r>
    </w:p>
    <w:p w14:paraId="3FE5009B"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6"/>
        </w:rPr>
        <w:t>sequenceDiagram</w:t>
      </w:r>
      <w:r>
        <w:rPr>
          <w:rFonts w:ascii="Consolas" w:eastAsia="Consolas" w:hAnsi="Consolas"/>
          <w:color w:val="000000"/>
          <w:sz w:val="16"/>
        </w:rPr>
        <w:br/>
        <w:t xml:space="preserve">    participant Client</w:t>
      </w:r>
      <w:r>
        <w:rPr>
          <w:rFonts w:ascii="Consolas" w:eastAsia="Consolas" w:hAnsi="Consolas"/>
          <w:color w:val="000000"/>
          <w:sz w:val="16"/>
        </w:rPr>
        <w:br/>
        <w:t xml:space="preserve">    participant Server</w:t>
      </w:r>
      <w:r>
        <w:rPr>
          <w:rFonts w:ascii="Consolas" w:eastAsia="Consolas" w:hAnsi="Consolas"/>
          <w:color w:val="000000"/>
          <w:sz w:val="16"/>
        </w:rPr>
        <w:br/>
        <w:t xml:space="preserve">    Client-&gt;&gt;Server: BROKEN + dòng tr</w:t>
      </w:r>
      <w:r>
        <w:rPr>
          <w:rFonts w:ascii="Consolas" w:eastAsia="Consolas" w:hAnsi="Consolas"/>
          <w:color w:val="000000"/>
          <w:sz w:val="16"/>
        </w:rPr>
        <w:t>ố</w:t>
      </w:r>
      <w:r>
        <w:rPr>
          <w:rFonts w:ascii="Consolas" w:eastAsia="Consolas" w:hAnsi="Consolas"/>
          <w:color w:val="000000"/>
          <w:sz w:val="16"/>
        </w:rPr>
        <w:t>ng</w:t>
      </w:r>
      <w:r>
        <w:rPr>
          <w:rFonts w:ascii="Consolas" w:eastAsia="Consolas" w:hAnsi="Consolas"/>
          <w:color w:val="000000"/>
          <w:sz w:val="16"/>
        </w:rPr>
        <w:br/>
        <w:t xml:space="preserve">    Server-&gt;&gt;Server: parse_request th</w:t>
      </w:r>
      <w:r>
        <w:rPr>
          <w:rFonts w:ascii="Consolas" w:eastAsia="Consolas" w:hAnsi="Consolas"/>
          <w:color w:val="000000"/>
          <w:sz w:val="16"/>
        </w:rPr>
        <w:t>ấ</w:t>
      </w:r>
      <w:r>
        <w:rPr>
          <w:rFonts w:ascii="Consolas" w:eastAsia="Consolas" w:hAnsi="Consolas"/>
          <w:color w:val="000000"/>
          <w:sz w:val="16"/>
        </w:rPr>
        <w:t>t b</w:t>
      </w:r>
      <w:r>
        <w:rPr>
          <w:rFonts w:ascii="Consolas" w:eastAsia="Consolas" w:hAnsi="Consolas"/>
          <w:color w:val="000000"/>
          <w:sz w:val="16"/>
        </w:rPr>
        <w:t>ạ</w:t>
      </w:r>
      <w:r>
        <w:rPr>
          <w:rFonts w:ascii="Consolas" w:eastAsia="Consolas" w:hAnsi="Consolas"/>
          <w:color w:val="000000"/>
          <w:sz w:val="16"/>
        </w:rPr>
        <w:t>i</w:t>
      </w:r>
      <w:r>
        <w:rPr>
          <w:rFonts w:ascii="Consolas" w:eastAsia="Consolas" w:hAnsi="Consolas"/>
          <w:color w:val="000000"/>
          <w:sz w:val="16"/>
        </w:rPr>
        <w:br/>
        <w:t xml:space="preserve">    Server--&gt;&gt;Client: 400 Bad Request</w:t>
      </w:r>
      <w:r>
        <w:rPr>
          <w:rFonts w:ascii="Consolas" w:eastAsia="Consolas" w:hAnsi="Consolas"/>
          <w:color w:val="000000"/>
          <w:sz w:val="16"/>
        </w:rPr>
        <w:br/>
        <w:t xml:space="preserve">    Server-&gt;&gt;Server: log detail=malformed_request</w:t>
      </w:r>
    </w:p>
    <w:p w14:paraId="4F551113" w14:textId="77777777" w:rsidR="00B75FBB" w:rsidRDefault="00EC487D">
      <w:pPr>
        <w:pStyle w:val="Heading2"/>
      </w:pPr>
      <w:bookmarkStart w:id="63" w:name="_Toc233666850"/>
      <w:r>
        <w:t>4.7. X</w:t>
      </w:r>
      <w:r>
        <w:t>ử</w:t>
      </w:r>
      <w:r>
        <w:t xml:space="preserve"> lý nhi</w:t>
      </w:r>
      <w:r>
        <w:t>ề</w:t>
      </w:r>
      <w:r>
        <w:t>u Client</w:t>
      </w:r>
      <w:bookmarkEnd w:id="63"/>
    </w:p>
    <w:p w14:paraId="0D7CECC8" w14:textId="77777777" w:rsidR="00B75FBB" w:rsidRDefault="00EC487D">
      <w:pPr>
        <w:spacing w:before="120" w:after="80"/>
        <w:jc w:val="center"/>
      </w:pPr>
      <w:r>
        <w:rPr>
          <w:rFonts w:ascii="Arial" w:eastAsia="Arial" w:hAnsi="Arial"/>
          <w:b/>
          <w:color w:val="2F5597"/>
          <w:sz w:val="18"/>
        </w:rPr>
        <w:t>Sơ đ</w:t>
      </w:r>
      <w:r>
        <w:rPr>
          <w:rFonts w:ascii="Arial" w:eastAsia="Arial" w:hAnsi="Arial"/>
          <w:b/>
          <w:color w:val="2F5597"/>
          <w:sz w:val="18"/>
        </w:rPr>
        <w:t>ồ</w:t>
      </w:r>
      <w:r>
        <w:rPr>
          <w:rFonts w:ascii="Arial" w:eastAsia="Arial" w:hAnsi="Arial"/>
          <w:b/>
          <w:color w:val="2F5597"/>
          <w:sz w:val="18"/>
        </w:rPr>
        <w:t xml:space="preserve"> Mermaid (có th</w:t>
      </w:r>
      <w:r>
        <w:rPr>
          <w:rFonts w:ascii="Arial" w:eastAsia="Arial" w:hAnsi="Arial"/>
          <w:b/>
          <w:color w:val="2F5597"/>
          <w:sz w:val="18"/>
        </w:rPr>
        <w:t>ể</w:t>
      </w:r>
      <w:r>
        <w:rPr>
          <w:rFonts w:ascii="Arial" w:eastAsia="Arial" w:hAnsi="Arial"/>
          <w:b/>
          <w:color w:val="2F5597"/>
          <w:sz w:val="18"/>
        </w:rPr>
        <w:t xml:space="preserve"> ch</w:t>
      </w:r>
      <w:r>
        <w:rPr>
          <w:rFonts w:ascii="Arial" w:eastAsia="Arial" w:hAnsi="Arial"/>
          <w:b/>
          <w:color w:val="2F5597"/>
          <w:sz w:val="18"/>
        </w:rPr>
        <w:t>ỉ</w:t>
      </w:r>
      <w:r>
        <w:rPr>
          <w:rFonts w:ascii="Arial" w:eastAsia="Arial" w:hAnsi="Arial"/>
          <w:b/>
          <w:color w:val="2F5597"/>
          <w:sz w:val="18"/>
        </w:rPr>
        <w:t>nh s</w:t>
      </w:r>
      <w:r>
        <w:rPr>
          <w:rFonts w:ascii="Arial" w:eastAsia="Arial" w:hAnsi="Arial"/>
          <w:b/>
          <w:color w:val="2F5597"/>
          <w:sz w:val="18"/>
        </w:rPr>
        <w:t>ử</w:t>
      </w:r>
      <w:r>
        <w:rPr>
          <w:rFonts w:ascii="Arial" w:eastAsia="Arial" w:hAnsi="Arial"/>
          <w:b/>
          <w:color w:val="2F5597"/>
          <w:sz w:val="18"/>
        </w:rPr>
        <w:t>a)</w:t>
      </w:r>
    </w:p>
    <w:p w14:paraId="0C947732"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6"/>
        </w:rPr>
        <w:t>flowchart TD</w:t>
      </w:r>
      <w:r>
        <w:rPr>
          <w:rFonts w:ascii="Consolas" w:eastAsia="Consolas" w:hAnsi="Consolas"/>
          <w:color w:val="000000"/>
          <w:sz w:val="16"/>
        </w:rPr>
        <w:br/>
        <w:t xml:space="preserve">    A[Thread chính: accept] --&gt; B{Có Client m</w:t>
      </w:r>
      <w:r>
        <w:rPr>
          <w:rFonts w:ascii="Consolas" w:eastAsia="Consolas" w:hAnsi="Consolas"/>
          <w:color w:val="000000"/>
          <w:sz w:val="16"/>
        </w:rPr>
        <w:t>ớ</w:t>
      </w:r>
      <w:r>
        <w:rPr>
          <w:rFonts w:ascii="Consolas" w:eastAsia="Consolas" w:hAnsi="Consolas"/>
          <w:color w:val="000000"/>
          <w:sz w:val="16"/>
        </w:rPr>
        <w:t>i?}</w:t>
      </w:r>
      <w:r>
        <w:rPr>
          <w:rFonts w:ascii="Consolas" w:eastAsia="Consolas" w:hAnsi="Consolas"/>
          <w:color w:val="000000"/>
          <w:sz w:val="16"/>
        </w:rPr>
        <w:br/>
        <w:t xml:space="preserve">    B --&gt;|Có| C[Tăng active + request id]</w:t>
      </w:r>
      <w:r>
        <w:rPr>
          <w:rFonts w:ascii="Consolas" w:eastAsia="Consolas" w:hAnsi="Consolas"/>
          <w:color w:val="000000"/>
          <w:sz w:val="16"/>
        </w:rPr>
        <w:br/>
        <w:t xml:space="preserve">    C --&gt; D[T</w:t>
      </w:r>
      <w:r>
        <w:rPr>
          <w:rFonts w:ascii="Consolas" w:eastAsia="Consolas" w:hAnsi="Consolas"/>
          <w:color w:val="000000"/>
          <w:sz w:val="16"/>
        </w:rPr>
        <w:t>ạ</w:t>
      </w:r>
      <w:r>
        <w:rPr>
          <w:rFonts w:ascii="Consolas" w:eastAsia="Consolas" w:hAnsi="Consolas"/>
          <w:color w:val="000000"/>
          <w:sz w:val="16"/>
        </w:rPr>
        <w:t>o worker thread]</w:t>
      </w:r>
      <w:r>
        <w:rPr>
          <w:rFonts w:ascii="Consolas" w:eastAsia="Consolas" w:hAnsi="Consolas"/>
          <w:color w:val="000000"/>
          <w:sz w:val="16"/>
        </w:rPr>
        <w:br/>
        <w:t xml:space="preserve">    D --&gt; E[Worker đ</w:t>
      </w:r>
      <w:r>
        <w:rPr>
          <w:rFonts w:ascii="Consolas" w:eastAsia="Consolas" w:hAnsi="Consolas"/>
          <w:color w:val="000000"/>
          <w:sz w:val="16"/>
        </w:rPr>
        <w:t>ọ</w:t>
      </w:r>
      <w:r>
        <w:rPr>
          <w:rFonts w:ascii="Consolas" w:eastAsia="Consolas" w:hAnsi="Consolas"/>
          <w:color w:val="000000"/>
          <w:sz w:val="16"/>
        </w:rPr>
        <w:t>c và x</w:t>
      </w:r>
      <w:r>
        <w:rPr>
          <w:rFonts w:ascii="Consolas" w:eastAsia="Consolas" w:hAnsi="Consolas"/>
          <w:color w:val="000000"/>
          <w:sz w:val="16"/>
        </w:rPr>
        <w:t>ử</w:t>
      </w:r>
      <w:r>
        <w:rPr>
          <w:rFonts w:ascii="Consolas" w:eastAsia="Consolas" w:hAnsi="Consolas"/>
          <w:color w:val="000000"/>
          <w:sz w:val="16"/>
        </w:rPr>
        <w:t xml:space="preserve"> lý request]</w:t>
      </w:r>
      <w:r>
        <w:rPr>
          <w:rFonts w:ascii="Consolas" w:eastAsia="Consolas" w:hAnsi="Consolas"/>
          <w:color w:val="000000"/>
          <w:sz w:val="16"/>
        </w:rPr>
        <w:br/>
      </w:r>
      <w:r>
        <w:rPr>
          <w:rFonts w:ascii="Consolas" w:eastAsia="Consolas" w:hAnsi="Consolas"/>
          <w:color w:val="000000"/>
          <w:sz w:val="16"/>
        </w:rPr>
        <w:t xml:space="preserve">    E --&gt; F[RAII đóng client socket]</w:t>
      </w:r>
      <w:r>
        <w:rPr>
          <w:rFonts w:ascii="Consolas" w:eastAsia="Consolas" w:hAnsi="Consolas"/>
          <w:color w:val="000000"/>
          <w:sz w:val="16"/>
        </w:rPr>
        <w:br/>
        <w:t xml:space="preserve">    F --&gt; G[Gi</w:t>
      </w:r>
      <w:r>
        <w:rPr>
          <w:rFonts w:ascii="Consolas" w:eastAsia="Consolas" w:hAnsi="Consolas"/>
          <w:color w:val="000000"/>
          <w:sz w:val="16"/>
        </w:rPr>
        <w:t>ả</w:t>
      </w:r>
      <w:r>
        <w:rPr>
          <w:rFonts w:ascii="Consolas" w:eastAsia="Consolas" w:hAnsi="Consolas"/>
          <w:color w:val="000000"/>
          <w:sz w:val="16"/>
        </w:rPr>
        <w:t>m active, ghi DISCONNECT]</w:t>
      </w:r>
      <w:r>
        <w:rPr>
          <w:rFonts w:ascii="Consolas" w:eastAsia="Consolas" w:hAnsi="Consolas"/>
          <w:color w:val="000000"/>
          <w:sz w:val="16"/>
        </w:rPr>
        <w:br/>
        <w:t xml:space="preserve">    D --&gt; A</w:t>
      </w:r>
    </w:p>
    <w:p w14:paraId="36AD7808" w14:textId="77777777" w:rsidR="00B75FBB" w:rsidRDefault="00EC487D">
      <w:r>
        <w:rPr>
          <w:color w:val="000000"/>
        </w:rPr>
        <w:t>Ưu điểm của thread-per-client là đơn giản, dễ quan sát và phù hợp demo. Nhược điểm là mỗi connection tiêu thụ một thread hệ điều hành. Client chậm có thể giữ thread vô hạn vì chưa có receive timeout. Detached thread cũng làm shutdown khó kiểm soát.</w:t>
      </w:r>
    </w:p>
    <w:p w14:paraId="37E28D98" w14:textId="77777777" w:rsidR="00B75FBB" w:rsidRDefault="00EC487D">
      <w:pPr>
        <w:pStyle w:val="Heading2"/>
      </w:pPr>
      <w:bookmarkStart w:id="64" w:name="_Toc233666851"/>
      <w:r>
        <w:t>4.8. Logger và th</w:t>
      </w:r>
      <w:r>
        <w:t>ố</w:t>
      </w:r>
      <w:r>
        <w:t>ng kê</w:t>
      </w:r>
      <w:bookmarkEnd w:id="64"/>
    </w:p>
    <w:p w14:paraId="095ECD06" w14:textId="77777777" w:rsidR="00B75FBB" w:rsidRDefault="00EC487D">
      <w:r>
        <w:rPr>
          <w:color w:val="000000"/>
        </w:rPr>
        <w:t xml:space="preserve">Logger tạo trọn dòng trước, sau đó giữ mutex trong lúc ghi ra </w:t>
      </w:r>
      <w:r>
        <w:rPr>
          <w:rFonts w:ascii="Consolas" w:eastAsia="Consolas" w:hAnsi="Consolas"/>
          <w:color w:val="17365D"/>
          <w:sz w:val="22"/>
        </w:rPr>
        <w:t>std::cout</w:t>
      </w:r>
      <w:r>
        <w:rPr>
          <w:color w:val="000000"/>
        </w:rPr>
        <w:t xml:space="preserve"> và file. Nhờ vậy log từ nhiều thread không xen vào nhau. Mỗi request có id, endpoint, method, path, status, byte body, thời gian xử lý và số connection active. </w:t>
      </w:r>
      <w:r>
        <w:rPr>
          <w:rFonts w:ascii="Consolas" w:eastAsia="Consolas" w:hAnsi="Consolas"/>
          <w:color w:val="17365D"/>
          <w:sz w:val="22"/>
        </w:rPr>
        <w:t>total_requests</w:t>
      </w:r>
      <w:r>
        <w:rPr>
          <w:color w:val="000000"/>
        </w:rPr>
        <w:t xml:space="preserve"> và </w:t>
      </w:r>
      <w:r>
        <w:rPr>
          <w:rFonts w:ascii="Consolas" w:eastAsia="Consolas" w:hAnsi="Consolas"/>
          <w:color w:val="17365D"/>
          <w:sz w:val="22"/>
        </w:rPr>
        <w:t>active_connections</w:t>
      </w:r>
      <w:r>
        <w:rPr>
          <w:color w:val="000000"/>
        </w:rPr>
        <w:t xml:space="preserve"> là atomic (</w:t>
      </w:r>
      <w:r>
        <w:rPr>
          <w:rFonts w:ascii="Consolas" w:eastAsia="Consolas" w:hAnsi="Consolas"/>
          <w:color w:val="17365D"/>
          <w:sz w:val="22"/>
        </w:rPr>
        <w:t>src/server/main.cpp</w:t>
      </w:r>
      <w:r>
        <w:rPr>
          <w:color w:val="000000"/>
        </w:rPr>
        <w:t>, dòng 23-57 và 146-158).</w:t>
      </w:r>
    </w:p>
    <w:p w14:paraId="14EC19A0" w14:textId="77777777" w:rsidR="00B75FBB" w:rsidRDefault="00EC487D">
      <w:r>
        <w:rPr>
          <w:color w:val="000000"/>
        </w:rPr>
        <w:t xml:space="preserve">Tên </w:t>
      </w:r>
      <w:r>
        <w:rPr>
          <w:rFonts w:ascii="Consolas" w:eastAsia="Consolas" w:hAnsi="Consolas"/>
          <w:color w:val="17365D"/>
          <w:sz w:val="22"/>
        </w:rPr>
        <w:t>total_requests</w:t>
      </w:r>
      <w:r>
        <w:rPr>
          <w:color w:val="000000"/>
        </w:rPr>
        <w:t xml:space="preserve"> hiện hơi rộng hơn ý nghĩa thực tế vì bộ đếm tăng ngay sau </w:t>
      </w:r>
      <w:r>
        <w:rPr>
          <w:rFonts w:ascii="Consolas" w:eastAsia="Consolas" w:hAnsi="Consolas"/>
          <w:color w:val="17365D"/>
          <w:sz w:val="22"/>
        </w:rPr>
        <w:t>accept</w:t>
      </w:r>
      <w:r>
        <w:rPr>
          <w:color w:val="000000"/>
        </w:rPr>
        <w:t>, kể cả connection đóng mà chưa gửi request. Trong báo cáo nên hiểu request id là connection/request attempt id.</w:t>
      </w:r>
    </w:p>
    <w:p w14:paraId="409FDCAD" w14:textId="77777777" w:rsidR="00B75FBB" w:rsidRDefault="00EC487D">
      <w:pPr>
        <w:pStyle w:val="Heading2"/>
      </w:pPr>
      <w:bookmarkStart w:id="65" w:name="_Toc233666852"/>
      <w:r>
        <w:t>4.9. Ánh x</w:t>
      </w:r>
      <w:r>
        <w:t>ạ</w:t>
      </w:r>
      <w:r>
        <w:t xml:space="preserve"> URL thành t</w:t>
      </w:r>
      <w:r>
        <w:t>ệ</w:t>
      </w:r>
      <w:r>
        <w:t>p</w:t>
      </w:r>
      <w:bookmarkEnd w:id="65"/>
    </w:p>
    <w:p w14:paraId="4FE1B29C" w14:textId="77777777" w:rsidR="00B75FBB" w:rsidRDefault="00EC487D">
      <w:r>
        <w:rPr>
          <w:color w:val="000000"/>
        </w:rPr>
        <w:t xml:space="preserve">Quy trình gồm: loại query/fragment, kiểm tra target an toàn, đổi </w:t>
      </w:r>
      <w:r>
        <w:rPr>
          <w:rFonts w:ascii="Consolas" w:eastAsia="Consolas" w:hAnsi="Consolas"/>
          <w:color w:val="17365D"/>
          <w:sz w:val="22"/>
        </w:rPr>
        <w:t>/</w:t>
      </w:r>
      <w:r>
        <w:rPr>
          <w:color w:val="000000"/>
        </w:rPr>
        <w:t xml:space="preserve"> thành </w:t>
      </w:r>
      <w:r>
        <w:rPr>
          <w:rFonts w:ascii="Consolas" w:eastAsia="Consolas" w:hAnsi="Consolas"/>
          <w:color w:val="17365D"/>
          <w:sz w:val="22"/>
        </w:rPr>
        <w:t>/index.html</w:t>
      </w:r>
      <w:r>
        <w:rPr>
          <w:color w:val="000000"/>
        </w:rPr>
        <w:t xml:space="preserve">, bỏ slash đầu và nối document root. Server dùng </w:t>
      </w:r>
      <w:r>
        <w:rPr>
          <w:rFonts w:ascii="Consolas" w:eastAsia="Consolas" w:hAnsi="Consolas"/>
          <w:color w:val="17365D"/>
          <w:sz w:val="22"/>
        </w:rPr>
        <w:t>is_regular_file</w:t>
      </w:r>
      <w:r>
        <w:rPr>
          <w:color w:val="000000"/>
        </w:rPr>
        <w:t xml:space="preserve"> để tránh trả thư mục. File được đọc ở chế độ binary nên có thể phục vụ cả văn bản và hình ảnh.</w:t>
      </w:r>
    </w:p>
    <w:p w14:paraId="208DFBBE" w14:textId="77777777" w:rsidR="00B75FBB" w:rsidRDefault="00EC487D">
      <w:pPr>
        <w:pStyle w:val="Heading2"/>
      </w:pPr>
      <w:bookmarkStart w:id="66" w:name="_Toc233666853"/>
      <w:r>
        <w:t>4.10. Tri</w:t>
      </w:r>
      <w:r>
        <w:t>ể</w:t>
      </w:r>
      <w:r>
        <w:t>n khai localhost và LAN</w:t>
      </w:r>
      <w:bookmarkEnd w:id="66"/>
    </w:p>
    <w:p w14:paraId="01FF5F2D" w14:textId="77777777" w:rsidR="00B75FBB" w:rsidRDefault="00EC487D">
      <w:pPr>
        <w:spacing w:before="120" w:after="80"/>
        <w:jc w:val="center"/>
      </w:pPr>
      <w:r>
        <w:rPr>
          <w:rFonts w:ascii="Arial" w:eastAsia="Arial" w:hAnsi="Arial"/>
          <w:b/>
          <w:color w:val="2F5597"/>
          <w:sz w:val="18"/>
        </w:rPr>
        <w:t>Sơ đ</w:t>
      </w:r>
      <w:r>
        <w:rPr>
          <w:rFonts w:ascii="Arial" w:eastAsia="Arial" w:hAnsi="Arial"/>
          <w:b/>
          <w:color w:val="2F5597"/>
          <w:sz w:val="18"/>
        </w:rPr>
        <w:t>ồ</w:t>
      </w:r>
      <w:r>
        <w:rPr>
          <w:rFonts w:ascii="Arial" w:eastAsia="Arial" w:hAnsi="Arial"/>
          <w:b/>
          <w:color w:val="2F5597"/>
          <w:sz w:val="18"/>
        </w:rPr>
        <w:t xml:space="preserve"> Mermaid (có th</w:t>
      </w:r>
      <w:r>
        <w:rPr>
          <w:rFonts w:ascii="Arial" w:eastAsia="Arial" w:hAnsi="Arial"/>
          <w:b/>
          <w:color w:val="2F5597"/>
          <w:sz w:val="18"/>
        </w:rPr>
        <w:t>ể</w:t>
      </w:r>
      <w:r>
        <w:rPr>
          <w:rFonts w:ascii="Arial" w:eastAsia="Arial" w:hAnsi="Arial"/>
          <w:b/>
          <w:color w:val="2F5597"/>
          <w:sz w:val="18"/>
        </w:rPr>
        <w:t xml:space="preserve"> ch</w:t>
      </w:r>
      <w:r>
        <w:rPr>
          <w:rFonts w:ascii="Arial" w:eastAsia="Arial" w:hAnsi="Arial"/>
          <w:b/>
          <w:color w:val="2F5597"/>
          <w:sz w:val="18"/>
        </w:rPr>
        <w:t>ỉ</w:t>
      </w:r>
      <w:r>
        <w:rPr>
          <w:rFonts w:ascii="Arial" w:eastAsia="Arial" w:hAnsi="Arial"/>
          <w:b/>
          <w:color w:val="2F5597"/>
          <w:sz w:val="18"/>
        </w:rPr>
        <w:t>nh s</w:t>
      </w:r>
      <w:r>
        <w:rPr>
          <w:rFonts w:ascii="Arial" w:eastAsia="Arial" w:hAnsi="Arial"/>
          <w:b/>
          <w:color w:val="2F5597"/>
          <w:sz w:val="18"/>
        </w:rPr>
        <w:t>ử</w:t>
      </w:r>
      <w:r>
        <w:rPr>
          <w:rFonts w:ascii="Arial" w:eastAsia="Arial" w:hAnsi="Arial"/>
          <w:b/>
          <w:color w:val="2F5597"/>
          <w:sz w:val="18"/>
        </w:rPr>
        <w:t>a)</w:t>
      </w:r>
    </w:p>
    <w:p w14:paraId="3CF2E8D6"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6"/>
        </w:rPr>
        <w:t>flowchart LR</w:t>
      </w:r>
      <w:r>
        <w:rPr>
          <w:rFonts w:ascii="Consolas" w:eastAsia="Consolas" w:hAnsi="Consolas"/>
          <w:color w:val="000000"/>
          <w:sz w:val="16"/>
        </w:rPr>
        <w:br/>
        <w:t xml:space="preserve">    subgraph Localhost[Ch</w:t>
      </w:r>
      <w:r>
        <w:rPr>
          <w:rFonts w:ascii="Consolas" w:eastAsia="Consolas" w:hAnsi="Consolas"/>
          <w:color w:val="000000"/>
          <w:sz w:val="16"/>
        </w:rPr>
        <w:t>ạ</w:t>
      </w:r>
      <w:r>
        <w:rPr>
          <w:rFonts w:ascii="Consolas" w:eastAsia="Consolas" w:hAnsi="Consolas"/>
          <w:color w:val="000000"/>
          <w:sz w:val="16"/>
        </w:rPr>
        <w:t>y trên m</w:t>
      </w:r>
      <w:r>
        <w:rPr>
          <w:rFonts w:ascii="Consolas" w:eastAsia="Consolas" w:hAnsi="Consolas"/>
          <w:color w:val="000000"/>
          <w:sz w:val="16"/>
        </w:rPr>
        <w:t>ộ</w:t>
      </w:r>
      <w:r>
        <w:rPr>
          <w:rFonts w:ascii="Consolas" w:eastAsia="Consolas" w:hAnsi="Consolas"/>
          <w:color w:val="000000"/>
          <w:sz w:val="16"/>
        </w:rPr>
        <w:t>t máy]</w:t>
      </w:r>
      <w:r>
        <w:rPr>
          <w:rFonts w:ascii="Consolas" w:eastAsia="Consolas" w:hAnsi="Consolas"/>
          <w:color w:val="000000"/>
          <w:sz w:val="16"/>
        </w:rPr>
        <w:br/>
        <w:t xml:space="preserve">      C1[Client 127.0.0.1] --&gt; S1[Server bind 127.0.0.1:8080]</w:t>
      </w:r>
      <w:r>
        <w:rPr>
          <w:rFonts w:ascii="Consolas" w:eastAsia="Consolas" w:hAnsi="Consolas"/>
          <w:color w:val="000000"/>
          <w:sz w:val="16"/>
        </w:rPr>
        <w:br/>
        <w:t xml:space="preserve">    end</w:t>
      </w:r>
      <w:r>
        <w:rPr>
          <w:rFonts w:ascii="Consolas" w:eastAsia="Consolas" w:hAnsi="Consolas"/>
          <w:color w:val="000000"/>
          <w:sz w:val="16"/>
        </w:rPr>
        <w:br/>
        <w:t xml:space="preserve">    subgraph LAN[Ch</w:t>
      </w:r>
      <w:r>
        <w:rPr>
          <w:rFonts w:ascii="Consolas" w:eastAsia="Consolas" w:hAnsi="Consolas"/>
          <w:color w:val="000000"/>
          <w:sz w:val="16"/>
        </w:rPr>
        <w:t>ạ</w:t>
      </w:r>
      <w:r>
        <w:rPr>
          <w:rFonts w:ascii="Consolas" w:eastAsia="Consolas" w:hAnsi="Consolas"/>
          <w:color w:val="000000"/>
          <w:sz w:val="16"/>
        </w:rPr>
        <w:t>y trong LAN]</w:t>
      </w:r>
      <w:r>
        <w:rPr>
          <w:rFonts w:ascii="Consolas" w:eastAsia="Consolas" w:hAnsi="Consolas"/>
          <w:color w:val="000000"/>
          <w:sz w:val="16"/>
        </w:rPr>
        <w:br/>
      </w:r>
      <w:r>
        <w:rPr>
          <w:rFonts w:ascii="Consolas" w:eastAsia="Consolas" w:hAnsi="Consolas"/>
          <w:color w:val="000000"/>
          <w:sz w:val="16"/>
        </w:rPr>
        <w:t xml:space="preserve">      C2[Máy Client] --&gt; R[Router/Switch LAN]</w:t>
      </w:r>
      <w:r>
        <w:rPr>
          <w:rFonts w:ascii="Consolas" w:eastAsia="Consolas" w:hAnsi="Consolas"/>
          <w:color w:val="000000"/>
          <w:sz w:val="16"/>
        </w:rPr>
        <w:br/>
        <w:t xml:space="preserve">      R --&gt; S2[Máy Server bind 0.0.0.0:8080]</w:t>
      </w:r>
      <w:r>
        <w:rPr>
          <w:rFonts w:ascii="Consolas" w:eastAsia="Consolas" w:hAnsi="Consolas"/>
          <w:color w:val="000000"/>
          <w:sz w:val="16"/>
        </w:rPr>
        <w:br/>
        <w:t xml:space="preserve">    end</w:t>
      </w:r>
    </w:p>
    <w:p w14:paraId="4DDB2905" w14:textId="77777777" w:rsidR="00B75FBB" w:rsidRDefault="00EC487D">
      <w:r>
        <w:rPr>
          <w:color w:val="000000"/>
        </w:rPr>
        <w:t xml:space="preserve">Bind </w:t>
      </w:r>
      <w:r>
        <w:rPr>
          <w:rFonts w:ascii="Consolas" w:eastAsia="Consolas" w:hAnsi="Consolas"/>
          <w:color w:val="17365D"/>
          <w:sz w:val="22"/>
        </w:rPr>
        <w:t>127.0.0.1</w:t>
      </w:r>
      <w:r>
        <w:rPr>
          <w:color w:val="000000"/>
        </w:rPr>
        <w:t xml:space="preserve"> giảm bề mặt truy cập và là mặc định. Bind </w:t>
      </w:r>
      <w:r>
        <w:rPr>
          <w:rFonts w:ascii="Consolas" w:eastAsia="Consolas" w:hAnsi="Consolas"/>
          <w:color w:val="17365D"/>
          <w:sz w:val="22"/>
        </w:rPr>
        <w:t>0.0.0.0</w:t>
      </w:r>
      <w:r>
        <w:rPr>
          <w:color w:val="000000"/>
        </w:rPr>
        <w:t xml:space="preserve"> mở dịch vụ trên các card mạng; người dùng cần dùng IP thật của máy Server và chỉ cho phép Firewall trong mạng tin cậy.</w:t>
      </w:r>
    </w:p>
    <w:p w14:paraId="6BC17609" w14:textId="77777777" w:rsidR="00B75FBB" w:rsidRDefault="00EC487D">
      <w:pPr>
        <w:pStyle w:val="Heading2"/>
      </w:pPr>
      <w:bookmarkStart w:id="67" w:name="_Toc233666854"/>
      <w:r>
        <w:t>4.11. Các quy</w:t>
      </w:r>
      <w:r>
        <w:t>ế</w:t>
      </w:r>
      <w:r>
        <w:t>t đ</w:t>
      </w:r>
      <w:r>
        <w:t>ị</w:t>
      </w:r>
      <w:r>
        <w:t>nh thi</w:t>
      </w:r>
      <w:r>
        <w:t>ế</w:t>
      </w:r>
      <w:r>
        <w:t>t k</w:t>
      </w:r>
      <w:r>
        <w:t>ế</w:t>
      </w:r>
      <w:bookmarkEnd w:id="67"/>
    </w:p>
    <w:tbl>
      <w:tblPr>
        <w:tblStyle w:val="TableGrid"/>
        <w:tblW w:w="9360" w:type="dxa"/>
        <w:tblInd w:w="120" w:type="dxa"/>
        <w:tblLayout w:type="fixed"/>
        <w:tblLook w:val="04A0" w:firstRow="1" w:lastRow="0" w:firstColumn="1" w:lastColumn="0" w:noHBand="0" w:noVBand="1"/>
      </w:tblPr>
      <w:tblGrid>
        <w:gridCol w:w="1894"/>
        <w:gridCol w:w="4123"/>
        <w:gridCol w:w="3343"/>
      </w:tblGrid>
      <w:tr w:rsidR="00B75FBB" w14:paraId="504AD82E" w14:textId="77777777">
        <w:trPr>
          <w:tblHeader/>
        </w:trPr>
        <w:tc>
          <w:tcPr>
            <w:tcW w:w="1894" w:type="dxa"/>
            <w:shd w:val="clear" w:color="auto" w:fill="D9EAF7"/>
            <w:tcMar>
              <w:top w:w="90" w:type="dxa"/>
              <w:left w:w="120" w:type="dxa"/>
              <w:bottom w:w="90" w:type="dxa"/>
              <w:right w:w="120" w:type="dxa"/>
            </w:tcMar>
            <w:vAlign w:val="center"/>
          </w:tcPr>
          <w:p w14:paraId="77DA3393" w14:textId="77777777" w:rsidR="00B75FBB" w:rsidRDefault="00EC487D">
            <w:pPr>
              <w:spacing w:after="0" w:line="252" w:lineRule="auto"/>
              <w:jc w:val="center"/>
            </w:pPr>
            <w:r>
              <w:rPr>
                <w:b/>
                <w:color w:val="000000"/>
                <w:sz w:val="18"/>
              </w:rPr>
              <w:t>Quyết định</w:t>
            </w:r>
          </w:p>
        </w:tc>
        <w:tc>
          <w:tcPr>
            <w:tcW w:w="4123" w:type="dxa"/>
            <w:shd w:val="clear" w:color="auto" w:fill="D9EAF7"/>
            <w:tcMar>
              <w:top w:w="90" w:type="dxa"/>
              <w:left w:w="120" w:type="dxa"/>
              <w:bottom w:w="90" w:type="dxa"/>
              <w:right w:w="120" w:type="dxa"/>
            </w:tcMar>
            <w:vAlign w:val="center"/>
          </w:tcPr>
          <w:p w14:paraId="08F9756F" w14:textId="77777777" w:rsidR="00B75FBB" w:rsidRDefault="00EC487D">
            <w:pPr>
              <w:spacing w:after="0" w:line="252" w:lineRule="auto"/>
              <w:jc w:val="left"/>
            </w:pPr>
            <w:r>
              <w:rPr>
                <w:b/>
                <w:color w:val="000000"/>
                <w:sz w:val="18"/>
              </w:rPr>
              <w:t>Lợi ích</w:t>
            </w:r>
          </w:p>
        </w:tc>
        <w:tc>
          <w:tcPr>
            <w:tcW w:w="3343" w:type="dxa"/>
            <w:shd w:val="clear" w:color="auto" w:fill="D9EAF7"/>
            <w:tcMar>
              <w:top w:w="90" w:type="dxa"/>
              <w:left w:w="120" w:type="dxa"/>
              <w:bottom w:w="90" w:type="dxa"/>
              <w:right w:w="120" w:type="dxa"/>
            </w:tcMar>
            <w:vAlign w:val="center"/>
          </w:tcPr>
          <w:p w14:paraId="651ACD82" w14:textId="77777777" w:rsidR="00B75FBB" w:rsidRDefault="00EC487D">
            <w:pPr>
              <w:spacing w:after="0" w:line="252" w:lineRule="auto"/>
              <w:jc w:val="left"/>
            </w:pPr>
            <w:r>
              <w:rPr>
                <w:b/>
                <w:color w:val="000000"/>
                <w:sz w:val="18"/>
              </w:rPr>
              <w:t>Đánh đổi</w:t>
            </w:r>
          </w:p>
        </w:tc>
      </w:tr>
      <w:tr w:rsidR="00B75FBB" w14:paraId="27C0F465" w14:textId="77777777">
        <w:tc>
          <w:tcPr>
            <w:tcW w:w="1894" w:type="dxa"/>
            <w:tcMar>
              <w:top w:w="90" w:type="dxa"/>
              <w:left w:w="120" w:type="dxa"/>
              <w:bottom w:w="90" w:type="dxa"/>
              <w:right w:w="120" w:type="dxa"/>
            </w:tcMar>
            <w:vAlign w:val="center"/>
          </w:tcPr>
          <w:p w14:paraId="62544263" w14:textId="77777777" w:rsidR="00B75FBB" w:rsidRDefault="00EC487D">
            <w:pPr>
              <w:spacing w:after="0" w:line="252" w:lineRule="auto"/>
              <w:jc w:val="center"/>
            </w:pPr>
            <w:r>
              <w:rPr>
                <w:color w:val="000000"/>
                <w:sz w:val="18"/>
              </w:rPr>
              <w:t>Console thay MFC</w:t>
            </w:r>
          </w:p>
        </w:tc>
        <w:tc>
          <w:tcPr>
            <w:tcW w:w="4123" w:type="dxa"/>
            <w:tcMar>
              <w:top w:w="90" w:type="dxa"/>
              <w:left w:w="120" w:type="dxa"/>
              <w:bottom w:w="90" w:type="dxa"/>
              <w:right w:w="120" w:type="dxa"/>
            </w:tcMar>
            <w:vAlign w:val="center"/>
          </w:tcPr>
          <w:p w14:paraId="5583BC76" w14:textId="77777777" w:rsidR="00B75FBB" w:rsidRDefault="00EC487D">
            <w:pPr>
              <w:spacing w:after="0" w:line="252" w:lineRule="auto"/>
              <w:jc w:val="left"/>
            </w:pPr>
            <w:r>
              <w:rPr>
                <w:color w:val="000000"/>
                <w:sz w:val="18"/>
              </w:rPr>
              <w:t>Hoàn thiện lõi Socket nhanh, dễ build</w:t>
            </w:r>
          </w:p>
        </w:tc>
        <w:tc>
          <w:tcPr>
            <w:tcW w:w="3343" w:type="dxa"/>
            <w:tcMar>
              <w:top w:w="90" w:type="dxa"/>
              <w:left w:w="120" w:type="dxa"/>
              <w:bottom w:w="90" w:type="dxa"/>
              <w:right w:w="120" w:type="dxa"/>
            </w:tcMar>
            <w:vAlign w:val="center"/>
          </w:tcPr>
          <w:p w14:paraId="39E1D54E" w14:textId="77777777" w:rsidR="00B75FBB" w:rsidRDefault="00EC487D">
            <w:pPr>
              <w:spacing w:after="0" w:line="252" w:lineRule="auto"/>
              <w:jc w:val="left"/>
            </w:pPr>
            <w:r>
              <w:rPr>
                <w:color w:val="000000"/>
                <w:sz w:val="18"/>
              </w:rPr>
              <w:t>Chưa có UI trực quan</w:t>
            </w:r>
          </w:p>
        </w:tc>
      </w:tr>
      <w:tr w:rsidR="00B75FBB" w14:paraId="16DAE3D3" w14:textId="77777777">
        <w:tc>
          <w:tcPr>
            <w:tcW w:w="1894" w:type="dxa"/>
            <w:shd w:val="clear" w:color="auto" w:fill="FAFBFC"/>
            <w:tcMar>
              <w:top w:w="90" w:type="dxa"/>
              <w:left w:w="120" w:type="dxa"/>
              <w:bottom w:w="90" w:type="dxa"/>
              <w:right w:w="120" w:type="dxa"/>
            </w:tcMar>
            <w:vAlign w:val="center"/>
          </w:tcPr>
          <w:p w14:paraId="306C7F1D" w14:textId="77777777" w:rsidR="00B75FBB" w:rsidRDefault="00EC487D">
            <w:pPr>
              <w:spacing w:after="0" w:line="252" w:lineRule="auto"/>
              <w:jc w:val="center"/>
            </w:pPr>
            <w:r>
              <w:rPr>
                <w:color w:val="000000"/>
                <w:sz w:val="18"/>
              </w:rPr>
              <w:t>TCP + HTTP</w:t>
            </w:r>
          </w:p>
        </w:tc>
        <w:tc>
          <w:tcPr>
            <w:tcW w:w="4123" w:type="dxa"/>
            <w:shd w:val="clear" w:color="auto" w:fill="FAFBFC"/>
            <w:tcMar>
              <w:top w:w="90" w:type="dxa"/>
              <w:left w:w="120" w:type="dxa"/>
              <w:bottom w:w="90" w:type="dxa"/>
              <w:right w:w="120" w:type="dxa"/>
            </w:tcMar>
            <w:vAlign w:val="center"/>
          </w:tcPr>
          <w:p w14:paraId="4D554CC2" w14:textId="77777777" w:rsidR="00B75FBB" w:rsidRDefault="00EC487D">
            <w:pPr>
              <w:spacing w:after="0" w:line="252" w:lineRule="auto"/>
              <w:jc w:val="left"/>
            </w:pPr>
            <w:r>
              <w:rPr>
                <w:color w:val="000000"/>
                <w:sz w:val="18"/>
              </w:rPr>
              <w:t>Bám bài toán Web, đáng tin cậy</w:t>
            </w:r>
          </w:p>
        </w:tc>
        <w:tc>
          <w:tcPr>
            <w:tcW w:w="3343" w:type="dxa"/>
            <w:shd w:val="clear" w:color="auto" w:fill="FAFBFC"/>
            <w:tcMar>
              <w:top w:w="90" w:type="dxa"/>
              <w:left w:w="120" w:type="dxa"/>
              <w:bottom w:w="90" w:type="dxa"/>
              <w:right w:w="120" w:type="dxa"/>
            </w:tcMar>
            <w:vAlign w:val="center"/>
          </w:tcPr>
          <w:p w14:paraId="5C6E846B" w14:textId="77777777" w:rsidR="00B75FBB" w:rsidRDefault="00EC487D">
            <w:pPr>
              <w:spacing w:after="0" w:line="252" w:lineRule="auto"/>
              <w:jc w:val="left"/>
            </w:pPr>
            <w:r>
              <w:rPr>
                <w:color w:val="000000"/>
                <w:sz w:val="18"/>
              </w:rPr>
              <w:t>Không minh họa UDP</w:t>
            </w:r>
          </w:p>
        </w:tc>
      </w:tr>
      <w:tr w:rsidR="00B75FBB" w14:paraId="1F140CEF" w14:textId="77777777">
        <w:tc>
          <w:tcPr>
            <w:tcW w:w="1894" w:type="dxa"/>
            <w:tcMar>
              <w:top w:w="90" w:type="dxa"/>
              <w:left w:w="120" w:type="dxa"/>
              <w:bottom w:w="90" w:type="dxa"/>
              <w:right w:w="120" w:type="dxa"/>
            </w:tcMar>
            <w:vAlign w:val="center"/>
          </w:tcPr>
          <w:p w14:paraId="6662DF28" w14:textId="77777777" w:rsidR="00B75FBB" w:rsidRDefault="00EC487D">
            <w:pPr>
              <w:spacing w:after="0" w:line="252" w:lineRule="auto"/>
              <w:jc w:val="center"/>
            </w:pPr>
            <w:r>
              <w:rPr>
                <w:color w:val="000000"/>
                <w:sz w:val="18"/>
              </w:rPr>
              <w:t>Connection close</w:t>
            </w:r>
          </w:p>
        </w:tc>
        <w:tc>
          <w:tcPr>
            <w:tcW w:w="4123" w:type="dxa"/>
            <w:tcMar>
              <w:top w:w="90" w:type="dxa"/>
              <w:left w:w="120" w:type="dxa"/>
              <w:bottom w:w="90" w:type="dxa"/>
              <w:right w:w="120" w:type="dxa"/>
            </w:tcMar>
            <w:vAlign w:val="center"/>
          </w:tcPr>
          <w:p w14:paraId="7A17E2A3" w14:textId="77777777" w:rsidR="00B75FBB" w:rsidRDefault="00EC487D">
            <w:pPr>
              <w:spacing w:after="0" w:line="252" w:lineRule="auto"/>
              <w:jc w:val="left"/>
            </w:pPr>
            <w:r>
              <w:rPr>
                <w:color w:val="000000"/>
                <w:sz w:val="18"/>
              </w:rPr>
              <w:t>Framing Client đơn giản</w:t>
            </w:r>
          </w:p>
        </w:tc>
        <w:tc>
          <w:tcPr>
            <w:tcW w:w="3343" w:type="dxa"/>
            <w:tcMar>
              <w:top w:w="90" w:type="dxa"/>
              <w:left w:w="120" w:type="dxa"/>
              <w:bottom w:w="90" w:type="dxa"/>
              <w:right w:w="120" w:type="dxa"/>
            </w:tcMar>
            <w:vAlign w:val="center"/>
          </w:tcPr>
          <w:p w14:paraId="015E70A5" w14:textId="77777777" w:rsidR="00B75FBB" w:rsidRDefault="00EC487D">
            <w:pPr>
              <w:spacing w:after="0" w:line="252" w:lineRule="auto"/>
              <w:jc w:val="left"/>
            </w:pPr>
            <w:r>
              <w:rPr>
                <w:color w:val="000000"/>
                <w:sz w:val="18"/>
              </w:rPr>
              <w:t>Tạo connection mới mỗi request</w:t>
            </w:r>
          </w:p>
        </w:tc>
      </w:tr>
      <w:tr w:rsidR="00B75FBB" w14:paraId="6F773906" w14:textId="77777777">
        <w:tc>
          <w:tcPr>
            <w:tcW w:w="1894" w:type="dxa"/>
            <w:shd w:val="clear" w:color="auto" w:fill="FAFBFC"/>
            <w:tcMar>
              <w:top w:w="90" w:type="dxa"/>
              <w:left w:w="120" w:type="dxa"/>
              <w:bottom w:w="90" w:type="dxa"/>
              <w:right w:w="120" w:type="dxa"/>
            </w:tcMar>
            <w:vAlign w:val="center"/>
          </w:tcPr>
          <w:p w14:paraId="5F40FFFF" w14:textId="77777777" w:rsidR="00B75FBB" w:rsidRDefault="00EC487D">
            <w:pPr>
              <w:spacing w:after="0" w:line="252" w:lineRule="auto"/>
              <w:jc w:val="center"/>
            </w:pPr>
            <w:r>
              <w:rPr>
                <w:color w:val="000000"/>
                <w:sz w:val="18"/>
              </w:rPr>
              <w:t>Thread-per-client</w:t>
            </w:r>
          </w:p>
        </w:tc>
        <w:tc>
          <w:tcPr>
            <w:tcW w:w="4123" w:type="dxa"/>
            <w:shd w:val="clear" w:color="auto" w:fill="FAFBFC"/>
            <w:tcMar>
              <w:top w:w="90" w:type="dxa"/>
              <w:left w:w="120" w:type="dxa"/>
              <w:bottom w:w="90" w:type="dxa"/>
              <w:right w:w="120" w:type="dxa"/>
            </w:tcMar>
            <w:vAlign w:val="center"/>
          </w:tcPr>
          <w:p w14:paraId="5BA9B071" w14:textId="77777777" w:rsidR="00B75FBB" w:rsidRDefault="00EC487D">
            <w:pPr>
              <w:spacing w:after="0" w:line="252" w:lineRule="auto"/>
              <w:jc w:val="left"/>
            </w:pPr>
            <w:r>
              <w:rPr>
                <w:color w:val="000000"/>
                <w:sz w:val="18"/>
              </w:rPr>
              <w:t>Dễ hiểu, có đồng thời</w:t>
            </w:r>
          </w:p>
        </w:tc>
        <w:tc>
          <w:tcPr>
            <w:tcW w:w="3343" w:type="dxa"/>
            <w:shd w:val="clear" w:color="auto" w:fill="FAFBFC"/>
            <w:tcMar>
              <w:top w:w="90" w:type="dxa"/>
              <w:left w:w="120" w:type="dxa"/>
              <w:bottom w:w="90" w:type="dxa"/>
              <w:right w:w="120" w:type="dxa"/>
            </w:tcMar>
            <w:vAlign w:val="center"/>
          </w:tcPr>
          <w:p w14:paraId="17E2B645" w14:textId="77777777" w:rsidR="00B75FBB" w:rsidRDefault="00EC487D">
            <w:pPr>
              <w:spacing w:after="0" w:line="252" w:lineRule="auto"/>
              <w:jc w:val="left"/>
            </w:pPr>
            <w:r>
              <w:rPr>
                <w:color w:val="000000"/>
                <w:sz w:val="18"/>
              </w:rPr>
              <w:t>Không giới hạn tài nguyên</w:t>
            </w:r>
          </w:p>
        </w:tc>
      </w:tr>
      <w:tr w:rsidR="00B75FBB" w14:paraId="7F923E23" w14:textId="77777777">
        <w:tc>
          <w:tcPr>
            <w:tcW w:w="1894" w:type="dxa"/>
            <w:tcMar>
              <w:top w:w="90" w:type="dxa"/>
              <w:left w:w="120" w:type="dxa"/>
              <w:bottom w:w="90" w:type="dxa"/>
              <w:right w:w="120" w:type="dxa"/>
            </w:tcMar>
            <w:vAlign w:val="center"/>
          </w:tcPr>
          <w:p w14:paraId="4BD391B7" w14:textId="77777777" w:rsidR="00B75FBB" w:rsidRDefault="00EC487D">
            <w:pPr>
              <w:spacing w:after="0" w:line="252" w:lineRule="auto"/>
              <w:jc w:val="center"/>
            </w:pPr>
            <w:r>
              <w:rPr>
                <w:color w:val="000000"/>
                <w:sz w:val="18"/>
              </w:rPr>
              <w:t>Parser rút gọn</w:t>
            </w:r>
          </w:p>
        </w:tc>
        <w:tc>
          <w:tcPr>
            <w:tcW w:w="4123" w:type="dxa"/>
            <w:tcMar>
              <w:top w:w="90" w:type="dxa"/>
              <w:left w:w="120" w:type="dxa"/>
              <w:bottom w:w="90" w:type="dxa"/>
              <w:right w:w="120" w:type="dxa"/>
            </w:tcMar>
            <w:vAlign w:val="center"/>
          </w:tcPr>
          <w:p w14:paraId="0E8A011C" w14:textId="77777777" w:rsidR="00B75FBB" w:rsidRDefault="00EC487D">
            <w:pPr>
              <w:spacing w:after="0" w:line="252" w:lineRule="auto"/>
              <w:jc w:val="left"/>
            </w:pPr>
            <w:r>
              <w:rPr>
                <w:color w:val="000000"/>
                <w:sz w:val="18"/>
              </w:rPr>
              <w:t>Dễ kiểm thử và trình bày</w:t>
            </w:r>
          </w:p>
        </w:tc>
        <w:tc>
          <w:tcPr>
            <w:tcW w:w="3343" w:type="dxa"/>
            <w:tcMar>
              <w:top w:w="90" w:type="dxa"/>
              <w:left w:w="120" w:type="dxa"/>
              <w:bottom w:w="90" w:type="dxa"/>
              <w:right w:w="120" w:type="dxa"/>
            </w:tcMar>
            <w:vAlign w:val="center"/>
          </w:tcPr>
          <w:p w14:paraId="5F594AAA" w14:textId="77777777" w:rsidR="00B75FBB" w:rsidRDefault="00EC487D">
            <w:pPr>
              <w:spacing w:after="0" w:line="252" w:lineRule="auto"/>
              <w:jc w:val="left"/>
            </w:pPr>
            <w:r>
              <w:rPr>
                <w:color w:val="000000"/>
                <w:sz w:val="18"/>
              </w:rPr>
              <w:t>Không phải HTTP server đầy đủ</w:t>
            </w:r>
          </w:p>
        </w:tc>
      </w:tr>
      <w:tr w:rsidR="00B75FBB" w14:paraId="658287AC" w14:textId="77777777">
        <w:tc>
          <w:tcPr>
            <w:tcW w:w="1894" w:type="dxa"/>
            <w:shd w:val="clear" w:color="auto" w:fill="FAFBFC"/>
            <w:tcMar>
              <w:top w:w="90" w:type="dxa"/>
              <w:left w:w="120" w:type="dxa"/>
              <w:bottom w:w="90" w:type="dxa"/>
              <w:right w:w="120" w:type="dxa"/>
            </w:tcMar>
            <w:vAlign w:val="center"/>
          </w:tcPr>
          <w:p w14:paraId="2866B183" w14:textId="77777777" w:rsidR="00B75FBB" w:rsidRDefault="00EC487D">
            <w:pPr>
              <w:spacing w:after="0" w:line="252" w:lineRule="auto"/>
              <w:jc w:val="center"/>
            </w:pPr>
            <w:r>
              <w:rPr>
                <w:color w:val="000000"/>
                <w:sz w:val="18"/>
              </w:rPr>
              <w:t>RAII</w:t>
            </w:r>
          </w:p>
        </w:tc>
        <w:tc>
          <w:tcPr>
            <w:tcW w:w="4123" w:type="dxa"/>
            <w:shd w:val="clear" w:color="auto" w:fill="FAFBFC"/>
            <w:tcMar>
              <w:top w:w="90" w:type="dxa"/>
              <w:left w:w="120" w:type="dxa"/>
              <w:bottom w:w="90" w:type="dxa"/>
              <w:right w:w="120" w:type="dxa"/>
            </w:tcMar>
            <w:vAlign w:val="center"/>
          </w:tcPr>
          <w:p w14:paraId="06B4BE8B" w14:textId="77777777" w:rsidR="00B75FBB" w:rsidRDefault="00EC487D">
            <w:pPr>
              <w:spacing w:after="0" w:line="252" w:lineRule="auto"/>
              <w:jc w:val="left"/>
            </w:pPr>
            <w:r>
              <w:rPr>
                <w:color w:val="000000"/>
                <w:sz w:val="18"/>
              </w:rPr>
              <w:t>Hạn chế rò rỉ socket</w:t>
            </w:r>
          </w:p>
        </w:tc>
        <w:tc>
          <w:tcPr>
            <w:tcW w:w="3343" w:type="dxa"/>
            <w:shd w:val="clear" w:color="auto" w:fill="FAFBFC"/>
            <w:tcMar>
              <w:top w:w="90" w:type="dxa"/>
              <w:left w:w="120" w:type="dxa"/>
              <w:bottom w:w="90" w:type="dxa"/>
              <w:right w:w="120" w:type="dxa"/>
            </w:tcMar>
            <w:vAlign w:val="center"/>
          </w:tcPr>
          <w:p w14:paraId="5EFE86B4" w14:textId="77777777" w:rsidR="00B75FBB" w:rsidRDefault="00EC487D">
            <w:pPr>
              <w:spacing w:after="0" w:line="252" w:lineRule="auto"/>
              <w:jc w:val="left"/>
            </w:pPr>
            <w:r>
              <w:rPr>
                <w:color w:val="000000"/>
                <w:sz w:val="18"/>
              </w:rPr>
              <w:t>Cần hiểu move semantics</w:t>
            </w:r>
          </w:p>
        </w:tc>
      </w:tr>
    </w:tbl>
    <w:p w14:paraId="5B9BBAFB" w14:textId="77777777" w:rsidR="00B75FBB" w:rsidRDefault="00B75FBB">
      <w:pPr>
        <w:spacing w:after="40"/>
      </w:pPr>
    </w:p>
    <w:p w14:paraId="006125CD" w14:textId="77777777" w:rsidR="00B75FBB" w:rsidRDefault="00EC487D">
      <w:pPr>
        <w:pStyle w:val="Heading2"/>
      </w:pPr>
      <w:bookmarkStart w:id="68" w:name="_Toc233666855"/>
      <w:r>
        <w:t>Ti</w:t>
      </w:r>
      <w:r>
        <w:t>ể</w:t>
      </w:r>
      <w:r>
        <w:t>u k</w:t>
      </w:r>
      <w:r>
        <w:t>ế</w:t>
      </w:r>
      <w:r>
        <w:t>t chương 4</w:t>
      </w:r>
      <w:bookmarkEnd w:id="68"/>
    </w:p>
    <w:p w14:paraId="29F3CB31" w14:textId="77777777" w:rsidR="00B75FBB" w:rsidRDefault="00EC487D">
      <w:r>
        <w:rPr>
          <w:color w:val="000000"/>
        </w:rPr>
        <w:t>Kiến trúc tách rõ giao tiếp mạng, HTTP và xử lý tệp. Luồng chính bám sát mô hình Client-Server trong tài liệu. Mô hình đồng thời hiện tại phù hợp demo nhưng là điểm cần nâng cấp trước khi chịu tải lớn.</w:t>
      </w:r>
    </w:p>
    <w:p w14:paraId="08C6E69B" w14:textId="77777777" w:rsidR="00B75FBB" w:rsidRDefault="00EC487D">
      <w:pPr>
        <w:pStyle w:val="Heading1"/>
        <w:pageBreakBefore/>
        <w:jc w:val="center"/>
      </w:pPr>
      <w:bookmarkStart w:id="69" w:name="_Toc233666856"/>
      <w:r>
        <w:t>CHƯƠNG 5. CÀI Đ</w:t>
      </w:r>
      <w:r>
        <w:t>Ặ</w:t>
      </w:r>
      <w:r>
        <w:t>T</w:t>
      </w:r>
      <w:bookmarkEnd w:id="69"/>
    </w:p>
    <w:p w14:paraId="518974F7" w14:textId="77777777" w:rsidR="00B75FBB" w:rsidRDefault="00EC487D">
      <w:pPr>
        <w:pStyle w:val="Heading2"/>
      </w:pPr>
      <w:bookmarkStart w:id="70" w:name="_Toc233666857"/>
      <w:r>
        <w:t>5.1. Công ngh</w:t>
      </w:r>
      <w:r>
        <w:t>ệ</w:t>
      </w:r>
      <w:bookmarkEnd w:id="70"/>
    </w:p>
    <w:p w14:paraId="21590B76" w14:textId="77777777" w:rsidR="00B75FBB" w:rsidRDefault="00EC487D">
      <w:pPr>
        <w:pStyle w:val="ListBullet"/>
      </w:pPr>
      <w:r>
        <w:rPr>
          <w:color w:val="000000"/>
        </w:rPr>
        <w:t>Ngôn ngữ C++17.</w:t>
      </w:r>
    </w:p>
    <w:p w14:paraId="70197EA3" w14:textId="77777777" w:rsidR="00B75FBB" w:rsidRDefault="00EC487D">
      <w:pPr>
        <w:pStyle w:val="ListBullet"/>
      </w:pPr>
      <w:r>
        <w:rPr>
          <w:color w:val="000000"/>
        </w:rPr>
        <w:t xml:space="preserve">Winsock2 và thư viện </w:t>
      </w:r>
      <w:r>
        <w:rPr>
          <w:rFonts w:ascii="Consolas" w:eastAsia="Consolas" w:hAnsi="Consolas"/>
          <w:color w:val="17365D"/>
          <w:sz w:val="22"/>
        </w:rPr>
        <w:t>ws2_32</w:t>
      </w:r>
      <w:r>
        <w:rPr>
          <w:color w:val="000000"/>
        </w:rPr>
        <w:t>.</w:t>
      </w:r>
    </w:p>
    <w:p w14:paraId="1D1C2C14" w14:textId="77777777" w:rsidR="00B75FBB" w:rsidRDefault="00EC487D">
      <w:pPr>
        <w:pStyle w:val="ListBullet"/>
      </w:pPr>
      <w:r>
        <w:rPr>
          <w:color w:val="000000"/>
        </w:rPr>
        <w:t xml:space="preserve">TCP/IPv4 cho Server; Client dùng </w:t>
      </w:r>
      <w:r>
        <w:rPr>
          <w:rFonts w:ascii="Consolas" w:eastAsia="Consolas" w:hAnsi="Consolas"/>
          <w:color w:val="17365D"/>
          <w:sz w:val="22"/>
        </w:rPr>
        <w:t>AF_UNSPEC</w:t>
      </w:r>
      <w:r>
        <w:rPr>
          <w:color w:val="000000"/>
        </w:rPr>
        <w:t xml:space="preserve"> khi phân giải nhưng kết nối tới Server hiện cấu hình IPv4.</w:t>
      </w:r>
    </w:p>
    <w:p w14:paraId="5CD3AE4A" w14:textId="77777777" w:rsidR="00B75FBB" w:rsidRDefault="00EC487D">
      <w:pPr>
        <w:pStyle w:val="ListBullet"/>
      </w:pPr>
      <w:r>
        <w:rPr>
          <w:color w:val="000000"/>
        </w:rPr>
        <w:t>HTTP/1.1 rút gọn.</w:t>
      </w:r>
    </w:p>
    <w:p w14:paraId="3FD24179" w14:textId="77777777" w:rsidR="00B75FBB" w:rsidRDefault="00EC487D">
      <w:pPr>
        <w:pStyle w:val="ListBullet"/>
      </w:pPr>
      <w:r>
        <w:rPr>
          <w:color w:val="000000"/>
        </w:rPr>
        <w:t>CMake và Ninja.</w:t>
      </w:r>
    </w:p>
    <w:p w14:paraId="00268AB7" w14:textId="77777777" w:rsidR="00B75FBB" w:rsidRDefault="00EC487D">
      <w:pPr>
        <w:pStyle w:val="ListBullet"/>
      </w:pPr>
      <w:r>
        <w:rPr>
          <w:color w:val="000000"/>
        </w:rPr>
        <w:t>MinGW-w64 g++.</w:t>
      </w:r>
    </w:p>
    <w:p w14:paraId="61A43418" w14:textId="77777777" w:rsidR="00B75FBB" w:rsidRDefault="00EC487D">
      <w:pPr>
        <w:pStyle w:val="ListBullet"/>
      </w:pPr>
      <w:r>
        <w:rPr>
          <w:color w:val="000000"/>
        </w:rPr>
        <w:t>PowerShell cho smoke test.</w:t>
      </w:r>
    </w:p>
    <w:p w14:paraId="736F5D9A" w14:textId="77777777" w:rsidR="00B75FBB" w:rsidRDefault="00EC487D">
      <w:pPr>
        <w:pStyle w:val="Heading2"/>
      </w:pPr>
      <w:bookmarkStart w:id="71" w:name="_Toc233666858"/>
      <w:r>
        <w:t>5.2. Quy trình build</w:t>
      </w:r>
      <w:bookmarkEnd w:id="71"/>
    </w:p>
    <w:p w14:paraId="1266BFDB"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cmake -S . -B build -G Ninja -DCMAKE_CXX_COMPILER=C:/msys64/ucrt64/bin/g++.exe</w:t>
      </w:r>
      <w:r>
        <w:rPr>
          <w:rFonts w:ascii="Consolas" w:eastAsia="Consolas" w:hAnsi="Consolas"/>
          <w:color w:val="000000"/>
          <w:sz w:val="17"/>
        </w:rPr>
        <w:br/>
        <w:t>cmake --build build</w:t>
      </w:r>
    </w:p>
    <w:p w14:paraId="0ADADF0C" w14:textId="77777777" w:rsidR="00B75FBB" w:rsidRDefault="00EC487D">
      <w:r>
        <w:rPr>
          <w:color w:val="000000"/>
        </w:rPr>
        <w:t xml:space="preserve">CMake tạo thư viện </w:t>
      </w:r>
      <w:r>
        <w:rPr>
          <w:rFonts w:ascii="Consolas" w:eastAsia="Consolas" w:hAnsi="Consolas"/>
          <w:color w:val="17365D"/>
          <w:sz w:val="22"/>
        </w:rPr>
        <w:t>socket_common</w:t>
      </w:r>
      <w:r>
        <w:rPr>
          <w:color w:val="000000"/>
        </w:rPr>
        <w:t xml:space="preserve">, liên kết </w:t>
      </w:r>
      <w:r>
        <w:rPr>
          <w:rFonts w:ascii="Consolas" w:eastAsia="Consolas" w:hAnsi="Consolas"/>
          <w:color w:val="17365D"/>
          <w:sz w:val="22"/>
        </w:rPr>
        <w:t>ws2_32</w:t>
      </w:r>
      <w:r>
        <w:rPr>
          <w:color w:val="000000"/>
        </w:rPr>
        <w:t xml:space="preserve">, tạo hai executable và copy </w:t>
      </w:r>
      <w:r>
        <w:rPr>
          <w:rFonts w:ascii="Consolas" w:eastAsia="Consolas" w:hAnsi="Consolas"/>
          <w:color w:val="17365D"/>
          <w:sz w:val="22"/>
        </w:rPr>
        <w:t>www</w:t>
      </w:r>
      <w:r>
        <w:rPr>
          <w:color w:val="000000"/>
        </w:rPr>
        <w:t xml:space="preserve"> sang build sau khi build Server (</w:t>
      </w:r>
      <w:r>
        <w:rPr>
          <w:rFonts w:ascii="Consolas" w:eastAsia="Consolas" w:hAnsi="Consolas"/>
          <w:color w:val="17365D"/>
          <w:sz w:val="22"/>
        </w:rPr>
        <w:t>CMakeLists.txt</w:t>
      </w:r>
      <w:r>
        <w:rPr>
          <w:color w:val="000000"/>
        </w:rPr>
        <w:t>, dòng 14-39).</w:t>
      </w:r>
    </w:p>
    <w:p w14:paraId="09AB8277" w14:textId="77777777" w:rsidR="00B75FBB" w:rsidRDefault="00EC487D">
      <w:pPr>
        <w:pStyle w:val="Heading2"/>
      </w:pPr>
      <w:bookmarkStart w:id="72" w:name="_Toc233666859"/>
      <w:r>
        <w:t>5.3. Kh</w:t>
      </w:r>
      <w:r>
        <w:t>ở</w:t>
      </w:r>
      <w:r>
        <w:t>i t</w:t>
      </w:r>
      <w:r>
        <w:t>ạ</w:t>
      </w:r>
      <w:r>
        <w:t>o Winsock và RAII</w:t>
      </w:r>
      <w:bookmarkEnd w:id="72"/>
    </w:p>
    <w:p w14:paraId="13B8BE10"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WsaSession::WsaSession() {</w:t>
      </w:r>
      <w:r>
        <w:rPr>
          <w:rFonts w:ascii="Consolas" w:eastAsia="Consolas" w:hAnsi="Consolas"/>
          <w:color w:val="000000"/>
          <w:sz w:val="17"/>
        </w:rPr>
        <w:br/>
        <w:t xml:space="preserve">    WSADATA data{};</w:t>
      </w:r>
      <w:r>
        <w:rPr>
          <w:rFonts w:ascii="Consolas" w:eastAsia="Consolas" w:hAnsi="Consolas"/>
          <w:color w:val="000000"/>
          <w:sz w:val="17"/>
        </w:rPr>
        <w:br/>
        <w:t xml:space="preserve">    const int result = WSAStartup(MAKEWORD(2, 2), &amp;data);</w:t>
      </w:r>
      <w:r>
        <w:rPr>
          <w:rFonts w:ascii="Consolas" w:eastAsia="Consolas" w:hAnsi="Consolas"/>
          <w:color w:val="000000"/>
          <w:sz w:val="17"/>
        </w:rPr>
        <w:br/>
        <w:t xml:space="preserve">    if (result != 0) {</w:t>
      </w:r>
      <w:r>
        <w:rPr>
          <w:rFonts w:ascii="Consolas" w:eastAsia="Consolas" w:hAnsi="Consolas"/>
          <w:color w:val="000000"/>
          <w:sz w:val="17"/>
        </w:rPr>
        <w:br/>
        <w:t xml:space="preserve">        throw std::runtime_error("WSAStartup failed");</w:t>
      </w:r>
      <w:r>
        <w:rPr>
          <w:rFonts w:ascii="Consolas" w:eastAsia="Consolas" w:hAnsi="Consolas"/>
          <w:color w:val="000000"/>
          <w:sz w:val="17"/>
        </w:rPr>
        <w:br/>
        <w:t xml:space="preserve">    }</w:t>
      </w:r>
      <w:r>
        <w:rPr>
          <w:rFonts w:ascii="Consolas" w:eastAsia="Consolas" w:hAnsi="Consolas"/>
          <w:color w:val="000000"/>
          <w:sz w:val="17"/>
        </w:rPr>
        <w:br/>
        <w:t>}</w:t>
      </w:r>
      <w:r>
        <w:rPr>
          <w:rFonts w:ascii="Consolas" w:eastAsia="Consolas" w:hAnsi="Consolas"/>
          <w:color w:val="000000"/>
          <w:sz w:val="17"/>
        </w:rPr>
        <w:br/>
      </w:r>
      <w:r>
        <w:rPr>
          <w:rFonts w:ascii="Consolas" w:eastAsia="Consolas" w:hAnsi="Consolas"/>
          <w:color w:val="000000"/>
          <w:sz w:val="17"/>
        </w:rPr>
        <w:br/>
        <w:t>WsaSession::~WsaSession() {</w:t>
      </w:r>
      <w:r>
        <w:rPr>
          <w:rFonts w:ascii="Consolas" w:eastAsia="Consolas" w:hAnsi="Consolas"/>
          <w:color w:val="000000"/>
          <w:sz w:val="17"/>
        </w:rPr>
        <w:br/>
        <w:t xml:space="preserve">    WSACleanup();</w:t>
      </w:r>
      <w:r>
        <w:rPr>
          <w:rFonts w:ascii="Consolas" w:eastAsia="Consolas" w:hAnsi="Consolas"/>
          <w:color w:val="000000"/>
          <w:sz w:val="17"/>
        </w:rPr>
        <w:br/>
        <w:t>}</w:t>
      </w:r>
    </w:p>
    <w:p w14:paraId="31603372" w14:textId="77777777" w:rsidR="00B75FBB" w:rsidRDefault="00EC487D">
      <w:r>
        <w:rPr>
          <w:color w:val="000000"/>
        </w:rPr>
        <w:t xml:space="preserve">Lớp </w:t>
      </w:r>
      <w:r>
        <w:rPr>
          <w:rFonts w:ascii="Consolas" w:eastAsia="Consolas" w:hAnsi="Consolas"/>
          <w:color w:val="17365D"/>
          <w:sz w:val="22"/>
        </w:rPr>
        <w:t>Socket</w:t>
      </w:r>
      <w:r>
        <w:rPr>
          <w:color w:val="000000"/>
        </w:rPr>
        <w:t xml:space="preserve"> giữ một </w:t>
      </w:r>
      <w:r>
        <w:rPr>
          <w:rFonts w:ascii="Consolas" w:eastAsia="Consolas" w:hAnsi="Consolas"/>
          <w:color w:val="17365D"/>
          <w:sz w:val="22"/>
        </w:rPr>
        <w:t>SOCKET</w:t>
      </w:r>
      <w:r>
        <w:rPr>
          <w:color w:val="000000"/>
        </w:rPr>
        <w:t xml:space="preserve">, cấm copy và hỗ trợ move. Destructor gọi </w:t>
      </w:r>
      <w:r>
        <w:rPr>
          <w:rFonts w:ascii="Consolas" w:eastAsia="Consolas" w:hAnsi="Consolas"/>
          <w:color w:val="17365D"/>
          <w:sz w:val="22"/>
        </w:rPr>
        <w:t>closesocket</w:t>
      </w:r>
      <w:r>
        <w:rPr>
          <w:color w:val="000000"/>
        </w:rPr>
        <w:t xml:space="preserve">. Khi accepted socket được capture bằng </w:t>
      </w:r>
      <w:r>
        <w:rPr>
          <w:rFonts w:ascii="Consolas" w:eastAsia="Consolas" w:hAnsi="Consolas"/>
          <w:color w:val="17365D"/>
          <w:sz w:val="22"/>
        </w:rPr>
        <w:t>client = std::move(client)</w:t>
      </w:r>
      <w:r>
        <w:rPr>
          <w:color w:val="000000"/>
        </w:rPr>
        <w:t>, socket ở thread chính trở thành invalid và worker trở thành chủ sở hữu duy nhất.</w:t>
      </w:r>
    </w:p>
    <w:p w14:paraId="52A268C4" w14:textId="77777777" w:rsidR="00B75FBB" w:rsidRDefault="00EC487D">
      <w:pPr>
        <w:pStyle w:val="Heading2"/>
      </w:pPr>
      <w:bookmarkStart w:id="73" w:name="_Toc233666860"/>
      <w:r>
        <w:t>5.4. Cài đ</w:t>
      </w:r>
      <w:r>
        <w:t>ặ</w:t>
      </w:r>
      <w:r>
        <w:t>t Server</w:t>
      </w:r>
      <w:bookmarkEnd w:id="73"/>
    </w:p>
    <w:p w14:paraId="3B9A0490" w14:textId="77777777" w:rsidR="00B75FBB" w:rsidRDefault="00EC487D">
      <w:pPr>
        <w:pStyle w:val="Heading3"/>
      </w:pPr>
      <w:bookmarkStart w:id="74" w:name="_Toc233666861"/>
      <w:r>
        <w:t>5.4.1. Tham s</w:t>
      </w:r>
      <w:r>
        <w:t>ố</w:t>
      </w:r>
      <w:r>
        <w:t xml:space="preserve"> dòng l</w:t>
      </w:r>
      <w:r>
        <w:t>ệ</w:t>
      </w:r>
      <w:r>
        <w:t>nh</w:t>
      </w:r>
      <w:bookmarkEnd w:id="74"/>
    </w:p>
    <w:p w14:paraId="1EADEE98"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socket_server [port] [document_root] [bind_address]</w:t>
      </w:r>
    </w:p>
    <w:p w14:paraId="11A6EE60" w14:textId="77777777" w:rsidR="00B75FBB" w:rsidRDefault="00EC487D">
      <w:r>
        <w:rPr>
          <w:color w:val="000000"/>
        </w:rPr>
        <w:t xml:space="preserve">Mặc định là port </w:t>
      </w:r>
      <w:r>
        <w:rPr>
          <w:rFonts w:ascii="Consolas" w:eastAsia="Consolas" w:hAnsi="Consolas"/>
          <w:color w:val="17365D"/>
          <w:sz w:val="22"/>
        </w:rPr>
        <w:t>8080</w:t>
      </w:r>
      <w:r>
        <w:rPr>
          <w:color w:val="000000"/>
        </w:rPr>
        <w:t xml:space="preserve">, root </w:t>
      </w:r>
      <w:r>
        <w:rPr>
          <w:rFonts w:ascii="Consolas" w:eastAsia="Consolas" w:hAnsi="Consolas"/>
          <w:color w:val="17365D"/>
          <w:sz w:val="22"/>
        </w:rPr>
        <w:t>www</w:t>
      </w:r>
      <w:r>
        <w:rPr>
          <w:color w:val="000000"/>
        </w:rPr>
        <w:t xml:space="preserve">, bind </w:t>
      </w:r>
      <w:r>
        <w:rPr>
          <w:rFonts w:ascii="Consolas" w:eastAsia="Consolas" w:hAnsi="Consolas"/>
          <w:color w:val="17365D"/>
          <w:sz w:val="22"/>
        </w:rPr>
        <w:t>127.0.0.1</w:t>
      </w:r>
      <w:r>
        <w:rPr>
          <w:color w:val="000000"/>
        </w:rPr>
        <w:t xml:space="preserve">. Server chỉ chấp nhận tối đa ba tham số và xác thực port 1-65535. </w:t>
      </w:r>
      <w:r>
        <w:rPr>
          <w:rFonts w:ascii="Consolas" w:eastAsia="Consolas" w:hAnsi="Consolas"/>
          <w:color w:val="17365D"/>
          <w:sz w:val="22"/>
        </w:rPr>
        <w:t>document_root</w:t>
      </w:r>
      <w:r>
        <w:rPr>
          <w:color w:val="000000"/>
        </w:rPr>
        <w:t xml:space="preserve"> được chuyển thành đường dẫn tuyệt đối và phải là thư mục. </w:t>
      </w:r>
      <w:r>
        <w:rPr>
          <w:rFonts w:ascii="Consolas" w:eastAsia="Consolas" w:hAnsi="Consolas"/>
          <w:color w:val="17365D"/>
          <w:sz w:val="22"/>
        </w:rPr>
        <w:t>bind_address</w:t>
      </w:r>
      <w:r>
        <w:rPr>
          <w:color w:val="000000"/>
        </w:rPr>
        <w:t xml:space="preserve"> phải là IPv4 mà </w:t>
      </w:r>
      <w:r>
        <w:rPr>
          <w:rFonts w:ascii="Consolas" w:eastAsia="Consolas" w:hAnsi="Consolas"/>
          <w:color w:val="17365D"/>
          <w:sz w:val="22"/>
        </w:rPr>
        <w:t>inet_pton</w:t>
      </w:r>
      <w:r>
        <w:rPr>
          <w:color w:val="000000"/>
        </w:rPr>
        <w:t xml:space="preserve"> chấp nhận.</w:t>
      </w:r>
    </w:p>
    <w:p w14:paraId="4C139258" w14:textId="77777777" w:rsidR="00B75FBB" w:rsidRDefault="00EC487D">
      <w:pPr>
        <w:pStyle w:val="Heading3"/>
      </w:pPr>
      <w:bookmarkStart w:id="75" w:name="_Toc233666862"/>
      <w:r>
        <w:t>5.4.2. Listening socket</w:t>
      </w:r>
      <w:bookmarkEnd w:id="75"/>
    </w:p>
    <w:p w14:paraId="25E22006" w14:textId="77777777" w:rsidR="00B75FBB" w:rsidRDefault="00EC487D">
      <w:r>
        <w:rPr>
          <w:color w:val="000000"/>
        </w:rPr>
        <w:t xml:space="preserve">Server tạo socket bằng </w:t>
      </w:r>
      <w:r>
        <w:rPr>
          <w:rFonts w:ascii="Consolas" w:eastAsia="Consolas" w:hAnsi="Consolas"/>
          <w:color w:val="17365D"/>
          <w:sz w:val="22"/>
        </w:rPr>
        <w:t>socket(AF_INET, SOCK_STREAM, IPPROTO_TCP)</w:t>
      </w:r>
      <w:r>
        <w:rPr>
          <w:color w:val="000000"/>
        </w:rPr>
        <w:t xml:space="preserve">, bật </w:t>
      </w:r>
      <w:r>
        <w:rPr>
          <w:rFonts w:ascii="Consolas" w:eastAsia="Consolas" w:hAnsi="Consolas"/>
          <w:color w:val="17365D"/>
          <w:sz w:val="22"/>
        </w:rPr>
        <w:t>SO_REUSEADDR</w:t>
      </w:r>
      <w:r>
        <w:rPr>
          <w:color w:val="000000"/>
        </w:rPr>
        <w:t xml:space="preserve">, điền </w:t>
      </w:r>
      <w:r>
        <w:rPr>
          <w:rFonts w:ascii="Consolas" w:eastAsia="Consolas" w:hAnsi="Consolas"/>
          <w:color w:val="17365D"/>
          <w:sz w:val="22"/>
        </w:rPr>
        <w:t>sockaddr_in</w:t>
      </w:r>
      <w:r>
        <w:rPr>
          <w:color w:val="000000"/>
        </w:rPr>
        <w:t xml:space="preserve">, gọi </w:t>
      </w:r>
      <w:r>
        <w:rPr>
          <w:rFonts w:ascii="Consolas" w:eastAsia="Consolas" w:hAnsi="Consolas"/>
          <w:color w:val="17365D"/>
          <w:sz w:val="22"/>
        </w:rPr>
        <w:t>bind</w:t>
      </w:r>
      <w:r>
        <w:rPr>
          <w:color w:val="000000"/>
        </w:rPr>
        <w:t xml:space="preserve"> và </w:t>
      </w:r>
      <w:r>
        <w:rPr>
          <w:rFonts w:ascii="Consolas" w:eastAsia="Consolas" w:hAnsi="Consolas"/>
          <w:color w:val="17365D"/>
          <w:sz w:val="22"/>
        </w:rPr>
        <w:t>listen(SOMAXCONN)</w:t>
      </w:r>
      <w:r>
        <w:rPr>
          <w:color w:val="000000"/>
        </w:rPr>
        <w:t xml:space="preserve">. </w:t>
      </w:r>
      <w:r>
        <w:rPr>
          <w:rFonts w:ascii="Consolas" w:eastAsia="Consolas" w:hAnsi="Consolas"/>
          <w:color w:val="17365D"/>
          <w:sz w:val="22"/>
        </w:rPr>
        <w:t>SO_REUSEADDR</w:t>
      </w:r>
      <w:r>
        <w:rPr>
          <w:color w:val="000000"/>
        </w:rPr>
        <w:t xml:space="preserve"> hỗ trợ khởi động lại thuận tiện trong môi trường demo, nhưng không thay thế shutdown đúng cách.</w:t>
      </w:r>
    </w:p>
    <w:p w14:paraId="6EF348CA" w14:textId="77777777" w:rsidR="00B75FBB" w:rsidRDefault="00EC487D">
      <w:pPr>
        <w:pStyle w:val="Heading3"/>
      </w:pPr>
      <w:bookmarkStart w:id="76" w:name="_Toc233666863"/>
      <w:r>
        <w:t>5.4.3. Accept và worker</w:t>
      </w:r>
      <w:bookmarkEnd w:id="76"/>
    </w:p>
    <w:p w14:paraId="063C5995" w14:textId="77777777" w:rsidR="00B75FBB" w:rsidRDefault="00EC487D">
      <w:r>
        <w:rPr>
          <w:color w:val="000000"/>
        </w:rPr>
        <w:t xml:space="preserve">Vòng lặp vô hạn gọi </w:t>
      </w:r>
      <w:r>
        <w:rPr>
          <w:rFonts w:ascii="Consolas" w:eastAsia="Consolas" w:hAnsi="Consolas"/>
          <w:color w:val="17365D"/>
          <w:sz w:val="22"/>
        </w:rPr>
        <w:t>accept</w:t>
      </w:r>
      <w:r>
        <w:rPr>
          <w:color w:val="000000"/>
        </w:rPr>
        <w:t xml:space="preserve">. Sau khi kết nối thành công, Server lấy IP/port Client bằng </w:t>
      </w:r>
      <w:r>
        <w:rPr>
          <w:rFonts w:ascii="Consolas" w:eastAsia="Consolas" w:hAnsi="Consolas"/>
          <w:color w:val="17365D"/>
          <w:sz w:val="22"/>
        </w:rPr>
        <w:t>inet_ntop</w:t>
      </w:r>
      <w:r>
        <w:rPr>
          <w:color w:val="000000"/>
        </w:rPr>
        <w:t xml:space="preserve"> và </w:t>
      </w:r>
      <w:r>
        <w:rPr>
          <w:rFonts w:ascii="Consolas" w:eastAsia="Consolas" w:hAnsi="Consolas"/>
          <w:color w:val="17365D"/>
          <w:sz w:val="22"/>
        </w:rPr>
        <w:t>ntohs</w:t>
      </w:r>
      <w:r>
        <w:rPr>
          <w:color w:val="000000"/>
        </w:rPr>
        <w:t xml:space="preserve">, cập nhật atomic counter, log CONNECT rồi tạo thread. Worker gọi </w:t>
      </w:r>
      <w:r>
        <w:rPr>
          <w:rFonts w:ascii="Consolas" w:eastAsia="Consolas" w:hAnsi="Consolas"/>
          <w:color w:val="17365D"/>
          <w:sz w:val="22"/>
        </w:rPr>
        <w:t>handle_client</w:t>
      </w:r>
      <w:r>
        <w:rPr>
          <w:color w:val="000000"/>
        </w:rPr>
        <w:t>, bắt exception, giảm active và log DISCONNECT.</w:t>
      </w:r>
    </w:p>
    <w:p w14:paraId="544567B1" w14:textId="77777777" w:rsidR="00B75FBB" w:rsidRDefault="00EC487D">
      <w:pPr>
        <w:pStyle w:val="Heading3"/>
      </w:pPr>
      <w:bookmarkStart w:id="77" w:name="_Toc233666864"/>
      <w:r>
        <w:t>5.4.4. Đ</w:t>
      </w:r>
      <w:r>
        <w:t>ọ</w:t>
      </w:r>
      <w:r>
        <w:t>c header</w:t>
      </w:r>
      <w:bookmarkEnd w:id="77"/>
    </w:p>
    <w:p w14:paraId="05A7E4D8" w14:textId="77777777" w:rsidR="00B75FBB" w:rsidRDefault="00EC487D">
      <w:r>
        <w:rPr>
          <w:rFonts w:ascii="Consolas" w:eastAsia="Consolas" w:hAnsi="Consolas"/>
          <w:color w:val="17365D"/>
          <w:sz w:val="22"/>
        </w:rPr>
        <w:t>read_header</w:t>
      </w:r>
      <w:r>
        <w:rPr>
          <w:color w:val="000000"/>
        </w:rPr>
        <w:t xml:space="preserve"> dùng buffer 2048 byte và nối vào </w:t>
      </w:r>
      <w:r>
        <w:rPr>
          <w:rFonts w:ascii="Consolas" w:eastAsia="Consolas" w:hAnsi="Consolas"/>
          <w:color w:val="17365D"/>
          <w:sz w:val="22"/>
        </w:rPr>
        <w:t>std::string</w:t>
      </w:r>
      <w:r>
        <w:rPr>
          <w:color w:val="000000"/>
        </w:rPr>
        <w:t xml:space="preserve">. Vòng lặp dừng khi thấy </w:t>
      </w:r>
      <w:r>
        <w:rPr>
          <w:rFonts w:ascii="Consolas" w:eastAsia="Consolas" w:hAnsi="Consolas"/>
          <w:color w:val="17365D"/>
          <w:sz w:val="22"/>
        </w:rPr>
        <w:t>\r\n\r\n</w:t>
      </w:r>
      <w:r>
        <w:rPr>
          <w:color w:val="000000"/>
        </w:rPr>
        <w:t xml:space="preserve">, khi connection đóng, khi có lỗi hoặc khi vượt </w:t>
      </w:r>
      <w:r>
        <w:rPr>
          <w:rFonts w:ascii="Consolas" w:eastAsia="Consolas" w:hAnsi="Consolas"/>
          <w:color w:val="17365D"/>
          <w:sz w:val="22"/>
        </w:rPr>
        <w:t>kMaxHeaderSize</w:t>
      </w:r>
      <w:r>
        <w:rPr>
          <w:color w:val="000000"/>
        </w:rPr>
        <w:t xml:space="preserve">. Header không hoàn chỉnh nhưng có dữ liệu được trả </w:t>
      </w:r>
      <w:r>
        <w:rPr>
          <w:rFonts w:ascii="Consolas" w:eastAsia="Consolas" w:hAnsi="Consolas"/>
          <w:color w:val="17365D"/>
          <w:sz w:val="22"/>
        </w:rPr>
        <w:t>400</w:t>
      </w:r>
      <w:r>
        <w:rPr>
          <w:color w:val="000000"/>
        </w:rPr>
        <w:t>.</w:t>
      </w:r>
    </w:p>
    <w:p w14:paraId="1502E965" w14:textId="77777777" w:rsidR="00B75FBB" w:rsidRDefault="00EC487D">
      <w:pPr>
        <w:pStyle w:val="Heading3"/>
      </w:pPr>
      <w:bookmarkStart w:id="78" w:name="_Toc233666865"/>
      <w:r>
        <w:t>5.4.5. Phân tích request</w:t>
      </w:r>
      <w:bookmarkEnd w:id="78"/>
    </w:p>
    <w:p w14:paraId="2BC080A3" w14:textId="77777777" w:rsidR="00B75FBB" w:rsidRDefault="00EC487D">
      <w:r>
        <w:rPr>
          <w:color w:val="000000"/>
        </w:rPr>
        <w:t xml:space="preserve">Parser tách request line thành đúng ba token. Method phải gồm chữ hoa; target bắt đầu </w:t>
      </w:r>
      <w:r>
        <w:rPr>
          <w:rFonts w:ascii="Consolas" w:eastAsia="Consolas" w:hAnsi="Consolas"/>
          <w:color w:val="17365D"/>
          <w:sz w:val="22"/>
        </w:rPr>
        <w:t>/</w:t>
      </w:r>
      <w:r>
        <w:rPr>
          <w:color w:val="000000"/>
        </w:rPr>
        <w:t xml:space="preserve">; version phải bằng </w:t>
      </w:r>
      <w:r>
        <w:rPr>
          <w:rFonts w:ascii="Consolas" w:eastAsia="Consolas" w:hAnsi="Consolas"/>
          <w:color w:val="17365D"/>
          <w:sz w:val="22"/>
        </w:rPr>
        <w:t>HTTP/1.1</w:t>
      </w:r>
      <w:r>
        <w:rPr>
          <w:color w:val="000000"/>
        </w:rPr>
        <w:t xml:space="preserve">. Mỗi header line phải có tên token hợp lệ và dấu </w:t>
      </w:r>
      <w:r>
        <w:rPr>
          <w:rFonts w:ascii="Consolas" w:eastAsia="Consolas" w:hAnsi="Consolas"/>
          <w:color w:val="17365D"/>
          <w:sz w:val="22"/>
        </w:rPr>
        <w:t>:</w:t>
      </w:r>
      <w:r>
        <w:rPr>
          <w:color w:val="000000"/>
        </w:rPr>
        <w:t xml:space="preserve">. Phải có </w:t>
      </w:r>
      <w:r>
        <w:rPr>
          <w:rFonts w:ascii="Consolas" w:eastAsia="Consolas" w:hAnsi="Consolas"/>
          <w:color w:val="17365D"/>
          <w:sz w:val="22"/>
        </w:rPr>
        <w:t>Host</w:t>
      </w:r>
      <w:r>
        <w:rPr>
          <w:color w:val="000000"/>
        </w:rPr>
        <w:t xml:space="preserve"> không rỗng. Parser chỉ trả hai trạng thái </w:t>
      </w:r>
      <w:r>
        <w:rPr>
          <w:rFonts w:ascii="Consolas" w:eastAsia="Consolas" w:hAnsi="Consolas"/>
          <w:color w:val="17365D"/>
          <w:sz w:val="22"/>
        </w:rPr>
        <w:t>ok</w:t>
      </w:r>
      <w:r>
        <w:rPr>
          <w:color w:val="000000"/>
        </w:rPr>
        <w:t xml:space="preserve"> và </w:t>
      </w:r>
      <w:r>
        <w:rPr>
          <w:rFonts w:ascii="Consolas" w:eastAsia="Consolas" w:hAnsi="Consolas"/>
          <w:color w:val="17365D"/>
          <w:sz w:val="22"/>
        </w:rPr>
        <w:t>bad_request</w:t>
      </w:r>
      <w:r>
        <w:rPr>
          <w:color w:val="000000"/>
        </w:rPr>
        <w:t>, phù hợp tập mã lỗi hiện tại.</w:t>
      </w:r>
    </w:p>
    <w:p w14:paraId="1313C8DB" w14:textId="77777777" w:rsidR="00B75FBB" w:rsidRDefault="00EC487D">
      <w:pPr>
        <w:pStyle w:val="Heading3"/>
      </w:pPr>
      <w:bookmarkStart w:id="79" w:name="_Toc233666866"/>
      <w:r>
        <w:t>5.4.6. Đ</w:t>
      </w:r>
      <w:r>
        <w:t>ọ</w:t>
      </w:r>
      <w:r>
        <w:t>c và tr</w:t>
      </w:r>
      <w:r>
        <w:t>ả</w:t>
      </w:r>
      <w:r>
        <w:t xml:space="preserve"> file</w:t>
      </w:r>
      <w:bookmarkEnd w:id="79"/>
    </w:p>
    <w:p w14:paraId="790D32A7" w14:textId="77777777" w:rsidR="00B75FBB" w:rsidRDefault="00EC487D">
      <w:r>
        <w:rPr>
          <w:color w:val="000000"/>
        </w:rPr>
        <w:t xml:space="preserve">Sau kiểm tra method/path, Server kiểm tra </w:t>
      </w:r>
      <w:r>
        <w:rPr>
          <w:rFonts w:ascii="Consolas" w:eastAsia="Consolas" w:hAnsi="Consolas"/>
          <w:color w:val="17365D"/>
          <w:sz w:val="22"/>
        </w:rPr>
        <w:t>is_regular_file</w:t>
      </w:r>
      <w:r>
        <w:rPr>
          <w:color w:val="000000"/>
        </w:rPr>
        <w:t xml:space="preserve">, đọc tệp bằng </w:t>
      </w:r>
      <w:r>
        <w:rPr>
          <w:rFonts w:ascii="Consolas" w:eastAsia="Consolas" w:hAnsi="Consolas"/>
          <w:color w:val="17365D"/>
          <w:sz w:val="22"/>
        </w:rPr>
        <w:t>ifstream</w:t>
      </w:r>
      <w:r>
        <w:rPr>
          <w:color w:val="000000"/>
        </w:rPr>
        <w:t xml:space="preserve"> binary và vector char. </w:t>
      </w:r>
      <w:r>
        <w:rPr>
          <w:rFonts w:ascii="Consolas" w:eastAsia="Consolas" w:hAnsi="Consolas"/>
          <w:color w:val="17365D"/>
          <w:sz w:val="22"/>
        </w:rPr>
        <w:t>mime_type</w:t>
      </w:r>
      <w:r>
        <w:rPr>
          <w:color w:val="000000"/>
        </w:rPr>
        <w:t xml:space="preserve"> chọn Content-Type. </w:t>
      </w:r>
      <w:r>
        <w:rPr>
          <w:rFonts w:ascii="Consolas" w:eastAsia="Consolas" w:hAnsi="Consolas"/>
          <w:color w:val="17365D"/>
          <w:sz w:val="22"/>
        </w:rPr>
        <w:t>response_header</w:t>
      </w:r>
      <w:r>
        <w:rPr>
          <w:color w:val="000000"/>
        </w:rPr>
        <w:t xml:space="preserve"> xây status/header, còn </w:t>
      </w:r>
      <w:r>
        <w:rPr>
          <w:rFonts w:ascii="Consolas" w:eastAsia="Consolas" w:hAnsi="Consolas"/>
          <w:color w:val="17365D"/>
          <w:sz w:val="22"/>
        </w:rPr>
        <w:t>send_response</w:t>
      </w:r>
      <w:r>
        <w:rPr>
          <w:color w:val="000000"/>
        </w:rPr>
        <w:t xml:space="preserve"> gửi header và body bằng </w:t>
      </w:r>
      <w:r>
        <w:rPr>
          <w:rFonts w:ascii="Consolas" w:eastAsia="Consolas" w:hAnsi="Consolas"/>
          <w:color w:val="17365D"/>
          <w:sz w:val="22"/>
        </w:rPr>
        <w:t>send_all</w:t>
      </w:r>
      <w:r>
        <w:rPr>
          <w:color w:val="000000"/>
        </w:rPr>
        <w:t>.</w:t>
      </w:r>
    </w:p>
    <w:p w14:paraId="0A5D1A3F" w14:textId="77777777" w:rsidR="00B75FBB" w:rsidRDefault="00EC487D">
      <w:pPr>
        <w:pStyle w:val="Heading2"/>
      </w:pPr>
      <w:bookmarkStart w:id="80" w:name="_Toc233666867"/>
      <w:r>
        <w:t>5.5. Cài đ</w:t>
      </w:r>
      <w:r>
        <w:t>ặ</w:t>
      </w:r>
      <w:r>
        <w:t>t Client</w:t>
      </w:r>
      <w:bookmarkEnd w:id="80"/>
    </w:p>
    <w:p w14:paraId="30C493D1" w14:textId="77777777" w:rsidR="00B75FBB" w:rsidRDefault="00EC487D">
      <w:pPr>
        <w:pStyle w:val="Heading3"/>
      </w:pPr>
      <w:bookmarkStart w:id="81" w:name="_Toc233666868"/>
      <w:r>
        <w:t>5.5.1. Tham s</w:t>
      </w:r>
      <w:r>
        <w:t>ố</w:t>
      </w:r>
      <w:bookmarkEnd w:id="81"/>
    </w:p>
    <w:p w14:paraId="006783DC"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socket_client &lt;host&gt; &lt;port&gt; &lt;path&gt;</w:t>
      </w:r>
    </w:p>
    <w:p w14:paraId="1E3A349D" w14:textId="77777777" w:rsidR="00B75FBB" w:rsidRDefault="00EC487D">
      <w:r>
        <w:rPr>
          <w:color w:val="000000"/>
        </w:rPr>
        <w:t xml:space="preserve">Client yêu cầu đúng ba tham số. Nếu path không bắt đầu bằng </w:t>
      </w:r>
      <w:r>
        <w:rPr>
          <w:rFonts w:ascii="Consolas" w:eastAsia="Consolas" w:hAnsi="Consolas"/>
          <w:color w:val="17365D"/>
          <w:sz w:val="22"/>
        </w:rPr>
        <w:t>/</w:t>
      </w:r>
      <w:r>
        <w:rPr>
          <w:color w:val="000000"/>
        </w:rPr>
        <w:t>, chương trình tự thêm. Port được xác thực như phía Server.</w:t>
      </w:r>
    </w:p>
    <w:p w14:paraId="3A012C86" w14:textId="77777777" w:rsidR="00B75FBB" w:rsidRDefault="00EC487D">
      <w:pPr>
        <w:pStyle w:val="Heading3"/>
      </w:pPr>
      <w:bookmarkStart w:id="82" w:name="_Toc233666869"/>
      <w:r>
        <w:t>5.5.2. Phân gi</w:t>
      </w:r>
      <w:r>
        <w:t>ả</w:t>
      </w:r>
      <w:r>
        <w:t>i và k</w:t>
      </w:r>
      <w:r>
        <w:t>ế</w:t>
      </w:r>
      <w:r>
        <w:t>t n</w:t>
      </w:r>
      <w:r>
        <w:t>ố</w:t>
      </w:r>
      <w:r>
        <w:t>i</w:t>
      </w:r>
      <w:bookmarkEnd w:id="82"/>
    </w:p>
    <w:p w14:paraId="5A15EF76" w14:textId="77777777" w:rsidR="00B75FBB" w:rsidRDefault="00EC487D">
      <w:r>
        <w:rPr>
          <w:color w:val="000000"/>
        </w:rPr>
        <w:t xml:space="preserve">Client dùng </w:t>
      </w:r>
      <w:r>
        <w:rPr>
          <w:rFonts w:ascii="Consolas" w:eastAsia="Consolas" w:hAnsi="Consolas"/>
          <w:color w:val="17365D"/>
          <w:sz w:val="22"/>
        </w:rPr>
        <w:t>getaddrinfo</w:t>
      </w:r>
      <w:r>
        <w:rPr>
          <w:color w:val="000000"/>
        </w:rPr>
        <w:t xml:space="preserve"> với </w:t>
      </w:r>
      <w:r>
        <w:rPr>
          <w:rFonts w:ascii="Consolas" w:eastAsia="Consolas" w:hAnsi="Consolas"/>
          <w:color w:val="17365D"/>
          <w:sz w:val="22"/>
        </w:rPr>
        <w:t>SOCK_STREAM</w:t>
      </w:r>
      <w:r>
        <w:rPr>
          <w:color w:val="000000"/>
        </w:rPr>
        <w:t xml:space="preserve"> và </w:t>
      </w:r>
      <w:r>
        <w:rPr>
          <w:rFonts w:ascii="Consolas" w:eastAsia="Consolas" w:hAnsi="Consolas"/>
          <w:color w:val="17365D"/>
          <w:sz w:val="22"/>
        </w:rPr>
        <w:t>IPPROTO_TCP</w:t>
      </w:r>
      <w:r>
        <w:rPr>
          <w:color w:val="000000"/>
        </w:rPr>
        <w:t xml:space="preserve">. Chương trình lặp qua các địa chỉ được trả về, tạo candidate socket và gọi </w:t>
      </w:r>
      <w:r>
        <w:rPr>
          <w:rFonts w:ascii="Consolas" w:eastAsia="Consolas" w:hAnsi="Consolas"/>
          <w:color w:val="17365D"/>
          <w:sz w:val="22"/>
        </w:rPr>
        <w:t>connect</w:t>
      </w:r>
      <w:r>
        <w:rPr>
          <w:color w:val="000000"/>
        </w:rPr>
        <w:t xml:space="preserve"> cho đến khi thành công. Danh sách được giải phóng bằng </w:t>
      </w:r>
      <w:r>
        <w:rPr>
          <w:rFonts w:ascii="Consolas" w:eastAsia="Consolas" w:hAnsi="Consolas"/>
          <w:color w:val="17365D"/>
          <w:sz w:val="22"/>
        </w:rPr>
        <w:t>freeaddrinfo</w:t>
      </w:r>
      <w:r>
        <w:rPr>
          <w:color w:val="000000"/>
        </w:rPr>
        <w:t>.</w:t>
      </w:r>
    </w:p>
    <w:p w14:paraId="16907975" w14:textId="77777777" w:rsidR="00B75FBB" w:rsidRDefault="00EC487D">
      <w:pPr>
        <w:pStyle w:val="Heading3"/>
      </w:pPr>
      <w:bookmarkStart w:id="83" w:name="_Toc233666870"/>
      <w:r>
        <w:t>5.5.3. T</w:t>
      </w:r>
      <w:r>
        <w:t>ạ</w:t>
      </w:r>
      <w:r>
        <w:t>o request</w:t>
      </w:r>
      <w:bookmarkEnd w:id="83"/>
    </w:p>
    <w:p w14:paraId="3F902D15" w14:textId="77777777" w:rsidR="00B75FBB" w:rsidRDefault="00EC487D">
      <w:r>
        <w:rPr>
          <w:color w:val="000000"/>
        </w:rPr>
        <w:t xml:space="preserve">Request có </w:t>
      </w:r>
      <w:r>
        <w:rPr>
          <w:rFonts w:ascii="Consolas" w:eastAsia="Consolas" w:hAnsi="Consolas"/>
          <w:color w:val="17365D"/>
          <w:sz w:val="22"/>
        </w:rPr>
        <w:t>GET</w:t>
      </w:r>
      <w:r>
        <w:rPr>
          <w:color w:val="000000"/>
        </w:rPr>
        <w:t xml:space="preserve">, </w:t>
      </w:r>
      <w:r>
        <w:rPr>
          <w:rFonts w:ascii="Consolas" w:eastAsia="Consolas" w:hAnsi="Consolas"/>
          <w:color w:val="17365D"/>
          <w:sz w:val="22"/>
        </w:rPr>
        <w:t>Host</w:t>
      </w:r>
      <w:r>
        <w:rPr>
          <w:color w:val="000000"/>
        </w:rPr>
        <w:t xml:space="preserve">, </w:t>
      </w:r>
      <w:r>
        <w:rPr>
          <w:rFonts w:ascii="Consolas" w:eastAsia="Consolas" w:hAnsi="Consolas"/>
          <w:color w:val="17365D"/>
          <w:sz w:val="22"/>
        </w:rPr>
        <w:t>User-Agent</w:t>
      </w:r>
      <w:r>
        <w:rPr>
          <w:color w:val="000000"/>
        </w:rPr>
        <w:t xml:space="preserve">, </w:t>
      </w:r>
      <w:r>
        <w:rPr>
          <w:rFonts w:ascii="Consolas" w:eastAsia="Consolas" w:hAnsi="Consolas"/>
          <w:color w:val="17365D"/>
          <w:sz w:val="22"/>
        </w:rPr>
        <w:t>Accept</w:t>
      </w:r>
      <w:r>
        <w:rPr>
          <w:color w:val="000000"/>
        </w:rPr>
        <w:t xml:space="preserve"> và </w:t>
      </w:r>
      <w:r>
        <w:rPr>
          <w:rFonts w:ascii="Consolas" w:eastAsia="Consolas" w:hAnsi="Consolas"/>
          <w:color w:val="17365D"/>
          <w:sz w:val="22"/>
        </w:rPr>
        <w:t>Connection: close</w:t>
      </w:r>
      <w:r>
        <w:rPr>
          <w:color w:val="000000"/>
        </w:rPr>
        <w:t>. Đây là bằng chứng Client tự cài đặt giao thức ứng dụng thay vì gọi một thư viện HTTP.</w:t>
      </w:r>
    </w:p>
    <w:p w14:paraId="191E6595" w14:textId="77777777" w:rsidR="00B75FBB" w:rsidRDefault="00EC487D">
      <w:pPr>
        <w:pStyle w:val="Heading3"/>
      </w:pPr>
      <w:bookmarkStart w:id="84" w:name="_Toc233666871"/>
      <w:r>
        <w:t>5.5.4. Nh</w:t>
      </w:r>
      <w:r>
        <w:t>ậ</w:t>
      </w:r>
      <w:r>
        <w:t>n response</w:t>
      </w:r>
      <w:bookmarkEnd w:id="84"/>
    </w:p>
    <w:p w14:paraId="3E2BCEA2" w14:textId="77777777" w:rsidR="00B75FBB" w:rsidRDefault="00EC487D">
      <w:r>
        <w:rPr>
          <w:color w:val="000000"/>
        </w:rPr>
        <w:t xml:space="preserve">Client lặp </w:t>
      </w:r>
      <w:r>
        <w:rPr>
          <w:rFonts w:ascii="Consolas" w:eastAsia="Consolas" w:hAnsi="Consolas"/>
          <w:color w:val="17365D"/>
          <w:sz w:val="22"/>
        </w:rPr>
        <w:t>recv</w:t>
      </w:r>
      <w:r>
        <w:rPr>
          <w:color w:val="000000"/>
        </w:rPr>
        <w:t xml:space="preserve"> đến khi nhận 0. Tổng dữ liệu bị giới hạn 10 MB. Sau đó Client tìm </w:t>
      </w:r>
      <w:r>
        <w:rPr>
          <w:rFonts w:ascii="Consolas" w:eastAsia="Consolas" w:hAnsi="Consolas"/>
          <w:color w:val="17365D"/>
          <w:sz w:val="22"/>
        </w:rPr>
        <w:t>\r\n\r\n</w:t>
      </w:r>
      <w:r>
        <w:rPr>
          <w:color w:val="000000"/>
        </w:rPr>
        <w:t xml:space="preserve">, in phần trước là header và phần sau là body. Client chưa kiểm tra </w:t>
      </w:r>
      <w:r>
        <w:rPr>
          <w:rFonts w:ascii="Consolas" w:eastAsia="Consolas" w:hAnsi="Consolas"/>
          <w:color w:val="17365D"/>
          <w:sz w:val="22"/>
        </w:rPr>
        <w:t>Content-Length</w:t>
      </w:r>
      <w:r>
        <w:rPr>
          <w:color w:val="000000"/>
        </w:rPr>
        <w:t xml:space="preserve"> hoặc giải mã chunked transfer encoding; điều này chấp nhận được khi làm việc với Server của dự án luôn đóng kết nối và không gửi chunked.</w:t>
      </w:r>
    </w:p>
    <w:p w14:paraId="31A2FDF6" w14:textId="77777777" w:rsidR="00B75FBB" w:rsidRDefault="00EC487D">
      <w:pPr>
        <w:pStyle w:val="Heading2"/>
      </w:pPr>
      <w:bookmarkStart w:id="85" w:name="_Toc233666872"/>
      <w:r>
        <w:t>5.6. X</w:t>
      </w:r>
      <w:r>
        <w:t>ử</w:t>
      </w:r>
      <w:r>
        <w:t xml:space="preserve"> lý l</w:t>
      </w:r>
      <w:r>
        <w:t>ỗ</w:t>
      </w:r>
      <w:r>
        <w:t>i</w:t>
      </w:r>
      <w:bookmarkEnd w:id="85"/>
    </w:p>
    <w:p w14:paraId="54F5896D" w14:textId="77777777" w:rsidR="00B75FBB" w:rsidRDefault="00EC487D">
      <w:r>
        <w:rPr>
          <w:color w:val="000000"/>
        </w:rPr>
        <w:t xml:space="preserve">Các lỗi setup nghiêm trọng được chuyển thành exception và in </w:t>
      </w:r>
      <w:r>
        <w:rPr>
          <w:rFonts w:ascii="Consolas" w:eastAsia="Consolas" w:hAnsi="Consolas"/>
          <w:color w:val="17365D"/>
          <w:sz w:val="22"/>
        </w:rPr>
        <w:t>[FATAL]</w:t>
      </w:r>
      <w:r>
        <w:rPr>
          <w:color w:val="000000"/>
        </w:rPr>
        <w:t xml:space="preserve"> hoặc </w:t>
      </w:r>
      <w:r>
        <w:rPr>
          <w:rFonts w:ascii="Consolas" w:eastAsia="Consolas" w:hAnsi="Consolas"/>
          <w:color w:val="17365D"/>
          <w:sz w:val="22"/>
        </w:rPr>
        <w:t>[ERROR]</w:t>
      </w:r>
      <w:r>
        <w:rPr>
          <w:color w:val="000000"/>
        </w:rPr>
        <w:t xml:space="preserve">. Worker bắt exception để một Client không làm kết thúc toàn bộ Server. </w:t>
      </w:r>
      <w:r>
        <w:rPr>
          <w:rFonts w:ascii="Consolas" w:eastAsia="Consolas" w:hAnsi="Consolas"/>
          <w:color w:val="17365D"/>
          <w:sz w:val="22"/>
        </w:rPr>
        <w:t>net::error_message</w:t>
      </w:r>
      <w:r>
        <w:rPr>
          <w:color w:val="000000"/>
        </w:rPr>
        <w:t xml:space="preserve"> dùng </w:t>
      </w:r>
      <w:r>
        <w:rPr>
          <w:rFonts w:ascii="Consolas" w:eastAsia="Consolas" w:hAnsi="Consolas"/>
          <w:color w:val="17365D"/>
          <w:sz w:val="22"/>
        </w:rPr>
        <w:t>FormatMessageA</w:t>
      </w:r>
      <w:r>
        <w:rPr>
          <w:color w:val="000000"/>
        </w:rPr>
        <w:t xml:space="preserve"> để chuyển mã Winsock thành chuỗi dễ đọc.</w:t>
      </w:r>
    </w:p>
    <w:p w14:paraId="6AA60A3D" w14:textId="77777777" w:rsidR="00B75FBB" w:rsidRDefault="00EC487D">
      <w:r>
        <w:rPr>
          <w:color w:val="000000"/>
        </w:rPr>
        <w:t xml:space="preserve">Một hạn chế là lỗi </w:t>
      </w:r>
      <w:r>
        <w:rPr>
          <w:rFonts w:ascii="Consolas" w:eastAsia="Consolas" w:hAnsi="Consolas"/>
          <w:color w:val="17365D"/>
          <w:sz w:val="22"/>
        </w:rPr>
        <w:t>send_response</w:t>
      </w:r>
      <w:r>
        <w:rPr>
          <w:color w:val="000000"/>
        </w:rPr>
        <w:t xml:space="preserve"> không được dùng để thay đổi log status; log có thể ghi status dự định dù Client đóng sớm làm send thất bại. Phiên bản sau nên ghi thêm </w:t>
      </w:r>
      <w:r>
        <w:rPr>
          <w:rFonts w:ascii="Consolas" w:eastAsia="Consolas" w:hAnsi="Consolas"/>
          <w:color w:val="17365D"/>
          <w:sz w:val="22"/>
        </w:rPr>
        <w:t>send_ok</w:t>
      </w:r>
      <w:r>
        <w:rPr>
          <w:color w:val="000000"/>
        </w:rPr>
        <w:t xml:space="preserve"> hoặc byte thực gửi.</w:t>
      </w:r>
    </w:p>
    <w:p w14:paraId="7EE3B8B9" w14:textId="77777777" w:rsidR="00B75FBB" w:rsidRDefault="00EC487D">
      <w:pPr>
        <w:pStyle w:val="Heading2"/>
      </w:pPr>
      <w:bookmarkStart w:id="86" w:name="_Toc233666873"/>
      <w:r>
        <w:t>5.7. Ch</w:t>
      </w:r>
      <w:r>
        <w:t>ạ</w:t>
      </w:r>
      <w:r>
        <w:t>y localhost</w:t>
      </w:r>
      <w:bookmarkEnd w:id="86"/>
    </w:p>
    <w:p w14:paraId="01328700"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cd build</w:t>
      </w:r>
      <w:r>
        <w:rPr>
          <w:rFonts w:ascii="Consolas" w:eastAsia="Consolas" w:hAnsi="Consolas"/>
          <w:color w:val="000000"/>
          <w:sz w:val="17"/>
        </w:rPr>
        <w:br/>
        <w:t>./socket_server.exe</w:t>
      </w:r>
      <w:r>
        <w:rPr>
          <w:rFonts w:ascii="Consolas" w:eastAsia="Consolas" w:hAnsi="Consolas"/>
          <w:color w:val="000000"/>
          <w:sz w:val="17"/>
        </w:rPr>
        <w:br/>
        <w:t>./socket_client.exe 127.0.0.1 8080 /index.html</w:t>
      </w:r>
      <w:r>
        <w:rPr>
          <w:rFonts w:ascii="Consolas" w:eastAsia="Consolas" w:hAnsi="Consolas"/>
          <w:color w:val="000000"/>
          <w:sz w:val="17"/>
        </w:rPr>
        <w:br/>
        <w:t>./socket_client.exe 127.0.0.1 8080 /hello.txt</w:t>
      </w:r>
      <w:r>
        <w:rPr>
          <w:rFonts w:ascii="Consolas" w:eastAsia="Consolas" w:hAnsi="Consolas"/>
          <w:color w:val="000000"/>
          <w:sz w:val="17"/>
        </w:rPr>
        <w:br/>
        <w:t>./socket_client.exe 127.0.0.1 8080 /missing.txt</w:t>
      </w:r>
    </w:p>
    <w:p w14:paraId="0A71ACCC" w14:textId="77777777" w:rsidR="00B75FBB" w:rsidRDefault="00EC487D">
      <w:r>
        <w:rPr>
          <w:color w:val="000000"/>
        </w:rPr>
        <w:t xml:space="preserve">Trình duyệt truy cập </w:t>
      </w:r>
      <w:r>
        <w:rPr>
          <w:rFonts w:ascii="Consolas" w:eastAsia="Consolas" w:hAnsi="Consolas"/>
          <w:color w:val="17365D"/>
          <w:sz w:val="22"/>
        </w:rPr>
        <w:t>http://127.0.0.1:8080/index.html</w:t>
      </w:r>
      <w:r>
        <w:rPr>
          <w:color w:val="000000"/>
        </w:rPr>
        <w:t>.</w:t>
      </w:r>
    </w:p>
    <w:p w14:paraId="45FEBE84" w14:textId="77777777" w:rsidR="00B75FBB" w:rsidRDefault="00EC487D">
      <w:pPr>
        <w:pStyle w:val="Heading2"/>
      </w:pPr>
      <w:bookmarkStart w:id="87" w:name="_Toc233666874"/>
      <w:r>
        <w:t>5.8. Ch</w:t>
      </w:r>
      <w:r>
        <w:t>ạ</w:t>
      </w:r>
      <w:r>
        <w:t>y LAN</w:t>
      </w:r>
      <w:bookmarkEnd w:id="87"/>
    </w:p>
    <w:p w14:paraId="58DF99F7"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./socket_server.exe 8080 www 0.0.0.0</w:t>
      </w:r>
      <w:r>
        <w:rPr>
          <w:rFonts w:ascii="Consolas" w:eastAsia="Consolas" w:hAnsi="Consolas"/>
          <w:color w:val="000000"/>
          <w:sz w:val="17"/>
        </w:rPr>
        <w:br/>
        <w:t>ipconfig</w:t>
      </w:r>
      <w:r>
        <w:rPr>
          <w:rFonts w:ascii="Consolas" w:eastAsia="Consolas" w:hAnsi="Consolas"/>
          <w:color w:val="000000"/>
          <w:sz w:val="17"/>
        </w:rPr>
        <w:br/>
      </w:r>
      <w:r>
        <w:rPr>
          <w:rFonts w:ascii="Consolas" w:eastAsia="Consolas" w:hAnsi="Consolas"/>
          <w:color w:val="000000"/>
          <w:sz w:val="17"/>
        </w:rPr>
        <w:t>./socket_client.exe &lt;SERVER_IP&gt; 8080 /index.html</w:t>
      </w:r>
    </w:p>
    <w:p w14:paraId="15229052" w14:textId="77777777" w:rsidR="00B75FBB" w:rsidRDefault="00EC487D">
      <w:r>
        <w:rPr>
          <w:color w:val="000000"/>
        </w:rPr>
        <w:t>Chỉ nên cho phép Windows Firewall trên profile mạng riêng đáng tin cậy. Dự án không tự sửa firewall rule.</w:t>
      </w:r>
    </w:p>
    <w:p w14:paraId="6A07495E" w14:textId="77777777" w:rsidR="00B75FBB" w:rsidRDefault="00EC487D">
      <w:pPr>
        <w:pStyle w:val="Heading2"/>
      </w:pPr>
      <w:bookmarkStart w:id="88" w:name="_Toc233666875"/>
      <w:r>
        <w:t>Ti</w:t>
      </w:r>
      <w:r>
        <w:t>ể</w:t>
      </w:r>
      <w:r>
        <w:t>u k</w:t>
      </w:r>
      <w:r>
        <w:t>ế</w:t>
      </w:r>
      <w:r>
        <w:t>t chương 5</w:t>
      </w:r>
      <w:bookmarkEnd w:id="88"/>
    </w:p>
    <w:p w14:paraId="3496821A" w14:textId="77777777" w:rsidR="00B75FBB" w:rsidRDefault="00EC487D">
      <w:r>
        <w:rPr>
          <w:color w:val="000000"/>
        </w:rPr>
        <w:t>Phần cài đặt thể hiện đầy đủ vòng đời Winsock/TCP và giao thức HTTP rút gọn. Cấu trúc RAII và module dùng chung giúp mã nguồn rõ hơn các demo đơn tệp, nhưng Client/Server vẫn đủ trực tiếp để quan sát các API Socket cốt lõi.</w:t>
      </w:r>
    </w:p>
    <w:p w14:paraId="0D09E8F4" w14:textId="77777777" w:rsidR="00B75FBB" w:rsidRDefault="00EC487D">
      <w:pPr>
        <w:pStyle w:val="Heading1"/>
        <w:pageBreakBefore/>
        <w:jc w:val="center"/>
      </w:pPr>
      <w:bookmarkStart w:id="89" w:name="_Toc233666876"/>
      <w:r>
        <w:t>CHƯƠNG 6. KI</w:t>
      </w:r>
      <w:r>
        <w:t>Ể</w:t>
      </w:r>
      <w:r>
        <w:t>M TH</w:t>
      </w:r>
      <w:r>
        <w:t>Ử</w:t>
      </w:r>
      <w:r>
        <w:t xml:space="preserve"> VÀ ĐÁNH GIÁ</w:t>
      </w:r>
      <w:bookmarkEnd w:id="89"/>
    </w:p>
    <w:p w14:paraId="503A9362" w14:textId="77777777" w:rsidR="00B75FBB" w:rsidRDefault="00EC487D">
      <w:pPr>
        <w:pStyle w:val="Heading2"/>
      </w:pPr>
      <w:bookmarkStart w:id="90" w:name="_Toc233666877"/>
      <w:r>
        <w:t>6.1. Môi trư</w:t>
      </w:r>
      <w:r>
        <w:t>ờ</w:t>
      </w:r>
      <w:r>
        <w:t>ng ki</w:t>
      </w:r>
      <w:r>
        <w:t>ể</w:t>
      </w:r>
      <w:r>
        <w:t>m th</w:t>
      </w:r>
      <w:r>
        <w:t>ử</w:t>
      </w:r>
      <w:bookmarkEnd w:id="90"/>
    </w:p>
    <w:p w14:paraId="72350006" w14:textId="77777777" w:rsidR="00B75FBB" w:rsidRDefault="00EC487D">
      <w:pPr>
        <w:pStyle w:val="ListBullet"/>
      </w:pPr>
      <w:r>
        <w:rPr>
          <w:color w:val="000000"/>
        </w:rPr>
        <w:t>Hệ điều hành: Windows tại máy phát triển.</w:t>
      </w:r>
    </w:p>
    <w:p w14:paraId="764ED5D2" w14:textId="77777777" w:rsidR="00B75FBB" w:rsidRDefault="00EC487D">
      <w:pPr>
        <w:pStyle w:val="ListBullet"/>
      </w:pPr>
      <w:r>
        <w:rPr>
          <w:color w:val="000000"/>
        </w:rPr>
        <w:t>CMake 4.2.3.</w:t>
      </w:r>
    </w:p>
    <w:p w14:paraId="496DCC01" w14:textId="77777777" w:rsidR="00B75FBB" w:rsidRDefault="00EC487D">
      <w:pPr>
        <w:pStyle w:val="ListBullet"/>
      </w:pPr>
      <w:r>
        <w:rPr>
          <w:color w:val="000000"/>
        </w:rPr>
        <w:t>MinGW g++ 15.2.0.</w:t>
      </w:r>
    </w:p>
    <w:p w14:paraId="14381FCD" w14:textId="77777777" w:rsidR="00B75FBB" w:rsidRDefault="00EC487D">
      <w:pPr>
        <w:pStyle w:val="ListBullet"/>
      </w:pPr>
      <w:r>
        <w:rPr>
          <w:color w:val="000000"/>
        </w:rPr>
        <w:t xml:space="preserve">Build directory: </w:t>
      </w:r>
      <w:r>
        <w:rPr>
          <w:rFonts w:ascii="Consolas" w:eastAsia="Consolas" w:hAnsi="Consolas"/>
          <w:color w:val="17365D"/>
          <w:sz w:val="22"/>
        </w:rPr>
        <w:t>SocketDemo/build</w:t>
      </w:r>
      <w:r>
        <w:rPr>
          <w:color w:val="000000"/>
        </w:rPr>
        <w:t>.</w:t>
      </w:r>
    </w:p>
    <w:p w14:paraId="4828C25B" w14:textId="77777777" w:rsidR="00B75FBB" w:rsidRDefault="00EC487D">
      <w:pPr>
        <w:pStyle w:val="ListBullet"/>
      </w:pPr>
      <w:r>
        <w:rPr>
          <w:color w:val="000000"/>
        </w:rPr>
        <w:t>Cổng smoke test: 18080.</w:t>
      </w:r>
    </w:p>
    <w:p w14:paraId="5EB4F074" w14:textId="77777777" w:rsidR="00B75FBB" w:rsidRDefault="00EC487D">
      <w:pPr>
        <w:pStyle w:val="ListBullet"/>
      </w:pPr>
      <w:r>
        <w:rPr>
          <w:color w:val="000000"/>
        </w:rPr>
        <w:t>Ngày chạy xác nhận: 29/06/2026.</w:t>
      </w:r>
    </w:p>
    <w:p w14:paraId="5E797259" w14:textId="77777777" w:rsidR="00B75FBB" w:rsidRDefault="00EC487D">
      <w:pPr>
        <w:pStyle w:val="Heading2"/>
      </w:pPr>
      <w:bookmarkStart w:id="91" w:name="_Toc233666878"/>
      <w:r>
        <w:t>6.2. Phương pháp</w:t>
      </w:r>
      <w:bookmarkEnd w:id="91"/>
    </w:p>
    <w:p w14:paraId="7424A2DC" w14:textId="77777777" w:rsidR="00B75FBB" w:rsidRDefault="00EC487D">
      <w:r>
        <w:rPr>
          <w:color w:val="000000"/>
        </w:rPr>
        <w:t xml:space="preserve">Kiểm thử kết hợp ba mức. Build check xác nhận cấu hình và liên kết. Smoke test khởi động Server, dùng executable Client và </w:t>
      </w:r>
      <w:r>
        <w:rPr>
          <w:rFonts w:ascii="Consolas" w:eastAsia="Consolas" w:hAnsi="Consolas"/>
          <w:color w:val="17365D"/>
          <w:sz w:val="22"/>
        </w:rPr>
        <w:t>TcpClient</w:t>
      </w:r>
      <w:r>
        <w:rPr>
          <w:color w:val="000000"/>
        </w:rPr>
        <w:t xml:space="preserve"> gửi raw request, sau đó kiểm tra response/log. Kiểm thử thủ công bằng trình duyệt và LAN được dùng cho hành vi ngoài phạm vi script.</w:t>
      </w:r>
    </w:p>
    <w:p w14:paraId="3C88CCA8" w14:textId="77777777" w:rsidR="00B75FBB" w:rsidRDefault="00EC487D">
      <w:r>
        <w:rPr>
          <w:color w:val="000000"/>
        </w:rPr>
        <w:t xml:space="preserve">Script tự dọn Server bằng </w:t>
      </w:r>
      <w:r>
        <w:rPr>
          <w:rFonts w:ascii="Consolas" w:eastAsia="Consolas" w:hAnsi="Consolas"/>
          <w:color w:val="17365D"/>
          <w:sz w:val="22"/>
        </w:rPr>
        <w:t>finally</w:t>
      </w:r>
      <w:r>
        <w:rPr>
          <w:color w:val="000000"/>
        </w:rPr>
        <w:t xml:space="preserve">, nhưng dùng </w:t>
      </w:r>
      <w:r>
        <w:rPr>
          <w:rFonts w:ascii="Consolas" w:eastAsia="Consolas" w:hAnsi="Consolas"/>
          <w:color w:val="17365D"/>
          <w:sz w:val="22"/>
        </w:rPr>
        <w:t>Stop-Process -Force</w:t>
      </w:r>
      <w:r>
        <w:rPr>
          <w:color w:val="000000"/>
        </w:rPr>
        <w:t>; do đó ca “khởi động lại cùng port” xác nhận khả năng tái sử dụng cổng, chưa xác nhận graceful shutdown.</w:t>
      </w:r>
    </w:p>
    <w:p w14:paraId="672010E3" w14:textId="77777777" w:rsidR="00B75FBB" w:rsidRDefault="00EC487D">
      <w:pPr>
        <w:pStyle w:val="Heading2"/>
      </w:pPr>
      <w:bookmarkStart w:id="92" w:name="_Toc233666879"/>
      <w:r>
        <w:t>6.3. B</w:t>
      </w:r>
      <w:r>
        <w:t>ả</w:t>
      </w:r>
      <w:r>
        <w:t>ng test case</w:t>
      </w:r>
      <w:bookmarkEnd w:id="92"/>
    </w:p>
    <w:tbl>
      <w:tblPr>
        <w:tblStyle w:val="TableGrid"/>
        <w:tblW w:w="9360" w:type="dxa"/>
        <w:tblInd w:w="120" w:type="dxa"/>
        <w:tblLayout w:type="fixed"/>
        <w:tblLook w:val="04A0" w:firstRow="1" w:lastRow="0" w:firstColumn="1" w:lastColumn="0" w:noHBand="0" w:noVBand="1"/>
      </w:tblPr>
      <w:tblGrid>
        <w:gridCol w:w="720"/>
        <w:gridCol w:w="1632"/>
        <w:gridCol w:w="2061"/>
        <w:gridCol w:w="1975"/>
        <w:gridCol w:w="2061"/>
        <w:gridCol w:w="911"/>
      </w:tblGrid>
      <w:tr w:rsidR="00B75FBB" w14:paraId="0223BD28" w14:textId="77777777">
        <w:trPr>
          <w:tblHeader/>
        </w:trPr>
        <w:tc>
          <w:tcPr>
            <w:tcW w:w="720" w:type="dxa"/>
            <w:shd w:val="clear" w:color="auto" w:fill="D9EAF7"/>
            <w:tcMar>
              <w:top w:w="90" w:type="dxa"/>
              <w:left w:w="120" w:type="dxa"/>
              <w:bottom w:w="90" w:type="dxa"/>
              <w:right w:w="120" w:type="dxa"/>
            </w:tcMar>
            <w:vAlign w:val="center"/>
          </w:tcPr>
          <w:p w14:paraId="5434B5B9" w14:textId="77777777" w:rsidR="00B75FBB" w:rsidRDefault="00EC487D">
            <w:pPr>
              <w:spacing w:after="0" w:line="252" w:lineRule="auto"/>
              <w:jc w:val="center"/>
            </w:pPr>
            <w:r>
              <w:rPr>
                <w:b/>
                <w:color w:val="000000"/>
                <w:sz w:val="16"/>
              </w:rPr>
              <w:t>Mã</w:t>
            </w:r>
          </w:p>
        </w:tc>
        <w:tc>
          <w:tcPr>
            <w:tcW w:w="1632" w:type="dxa"/>
            <w:shd w:val="clear" w:color="auto" w:fill="D9EAF7"/>
            <w:tcMar>
              <w:top w:w="90" w:type="dxa"/>
              <w:left w:w="120" w:type="dxa"/>
              <w:bottom w:w="90" w:type="dxa"/>
              <w:right w:w="120" w:type="dxa"/>
            </w:tcMar>
            <w:vAlign w:val="center"/>
          </w:tcPr>
          <w:p w14:paraId="052C4B35" w14:textId="77777777" w:rsidR="00B75FBB" w:rsidRDefault="00EC487D">
            <w:pPr>
              <w:spacing w:after="0" w:line="252" w:lineRule="auto"/>
              <w:jc w:val="left"/>
            </w:pPr>
            <w:r>
              <w:rPr>
                <w:b/>
                <w:color w:val="000000"/>
                <w:sz w:val="16"/>
              </w:rPr>
              <w:t>Mục tiêu</w:t>
            </w:r>
          </w:p>
        </w:tc>
        <w:tc>
          <w:tcPr>
            <w:tcW w:w="2061" w:type="dxa"/>
            <w:shd w:val="clear" w:color="auto" w:fill="D9EAF7"/>
            <w:tcMar>
              <w:top w:w="90" w:type="dxa"/>
              <w:left w:w="120" w:type="dxa"/>
              <w:bottom w:w="90" w:type="dxa"/>
              <w:right w:w="120" w:type="dxa"/>
            </w:tcMar>
            <w:vAlign w:val="center"/>
          </w:tcPr>
          <w:p w14:paraId="0F4DF14C" w14:textId="77777777" w:rsidR="00B75FBB" w:rsidRDefault="00EC487D">
            <w:pPr>
              <w:spacing w:after="0" w:line="252" w:lineRule="auto"/>
              <w:jc w:val="left"/>
            </w:pPr>
            <w:r>
              <w:rPr>
                <w:b/>
                <w:color w:val="000000"/>
                <w:sz w:val="16"/>
              </w:rPr>
              <w:t>Đầu vào</w:t>
            </w:r>
          </w:p>
        </w:tc>
        <w:tc>
          <w:tcPr>
            <w:tcW w:w="1975" w:type="dxa"/>
            <w:shd w:val="clear" w:color="auto" w:fill="D9EAF7"/>
            <w:tcMar>
              <w:top w:w="90" w:type="dxa"/>
              <w:left w:w="120" w:type="dxa"/>
              <w:bottom w:w="90" w:type="dxa"/>
              <w:right w:w="120" w:type="dxa"/>
            </w:tcMar>
            <w:vAlign w:val="center"/>
          </w:tcPr>
          <w:p w14:paraId="3C2E9733" w14:textId="77777777" w:rsidR="00B75FBB" w:rsidRDefault="00EC487D">
            <w:pPr>
              <w:spacing w:after="0" w:line="252" w:lineRule="auto"/>
              <w:jc w:val="left"/>
            </w:pPr>
            <w:r>
              <w:rPr>
                <w:b/>
                <w:color w:val="000000"/>
                <w:sz w:val="16"/>
              </w:rPr>
              <w:t>Kết quả mong đợi</w:t>
            </w:r>
          </w:p>
        </w:tc>
        <w:tc>
          <w:tcPr>
            <w:tcW w:w="2061" w:type="dxa"/>
            <w:shd w:val="clear" w:color="auto" w:fill="D9EAF7"/>
            <w:tcMar>
              <w:top w:w="90" w:type="dxa"/>
              <w:left w:w="120" w:type="dxa"/>
              <w:bottom w:w="90" w:type="dxa"/>
              <w:right w:w="120" w:type="dxa"/>
            </w:tcMar>
            <w:vAlign w:val="center"/>
          </w:tcPr>
          <w:p w14:paraId="626B47E8" w14:textId="77777777" w:rsidR="00B75FBB" w:rsidRDefault="00EC487D">
            <w:pPr>
              <w:spacing w:after="0" w:line="252" w:lineRule="auto"/>
              <w:jc w:val="left"/>
            </w:pPr>
            <w:r>
              <w:rPr>
                <w:b/>
                <w:color w:val="000000"/>
                <w:sz w:val="16"/>
              </w:rPr>
              <w:t>Kết quả thực tế</w:t>
            </w:r>
          </w:p>
        </w:tc>
        <w:tc>
          <w:tcPr>
            <w:tcW w:w="911" w:type="dxa"/>
            <w:shd w:val="clear" w:color="auto" w:fill="D9EAF7"/>
            <w:tcMar>
              <w:top w:w="90" w:type="dxa"/>
              <w:left w:w="120" w:type="dxa"/>
              <w:bottom w:w="90" w:type="dxa"/>
              <w:right w:w="120" w:type="dxa"/>
            </w:tcMar>
            <w:vAlign w:val="center"/>
          </w:tcPr>
          <w:p w14:paraId="48B27AF4" w14:textId="77777777" w:rsidR="00B75FBB" w:rsidRDefault="00EC487D">
            <w:pPr>
              <w:spacing w:after="0" w:line="252" w:lineRule="auto"/>
              <w:jc w:val="left"/>
            </w:pPr>
            <w:r>
              <w:rPr>
                <w:b/>
                <w:color w:val="000000"/>
                <w:sz w:val="16"/>
              </w:rPr>
              <w:t>Trạng thái</w:t>
            </w:r>
          </w:p>
        </w:tc>
      </w:tr>
      <w:tr w:rsidR="00B75FBB" w14:paraId="14F7F317" w14:textId="77777777">
        <w:tc>
          <w:tcPr>
            <w:tcW w:w="720" w:type="dxa"/>
            <w:tcMar>
              <w:top w:w="90" w:type="dxa"/>
              <w:left w:w="120" w:type="dxa"/>
              <w:bottom w:w="90" w:type="dxa"/>
              <w:right w:w="120" w:type="dxa"/>
            </w:tcMar>
            <w:vAlign w:val="center"/>
          </w:tcPr>
          <w:p w14:paraId="301C6B31" w14:textId="77777777" w:rsidR="00B75FBB" w:rsidRDefault="00EC487D">
            <w:pPr>
              <w:spacing w:after="0" w:line="252" w:lineRule="auto"/>
              <w:jc w:val="center"/>
            </w:pPr>
            <w:r>
              <w:rPr>
                <w:color w:val="000000"/>
                <w:sz w:val="16"/>
              </w:rPr>
              <w:t>TC-01</w:t>
            </w:r>
          </w:p>
        </w:tc>
        <w:tc>
          <w:tcPr>
            <w:tcW w:w="1632" w:type="dxa"/>
            <w:tcMar>
              <w:top w:w="90" w:type="dxa"/>
              <w:left w:w="120" w:type="dxa"/>
              <w:bottom w:w="90" w:type="dxa"/>
              <w:right w:w="120" w:type="dxa"/>
            </w:tcMar>
            <w:vAlign w:val="center"/>
          </w:tcPr>
          <w:p w14:paraId="4D491177" w14:textId="77777777" w:rsidR="00B75FBB" w:rsidRDefault="00EC487D">
            <w:pPr>
              <w:spacing w:after="0" w:line="252" w:lineRule="auto"/>
              <w:jc w:val="left"/>
            </w:pPr>
            <w:r>
              <w:rPr>
                <w:color w:val="000000"/>
                <w:sz w:val="16"/>
              </w:rPr>
              <w:t>Lấy trang HTML</w:t>
            </w:r>
          </w:p>
        </w:tc>
        <w:tc>
          <w:tcPr>
            <w:tcW w:w="2061" w:type="dxa"/>
            <w:tcMar>
              <w:top w:w="90" w:type="dxa"/>
              <w:left w:w="120" w:type="dxa"/>
              <w:bottom w:w="90" w:type="dxa"/>
              <w:right w:w="120" w:type="dxa"/>
            </w:tcMar>
            <w:vAlign w:val="center"/>
          </w:tcPr>
          <w:p w14:paraId="072FEAD6" w14:textId="77777777" w:rsidR="00B75FBB" w:rsidRDefault="00EC487D">
            <w:pPr>
              <w:spacing w:after="0" w:line="252" w:lineRule="auto"/>
              <w:jc w:val="left"/>
            </w:pPr>
            <w:r>
              <w:rPr>
                <w:color w:val="000000"/>
                <w:sz w:val="16"/>
              </w:rPr>
              <w:t xml:space="preserve">GET </w:t>
            </w:r>
            <w:r>
              <w:rPr>
                <w:rFonts w:ascii="Consolas" w:eastAsia="Consolas" w:hAnsi="Consolas"/>
                <w:color w:val="17365D"/>
                <w:sz w:val="14"/>
              </w:rPr>
              <w:t>/index.html</w:t>
            </w:r>
          </w:p>
        </w:tc>
        <w:tc>
          <w:tcPr>
            <w:tcW w:w="1975" w:type="dxa"/>
            <w:tcMar>
              <w:top w:w="90" w:type="dxa"/>
              <w:left w:w="120" w:type="dxa"/>
              <w:bottom w:w="90" w:type="dxa"/>
              <w:right w:w="120" w:type="dxa"/>
            </w:tcMar>
            <w:vAlign w:val="center"/>
          </w:tcPr>
          <w:p w14:paraId="5450B6BC" w14:textId="77777777" w:rsidR="00B75FBB" w:rsidRDefault="00EC487D">
            <w:pPr>
              <w:spacing w:after="0" w:line="252" w:lineRule="auto"/>
              <w:jc w:val="left"/>
            </w:pPr>
            <w:r>
              <w:rPr>
                <w:color w:val="000000"/>
                <w:sz w:val="16"/>
              </w:rPr>
              <w:t>200 và nội dung website</w:t>
            </w:r>
          </w:p>
        </w:tc>
        <w:tc>
          <w:tcPr>
            <w:tcW w:w="2061" w:type="dxa"/>
            <w:tcMar>
              <w:top w:w="90" w:type="dxa"/>
              <w:left w:w="120" w:type="dxa"/>
              <w:bottom w:w="90" w:type="dxa"/>
              <w:right w:w="120" w:type="dxa"/>
            </w:tcMar>
            <w:vAlign w:val="center"/>
          </w:tcPr>
          <w:p w14:paraId="377F1D78" w14:textId="77777777" w:rsidR="00B75FBB" w:rsidRDefault="00EC487D">
            <w:pPr>
              <w:spacing w:after="0" w:line="252" w:lineRule="auto"/>
              <w:jc w:val="left"/>
            </w:pPr>
            <w:r>
              <w:rPr>
                <w:color w:val="000000"/>
                <w:sz w:val="16"/>
              </w:rPr>
              <w:t>Đúng</w:t>
            </w:r>
          </w:p>
        </w:tc>
        <w:tc>
          <w:tcPr>
            <w:tcW w:w="911" w:type="dxa"/>
            <w:tcMar>
              <w:top w:w="90" w:type="dxa"/>
              <w:left w:w="120" w:type="dxa"/>
              <w:bottom w:w="90" w:type="dxa"/>
              <w:right w:w="120" w:type="dxa"/>
            </w:tcMar>
            <w:vAlign w:val="center"/>
          </w:tcPr>
          <w:p w14:paraId="229A4FE6" w14:textId="77777777" w:rsidR="00B75FBB" w:rsidRDefault="00EC487D">
            <w:pPr>
              <w:spacing w:after="0" w:line="252" w:lineRule="auto"/>
              <w:jc w:val="left"/>
            </w:pPr>
            <w:r>
              <w:rPr>
                <w:color w:val="000000"/>
                <w:sz w:val="16"/>
              </w:rPr>
              <w:t>Đạt</w:t>
            </w:r>
          </w:p>
        </w:tc>
      </w:tr>
      <w:tr w:rsidR="00B75FBB" w14:paraId="3FFEAB74" w14:textId="77777777">
        <w:tc>
          <w:tcPr>
            <w:tcW w:w="720" w:type="dxa"/>
            <w:shd w:val="clear" w:color="auto" w:fill="FAFBFC"/>
            <w:tcMar>
              <w:top w:w="90" w:type="dxa"/>
              <w:left w:w="120" w:type="dxa"/>
              <w:bottom w:w="90" w:type="dxa"/>
              <w:right w:w="120" w:type="dxa"/>
            </w:tcMar>
            <w:vAlign w:val="center"/>
          </w:tcPr>
          <w:p w14:paraId="0735663E" w14:textId="77777777" w:rsidR="00B75FBB" w:rsidRDefault="00EC487D">
            <w:pPr>
              <w:spacing w:after="0" w:line="252" w:lineRule="auto"/>
              <w:jc w:val="center"/>
            </w:pPr>
            <w:r>
              <w:rPr>
                <w:color w:val="000000"/>
                <w:sz w:val="16"/>
              </w:rPr>
              <w:t>TC-02</w:t>
            </w:r>
          </w:p>
        </w:tc>
        <w:tc>
          <w:tcPr>
            <w:tcW w:w="1632" w:type="dxa"/>
            <w:shd w:val="clear" w:color="auto" w:fill="FAFBFC"/>
            <w:tcMar>
              <w:top w:w="90" w:type="dxa"/>
              <w:left w:w="120" w:type="dxa"/>
              <w:bottom w:w="90" w:type="dxa"/>
              <w:right w:w="120" w:type="dxa"/>
            </w:tcMar>
            <w:vAlign w:val="center"/>
          </w:tcPr>
          <w:p w14:paraId="26A0046F" w14:textId="77777777" w:rsidR="00B75FBB" w:rsidRDefault="00EC487D">
            <w:pPr>
              <w:spacing w:after="0" w:line="252" w:lineRule="auto"/>
              <w:jc w:val="left"/>
            </w:pPr>
            <w:r>
              <w:rPr>
                <w:color w:val="000000"/>
                <w:sz w:val="16"/>
              </w:rPr>
              <w:t>Lấy file text</w:t>
            </w:r>
          </w:p>
        </w:tc>
        <w:tc>
          <w:tcPr>
            <w:tcW w:w="2061" w:type="dxa"/>
            <w:shd w:val="clear" w:color="auto" w:fill="FAFBFC"/>
            <w:tcMar>
              <w:top w:w="90" w:type="dxa"/>
              <w:left w:w="120" w:type="dxa"/>
              <w:bottom w:w="90" w:type="dxa"/>
              <w:right w:w="120" w:type="dxa"/>
            </w:tcMar>
            <w:vAlign w:val="center"/>
          </w:tcPr>
          <w:p w14:paraId="63D6DABB" w14:textId="77777777" w:rsidR="00B75FBB" w:rsidRDefault="00EC487D">
            <w:pPr>
              <w:spacing w:after="0" w:line="252" w:lineRule="auto"/>
              <w:jc w:val="left"/>
            </w:pPr>
            <w:r>
              <w:rPr>
                <w:color w:val="000000"/>
                <w:sz w:val="16"/>
              </w:rPr>
              <w:t xml:space="preserve">GET </w:t>
            </w:r>
            <w:r>
              <w:rPr>
                <w:rFonts w:ascii="Consolas" w:eastAsia="Consolas" w:hAnsi="Consolas"/>
                <w:color w:val="17365D"/>
                <w:sz w:val="14"/>
              </w:rPr>
              <w:t>/hello.txt</w:t>
            </w:r>
          </w:p>
        </w:tc>
        <w:tc>
          <w:tcPr>
            <w:tcW w:w="1975" w:type="dxa"/>
            <w:shd w:val="clear" w:color="auto" w:fill="FAFBFC"/>
            <w:tcMar>
              <w:top w:w="90" w:type="dxa"/>
              <w:left w:w="120" w:type="dxa"/>
              <w:bottom w:w="90" w:type="dxa"/>
              <w:right w:w="120" w:type="dxa"/>
            </w:tcMar>
            <w:vAlign w:val="center"/>
          </w:tcPr>
          <w:p w14:paraId="449231EB" w14:textId="77777777" w:rsidR="00B75FBB" w:rsidRDefault="00EC487D">
            <w:pPr>
              <w:spacing w:after="0" w:line="252" w:lineRule="auto"/>
              <w:jc w:val="left"/>
            </w:pPr>
            <w:r>
              <w:rPr>
                <w:color w:val="000000"/>
                <w:sz w:val="16"/>
              </w:rPr>
              <w:t>200 và chuỗi Hello</w:t>
            </w:r>
          </w:p>
        </w:tc>
        <w:tc>
          <w:tcPr>
            <w:tcW w:w="2061" w:type="dxa"/>
            <w:shd w:val="clear" w:color="auto" w:fill="FAFBFC"/>
            <w:tcMar>
              <w:top w:w="90" w:type="dxa"/>
              <w:left w:w="120" w:type="dxa"/>
              <w:bottom w:w="90" w:type="dxa"/>
              <w:right w:w="120" w:type="dxa"/>
            </w:tcMar>
            <w:vAlign w:val="center"/>
          </w:tcPr>
          <w:p w14:paraId="3791D31F" w14:textId="77777777" w:rsidR="00B75FBB" w:rsidRDefault="00EC487D">
            <w:pPr>
              <w:spacing w:after="0" w:line="252" w:lineRule="auto"/>
              <w:jc w:val="left"/>
            </w:pPr>
            <w:r>
              <w:rPr>
                <w:color w:val="000000"/>
                <w:sz w:val="16"/>
              </w:rPr>
              <w:t>Đúng</w:t>
            </w:r>
          </w:p>
        </w:tc>
        <w:tc>
          <w:tcPr>
            <w:tcW w:w="911" w:type="dxa"/>
            <w:shd w:val="clear" w:color="auto" w:fill="FAFBFC"/>
            <w:tcMar>
              <w:top w:w="90" w:type="dxa"/>
              <w:left w:w="120" w:type="dxa"/>
              <w:bottom w:w="90" w:type="dxa"/>
              <w:right w:w="120" w:type="dxa"/>
            </w:tcMar>
            <w:vAlign w:val="center"/>
          </w:tcPr>
          <w:p w14:paraId="705D226D" w14:textId="77777777" w:rsidR="00B75FBB" w:rsidRDefault="00EC487D">
            <w:pPr>
              <w:spacing w:after="0" w:line="252" w:lineRule="auto"/>
              <w:jc w:val="left"/>
            </w:pPr>
            <w:r>
              <w:rPr>
                <w:color w:val="000000"/>
                <w:sz w:val="16"/>
              </w:rPr>
              <w:t>Đạt</w:t>
            </w:r>
          </w:p>
        </w:tc>
      </w:tr>
      <w:tr w:rsidR="00B75FBB" w14:paraId="671F4EB5" w14:textId="77777777">
        <w:tc>
          <w:tcPr>
            <w:tcW w:w="720" w:type="dxa"/>
            <w:tcMar>
              <w:top w:w="90" w:type="dxa"/>
              <w:left w:w="120" w:type="dxa"/>
              <w:bottom w:w="90" w:type="dxa"/>
              <w:right w:w="120" w:type="dxa"/>
            </w:tcMar>
            <w:vAlign w:val="center"/>
          </w:tcPr>
          <w:p w14:paraId="280464B9" w14:textId="77777777" w:rsidR="00B75FBB" w:rsidRDefault="00EC487D">
            <w:pPr>
              <w:spacing w:after="0" w:line="252" w:lineRule="auto"/>
              <w:jc w:val="center"/>
            </w:pPr>
            <w:r>
              <w:rPr>
                <w:color w:val="000000"/>
                <w:sz w:val="16"/>
              </w:rPr>
              <w:t>TC-03</w:t>
            </w:r>
          </w:p>
        </w:tc>
        <w:tc>
          <w:tcPr>
            <w:tcW w:w="1632" w:type="dxa"/>
            <w:tcMar>
              <w:top w:w="90" w:type="dxa"/>
              <w:left w:w="120" w:type="dxa"/>
              <w:bottom w:w="90" w:type="dxa"/>
              <w:right w:w="120" w:type="dxa"/>
            </w:tcMar>
            <w:vAlign w:val="center"/>
          </w:tcPr>
          <w:p w14:paraId="4B98D00B" w14:textId="77777777" w:rsidR="00B75FBB" w:rsidRDefault="00EC487D">
            <w:pPr>
              <w:spacing w:after="0" w:line="252" w:lineRule="auto"/>
              <w:jc w:val="left"/>
            </w:pPr>
            <w:r>
              <w:rPr>
                <w:color w:val="000000"/>
                <w:sz w:val="16"/>
              </w:rPr>
              <w:t>Tệp thiếu</w:t>
            </w:r>
          </w:p>
        </w:tc>
        <w:tc>
          <w:tcPr>
            <w:tcW w:w="2061" w:type="dxa"/>
            <w:tcMar>
              <w:top w:w="90" w:type="dxa"/>
              <w:left w:w="120" w:type="dxa"/>
              <w:bottom w:w="90" w:type="dxa"/>
              <w:right w:w="120" w:type="dxa"/>
            </w:tcMar>
            <w:vAlign w:val="center"/>
          </w:tcPr>
          <w:p w14:paraId="407210BC" w14:textId="77777777" w:rsidR="00B75FBB" w:rsidRDefault="00EC487D">
            <w:pPr>
              <w:spacing w:after="0" w:line="252" w:lineRule="auto"/>
              <w:jc w:val="left"/>
            </w:pPr>
            <w:r>
              <w:rPr>
                <w:color w:val="000000"/>
                <w:sz w:val="16"/>
              </w:rPr>
              <w:t xml:space="preserve">GET </w:t>
            </w:r>
            <w:r>
              <w:rPr>
                <w:rFonts w:ascii="Consolas" w:eastAsia="Consolas" w:hAnsi="Consolas"/>
                <w:color w:val="17365D"/>
                <w:sz w:val="14"/>
              </w:rPr>
              <w:t>/missing.txt</w:t>
            </w:r>
          </w:p>
        </w:tc>
        <w:tc>
          <w:tcPr>
            <w:tcW w:w="1975" w:type="dxa"/>
            <w:tcMar>
              <w:top w:w="90" w:type="dxa"/>
              <w:left w:w="120" w:type="dxa"/>
              <w:bottom w:w="90" w:type="dxa"/>
              <w:right w:w="120" w:type="dxa"/>
            </w:tcMar>
            <w:vAlign w:val="center"/>
          </w:tcPr>
          <w:p w14:paraId="72F8D4DC" w14:textId="77777777" w:rsidR="00B75FBB" w:rsidRDefault="00EC487D">
            <w:pPr>
              <w:spacing w:after="0" w:line="252" w:lineRule="auto"/>
              <w:jc w:val="left"/>
            </w:pPr>
            <w:r>
              <w:rPr>
                <w:color w:val="000000"/>
                <w:sz w:val="16"/>
              </w:rPr>
              <w:t>404</w:t>
            </w:r>
          </w:p>
        </w:tc>
        <w:tc>
          <w:tcPr>
            <w:tcW w:w="2061" w:type="dxa"/>
            <w:tcMar>
              <w:top w:w="90" w:type="dxa"/>
              <w:left w:w="120" w:type="dxa"/>
              <w:bottom w:w="90" w:type="dxa"/>
              <w:right w:w="120" w:type="dxa"/>
            </w:tcMar>
            <w:vAlign w:val="center"/>
          </w:tcPr>
          <w:p w14:paraId="4F0AF096" w14:textId="77777777" w:rsidR="00B75FBB" w:rsidRDefault="00EC487D">
            <w:pPr>
              <w:spacing w:after="0" w:line="252" w:lineRule="auto"/>
              <w:jc w:val="left"/>
            </w:pPr>
            <w:r>
              <w:rPr>
                <w:color w:val="000000"/>
                <w:sz w:val="16"/>
              </w:rPr>
              <w:t>Đúng</w:t>
            </w:r>
          </w:p>
        </w:tc>
        <w:tc>
          <w:tcPr>
            <w:tcW w:w="911" w:type="dxa"/>
            <w:tcMar>
              <w:top w:w="90" w:type="dxa"/>
              <w:left w:w="120" w:type="dxa"/>
              <w:bottom w:w="90" w:type="dxa"/>
              <w:right w:w="120" w:type="dxa"/>
            </w:tcMar>
            <w:vAlign w:val="center"/>
          </w:tcPr>
          <w:p w14:paraId="71BC7D49" w14:textId="77777777" w:rsidR="00B75FBB" w:rsidRDefault="00EC487D">
            <w:pPr>
              <w:spacing w:after="0" w:line="252" w:lineRule="auto"/>
              <w:jc w:val="left"/>
            </w:pPr>
            <w:r>
              <w:rPr>
                <w:color w:val="000000"/>
                <w:sz w:val="16"/>
              </w:rPr>
              <w:t>Đạt</w:t>
            </w:r>
          </w:p>
        </w:tc>
      </w:tr>
      <w:tr w:rsidR="00B75FBB" w14:paraId="5FB254E2" w14:textId="77777777">
        <w:tc>
          <w:tcPr>
            <w:tcW w:w="720" w:type="dxa"/>
            <w:shd w:val="clear" w:color="auto" w:fill="FAFBFC"/>
            <w:tcMar>
              <w:top w:w="90" w:type="dxa"/>
              <w:left w:w="120" w:type="dxa"/>
              <w:bottom w:w="90" w:type="dxa"/>
              <w:right w:w="120" w:type="dxa"/>
            </w:tcMar>
            <w:vAlign w:val="center"/>
          </w:tcPr>
          <w:p w14:paraId="371B52E4" w14:textId="77777777" w:rsidR="00B75FBB" w:rsidRDefault="00EC487D">
            <w:pPr>
              <w:spacing w:after="0" w:line="252" w:lineRule="auto"/>
              <w:jc w:val="center"/>
            </w:pPr>
            <w:r>
              <w:rPr>
                <w:color w:val="000000"/>
                <w:sz w:val="16"/>
              </w:rPr>
              <w:t>TC-04</w:t>
            </w:r>
          </w:p>
        </w:tc>
        <w:tc>
          <w:tcPr>
            <w:tcW w:w="1632" w:type="dxa"/>
            <w:shd w:val="clear" w:color="auto" w:fill="FAFBFC"/>
            <w:tcMar>
              <w:top w:w="90" w:type="dxa"/>
              <w:left w:w="120" w:type="dxa"/>
              <w:bottom w:w="90" w:type="dxa"/>
              <w:right w:w="120" w:type="dxa"/>
            </w:tcMar>
            <w:vAlign w:val="center"/>
          </w:tcPr>
          <w:p w14:paraId="2E47C634" w14:textId="77777777" w:rsidR="00B75FBB" w:rsidRDefault="00EC487D">
            <w:pPr>
              <w:spacing w:after="0" w:line="252" w:lineRule="auto"/>
              <w:jc w:val="left"/>
            </w:pPr>
            <w:r>
              <w:rPr>
                <w:color w:val="000000"/>
                <w:sz w:val="16"/>
              </w:rPr>
              <w:t>Request hỏng</w:t>
            </w:r>
          </w:p>
        </w:tc>
        <w:tc>
          <w:tcPr>
            <w:tcW w:w="2061" w:type="dxa"/>
            <w:shd w:val="clear" w:color="auto" w:fill="FAFBFC"/>
            <w:tcMar>
              <w:top w:w="90" w:type="dxa"/>
              <w:left w:w="120" w:type="dxa"/>
              <w:bottom w:w="90" w:type="dxa"/>
              <w:right w:w="120" w:type="dxa"/>
            </w:tcMar>
            <w:vAlign w:val="center"/>
          </w:tcPr>
          <w:p w14:paraId="128B7669" w14:textId="77777777" w:rsidR="00B75FBB" w:rsidRDefault="00EC487D">
            <w:pPr>
              <w:spacing w:after="0" w:line="252" w:lineRule="auto"/>
              <w:jc w:val="left"/>
            </w:pPr>
            <w:r>
              <w:rPr>
                <w:rFonts w:ascii="Consolas" w:eastAsia="Consolas" w:hAnsi="Consolas"/>
                <w:color w:val="17365D"/>
                <w:sz w:val="14"/>
              </w:rPr>
              <w:t>BROKEN</w:t>
            </w:r>
          </w:p>
        </w:tc>
        <w:tc>
          <w:tcPr>
            <w:tcW w:w="1975" w:type="dxa"/>
            <w:shd w:val="clear" w:color="auto" w:fill="FAFBFC"/>
            <w:tcMar>
              <w:top w:w="90" w:type="dxa"/>
              <w:left w:w="120" w:type="dxa"/>
              <w:bottom w:w="90" w:type="dxa"/>
              <w:right w:w="120" w:type="dxa"/>
            </w:tcMar>
            <w:vAlign w:val="center"/>
          </w:tcPr>
          <w:p w14:paraId="0B4A527F" w14:textId="77777777" w:rsidR="00B75FBB" w:rsidRDefault="00EC487D">
            <w:pPr>
              <w:spacing w:after="0" w:line="252" w:lineRule="auto"/>
              <w:jc w:val="left"/>
            </w:pPr>
            <w:r>
              <w:rPr>
                <w:color w:val="000000"/>
                <w:sz w:val="16"/>
              </w:rPr>
              <w:t>400</w:t>
            </w:r>
          </w:p>
        </w:tc>
        <w:tc>
          <w:tcPr>
            <w:tcW w:w="2061" w:type="dxa"/>
            <w:shd w:val="clear" w:color="auto" w:fill="FAFBFC"/>
            <w:tcMar>
              <w:top w:w="90" w:type="dxa"/>
              <w:left w:w="120" w:type="dxa"/>
              <w:bottom w:w="90" w:type="dxa"/>
              <w:right w:w="120" w:type="dxa"/>
            </w:tcMar>
            <w:vAlign w:val="center"/>
          </w:tcPr>
          <w:p w14:paraId="3D4B7607" w14:textId="77777777" w:rsidR="00B75FBB" w:rsidRDefault="00EC487D">
            <w:pPr>
              <w:spacing w:after="0" w:line="252" w:lineRule="auto"/>
              <w:jc w:val="left"/>
            </w:pPr>
            <w:r>
              <w:rPr>
                <w:color w:val="000000"/>
                <w:sz w:val="16"/>
              </w:rPr>
              <w:t>Đúng</w:t>
            </w:r>
          </w:p>
        </w:tc>
        <w:tc>
          <w:tcPr>
            <w:tcW w:w="911" w:type="dxa"/>
            <w:shd w:val="clear" w:color="auto" w:fill="FAFBFC"/>
            <w:tcMar>
              <w:top w:w="90" w:type="dxa"/>
              <w:left w:w="120" w:type="dxa"/>
              <w:bottom w:w="90" w:type="dxa"/>
              <w:right w:w="120" w:type="dxa"/>
            </w:tcMar>
            <w:vAlign w:val="center"/>
          </w:tcPr>
          <w:p w14:paraId="12FBC49C" w14:textId="77777777" w:rsidR="00B75FBB" w:rsidRDefault="00EC487D">
            <w:pPr>
              <w:spacing w:after="0" w:line="252" w:lineRule="auto"/>
              <w:jc w:val="left"/>
            </w:pPr>
            <w:r>
              <w:rPr>
                <w:color w:val="000000"/>
                <w:sz w:val="16"/>
              </w:rPr>
              <w:t>Đạt</w:t>
            </w:r>
          </w:p>
        </w:tc>
      </w:tr>
      <w:tr w:rsidR="00B75FBB" w14:paraId="27831158" w14:textId="77777777">
        <w:tc>
          <w:tcPr>
            <w:tcW w:w="720" w:type="dxa"/>
            <w:tcMar>
              <w:top w:w="90" w:type="dxa"/>
              <w:left w:w="120" w:type="dxa"/>
              <w:bottom w:w="90" w:type="dxa"/>
              <w:right w:w="120" w:type="dxa"/>
            </w:tcMar>
            <w:vAlign w:val="center"/>
          </w:tcPr>
          <w:p w14:paraId="576F557D" w14:textId="77777777" w:rsidR="00B75FBB" w:rsidRDefault="00EC487D">
            <w:pPr>
              <w:spacing w:after="0" w:line="252" w:lineRule="auto"/>
              <w:jc w:val="center"/>
            </w:pPr>
            <w:r>
              <w:rPr>
                <w:color w:val="000000"/>
                <w:sz w:val="16"/>
              </w:rPr>
              <w:t>TC-05</w:t>
            </w:r>
          </w:p>
        </w:tc>
        <w:tc>
          <w:tcPr>
            <w:tcW w:w="1632" w:type="dxa"/>
            <w:tcMar>
              <w:top w:w="90" w:type="dxa"/>
              <w:left w:w="120" w:type="dxa"/>
              <w:bottom w:w="90" w:type="dxa"/>
              <w:right w:w="120" w:type="dxa"/>
            </w:tcMar>
            <w:vAlign w:val="center"/>
          </w:tcPr>
          <w:p w14:paraId="652F921F" w14:textId="77777777" w:rsidR="00B75FBB" w:rsidRDefault="00EC487D">
            <w:pPr>
              <w:spacing w:after="0" w:line="252" w:lineRule="auto"/>
              <w:jc w:val="left"/>
            </w:pPr>
            <w:r>
              <w:rPr>
                <w:color w:val="000000"/>
                <w:sz w:val="16"/>
              </w:rPr>
              <w:t>Method không hỗ trợ</w:t>
            </w:r>
          </w:p>
        </w:tc>
        <w:tc>
          <w:tcPr>
            <w:tcW w:w="2061" w:type="dxa"/>
            <w:tcMar>
              <w:top w:w="90" w:type="dxa"/>
              <w:left w:w="120" w:type="dxa"/>
              <w:bottom w:w="90" w:type="dxa"/>
              <w:right w:w="120" w:type="dxa"/>
            </w:tcMar>
            <w:vAlign w:val="center"/>
          </w:tcPr>
          <w:p w14:paraId="6D0596CF" w14:textId="77777777" w:rsidR="00B75FBB" w:rsidRDefault="00EC487D">
            <w:pPr>
              <w:spacing w:after="0" w:line="252" w:lineRule="auto"/>
              <w:jc w:val="left"/>
            </w:pPr>
            <w:r>
              <w:rPr>
                <w:color w:val="000000"/>
                <w:sz w:val="16"/>
              </w:rPr>
              <w:t xml:space="preserve">POST </w:t>
            </w:r>
            <w:r>
              <w:rPr>
                <w:rFonts w:ascii="Consolas" w:eastAsia="Consolas" w:hAnsi="Consolas"/>
                <w:color w:val="17365D"/>
                <w:sz w:val="14"/>
              </w:rPr>
              <w:t>/index.html</w:t>
            </w:r>
          </w:p>
        </w:tc>
        <w:tc>
          <w:tcPr>
            <w:tcW w:w="1975" w:type="dxa"/>
            <w:tcMar>
              <w:top w:w="90" w:type="dxa"/>
              <w:left w:w="120" w:type="dxa"/>
              <w:bottom w:w="90" w:type="dxa"/>
              <w:right w:w="120" w:type="dxa"/>
            </w:tcMar>
            <w:vAlign w:val="center"/>
          </w:tcPr>
          <w:p w14:paraId="0A778474" w14:textId="77777777" w:rsidR="00B75FBB" w:rsidRDefault="00EC487D">
            <w:pPr>
              <w:spacing w:after="0" w:line="252" w:lineRule="auto"/>
              <w:jc w:val="left"/>
            </w:pPr>
            <w:r>
              <w:rPr>
                <w:color w:val="000000"/>
                <w:sz w:val="16"/>
              </w:rPr>
              <w:t>405</w:t>
            </w:r>
          </w:p>
        </w:tc>
        <w:tc>
          <w:tcPr>
            <w:tcW w:w="2061" w:type="dxa"/>
            <w:tcMar>
              <w:top w:w="90" w:type="dxa"/>
              <w:left w:w="120" w:type="dxa"/>
              <w:bottom w:w="90" w:type="dxa"/>
              <w:right w:w="120" w:type="dxa"/>
            </w:tcMar>
            <w:vAlign w:val="center"/>
          </w:tcPr>
          <w:p w14:paraId="2621165B" w14:textId="77777777" w:rsidR="00B75FBB" w:rsidRDefault="00EC487D">
            <w:pPr>
              <w:spacing w:after="0" w:line="252" w:lineRule="auto"/>
              <w:jc w:val="left"/>
            </w:pPr>
            <w:r>
              <w:rPr>
                <w:color w:val="000000"/>
                <w:sz w:val="16"/>
              </w:rPr>
              <w:t>Đúng</w:t>
            </w:r>
          </w:p>
        </w:tc>
        <w:tc>
          <w:tcPr>
            <w:tcW w:w="911" w:type="dxa"/>
            <w:tcMar>
              <w:top w:w="90" w:type="dxa"/>
              <w:left w:w="120" w:type="dxa"/>
              <w:bottom w:w="90" w:type="dxa"/>
              <w:right w:w="120" w:type="dxa"/>
            </w:tcMar>
            <w:vAlign w:val="center"/>
          </w:tcPr>
          <w:p w14:paraId="5E636E15" w14:textId="77777777" w:rsidR="00B75FBB" w:rsidRDefault="00EC487D">
            <w:pPr>
              <w:spacing w:after="0" w:line="252" w:lineRule="auto"/>
              <w:jc w:val="left"/>
            </w:pPr>
            <w:r>
              <w:rPr>
                <w:color w:val="000000"/>
                <w:sz w:val="16"/>
              </w:rPr>
              <w:t>Đạt</w:t>
            </w:r>
          </w:p>
        </w:tc>
      </w:tr>
      <w:tr w:rsidR="00B75FBB" w14:paraId="08359FA6" w14:textId="77777777">
        <w:tc>
          <w:tcPr>
            <w:tcW w:w="720" w:type="dxa"/>
            <w:shd w:val="clear" w:color="auto" w:fill="FAFBFC"/>
            <w:tcMar>
              <w:top w:w="90" w:type="dxa"/>
              <w:left w:w="120" w:type="dxa"/>
              <w:bottom w:w="90" w:type="dxa"/>
              <w:right w:w="120" w:type="dxa"/>
            </w:tcMar>
            <w:vAlign w:val="center"/>
          </w:tcPr>
          <w:p w14:paraId="6A3D1E27" w14:textId="77777777" w:rsidR="00B75FBB" w:rsidRDefault="00EC487D">
            <w:pPr>
              <w:spacing w:after="0" w:line="252" w:lineRule="auto"/>
              <w:jc w:val="center"/>
            </w:pPr>
            <w:r>
              <w:rPr>
                <w:color w:val="000000"/>
                <w:sz w:val="16"/>
              </w:rPr>
              <w:t>TC-06</w:t>
            </w:r>
          </w:p>
        </w:tc>
        <w:tc>
          <w:tcPr>
            <w:tcW w:w="1632" w:type="dxa"/>
            <w:shd w:val="clear" w:color="auto" w:fill="FAFBFC"/>
            <w:tcMar>
              <w:top w:w="90" w:type="dxa"/>
              <w:left w:w="120" w:type="dxa"/>
              <w:bottom w:w="90" w:type="dxa"/>
              <w:right w:w="120" w:type="dxa"/>
            </w:tcMar>
            <w:vAlign w:val="center"/>
          </w:tcPr>
          <w:p w14:paraId="45BABF6B" w14:textId="77777777" w:rsidR="00B75FBB" w:rsidRDefault="00EC487D">
            <w:pPr>
              <w:spacing w:after="0" w:line="252" w:lineRule="auto"/>
              <w:jc w:val="left"/>
            </w:pPr>
            <w:r>
              <w:rPr>
                <w:color w:val="000000"/>
                <w:sz w:val="16"/>
              </w:rPr>
              <w:t>Traversal</w:t>
            </w:r>
          </w:p>
        </w:tc>
        <w:tc>
          <w:tcPr>
            <w:tcW w:w="2061" w:type="dxa"/>
            <w:shd w:val="clear" w:color="auto" w:fill="FAFBFC"/>
            <w:tcMar>
              <w:top w:w="90" w:type="dxa"/>
              <w:left w:w="120" w:type="dxa"/>
              <w:bottom w:w="90" w:type="dxa"/>
              <w:right w:w="120" w:type="dxa"/>
            </w:tcMar>
            <w:vAlign w:val="center"/>
          </w:tcPr>
          <w:p w14:paraId="284E5260" w14:textId="77777777" w:rsidR="00B75FBB" w:rsidRDefault="00EC487D">
            <w:pPr>
              <w:spacing w:after="0" w:line="252" w:lineRule="auto"/>
              <w:jc w:val="left"/>
            </w:pPr>
            <w:r>
              <w:rPr>
                <w:color w:val="000000"/>
                <w:sz w:val="16"/>
              </w:rPr>
              <w:t xml:space="preserve">GET </w:t>
            </w:r>
            <w:r>
              <w:rPr>
                <w:rFonts w:ascii="Consolas" w:eastAsia="Consolas" w:hAnsi="Consolas"/>
                <w:color w:val="17365D"/>
                <w:sz w:val="14"/>
              </w:rPr>
              <w:t>/../secret.txt</w:t>
            </w:r>
          </w:p>
        </w:tc>
        <w:tc>
          <w:tcPr>
            <w:tcW w:w="1975" w:type="dxa"/>
            <w:shd w:val="clear" w:color="auto" w:fill="FAFBFC"/>
            <w:tcMar>
              <w:top w:w="90" w:type="dxa"/>
              <w:left w:w="120" w:type="dxa"/>
              <w:bottom w:w="90" w:type="dxa"/>
              <w:right w:w="120" w:type="dxa"/>
            </w:tcMar>
            <w:vAlign w:val="center"/>
          </w:tcPr>
          <w:p w14:paraId="5FBAF2EE" w14:textId="77777777" w:rsidR="00B75FBB" w:rsidRDefault="00EC487D">
            <w:pPr>
              <w:spacing w:after="0" w:line="252" w:lineRule="auto"/>
              <w:jc w:val="left"/>
            </w:pPr>
            <w:r>
              <w:rPr>
                <w:color w:val="000000"/>
                <w:sz w:val="16"/>
              </w:rPr>
              <w:t>400</w:t>
            </w:r>
          </w:p>
        </w:tc>
        <w:tc>
          <w:tcPr>
            <w:tcW w:w="2061" w:type="dxa"/>
            <w:shd w:val="clear" w:color="auto" w:fill="FAFBFC"/>
            <w:tcMar>
              <w:top w:w="90" w:type="dxa"/>
              <w:left w:w="120" w:type="dxa"/>
              <w:bottom w:w="90" w:type="dxa"/>
              <w:right w:w="120" w:type="dxa"/>
            </w:tcMar>
            <w:vAlign w:val="center"/>
          </w:tcPr>
          <w:p w14:paraId="22068E4C" w14:textId="77777777" w:rsidR="00B75FBB" w:rsidRDefault="00EC487D">
            <w:pPr>
              <w:spacing w:after="0" w:line="252" w:lineRule="auto"/>
              <w:jc w:val="left"/>
            </w:pPr>
            <w:r>
              <w:rPr>
                <w:color w:val="000000"/>
                <w:sz w:val="16"/>
              </w:rPr>
              <w:t>Đúng</w:t>
            </w:r>
          </w:p>
        </w:tc>
        <w:tc>
          <w:tcPr>
            <w:tcW w:w="911" w:type="dxa"/>
            <w:shd w:val="clear" w:color="auto" w:fill="FAFBFC"/>
            <w:tcMar>
              <w:top w:w="90" w:type="dxa"/>
              <w:left w:w="120" w:type="dxa"/>
              <w:bottom w:w="90" w:type="dxa"/>
              <w:right w:w="120" w:type="dxa"/>
            </w:tcMar>
            <w:vAlign w:val="center"/>
          </w:tcPr>
          <w:p w14:paraId="708DBA6B" w14:textId="77777777" w:rsidR="00B75FBB" w:rsidRDefault="00EC487D">
            <w:pPr>
              <w:spacing w:after="0" w:line="252" w:lineRule="auto"/>
              <w:jc w:val="left"/>
            </w:pPr>
            <w:r>
              <w:rPr>
                <w:color w:val="000000"/>
                <w:sz w:val="16"/>
              </w:rPr>
              <w:t>Đạt</w:t>
            </w:r>
          </w:p>
        </w:tc>
      </w:tr>
      <w:tr w:rsidR="00B75FBB" w14:paraId="086CF747" w14:textId="77777777">
        <w:tc>
          <w:tcPr>
            <w:tcW w:w="720" w:type="dxa"/>
            <w:tcMar>
              <w:top w:w="90" w:type="dxa"/>
              <w:left w:w="120" w:type="dxa"/>
              <w:bottom w:w="90" w:type="dxa"/>
              <w:right w:w="120" w:type="dxa"/>
            </w:tcMar>
            <w:vAlign w:val="center"/>
          </w:tcPr>
          <w:p w14:paraId="0C3A51B0" w14:textId="77777777" w:rsidR="00B75FBB" w:rsidRDefault="00EC487D">
            <w:pPr>
              <w:spacing w:after="0" w:line="252" w:lineRule="auto"/>
              <w:jc w:val="center"/>
            </w:pPr>
            <w:r>
              <w:rPr>
                <w:color w:val="000000"/>
                <w:sz w:val="16"/>
              </w:rPr>
              <w:t>TC-07</w:t>
            </w:r>
          </w:p>
        </w:tc>
        <w:tc>
          <w:tcPr>
            <w:tcW w:w="1632" w:type="dxa"/>
            <w:tcMar>
              <w:top w:w="90" w:type="dxa"/>
              <w:left w:w="120" w:type="dxa"/>
              <w:bottom w:w="90" w:type="dxa"/>
              <w:right w:w="120" w:type="dxa"/>
            </w:tcMar>
            <w:vAlign w:val="center"/>
          </w:tcPr>
          <w:p w14:paraId="345C9120" w14:textId="77777777" w:rsidR="00B75FBB" w:rsidRDefault="00EC487D">
            <w:pPr>
              <w:spacing w:after="0" w:line="252" w:lineRule="auto"/>
              <w:jc w:val="left"/>
            </w:pPr>
            <w:r>
              <w:rPr>
                <w:color w:val="000000"/>
                <w:sz w:val="16"/>
              </w:rPr>
              <w:t>Header lớn</w:t>
            </w:r>
          </w:p>
        </w:tc>
        <w:tc>
          <w:tcPr>
            <w:tcW w:w="2061" w:type="dxa"/>
            <w:tcMar>
              <w:top w:w="90" w:type="dxa"/>
              <w:left w:w="120" w:type="dxa"/>
              <w:bottom w:w="90" w:type="dxa"/>
              <w:right w:w="120" w:type="dxa"/>
            </w:tcMar>
            <w:vAlign w:val="center"/>
          </w:tcPr>
          <w:p w14:paraId="5E383757" w14:textId="77777777" w:rsidR="00B75FBB" w:rsidRDefault="00EC487D">
            <w:pPr>
              <w:spacing w:after="0" w:line="252" w:lineRule="auto"/>
              <w:jc w:val="left"/>
            </w:pPr>
            <w:r>
              <w:rPr>
                <w:color w:val="000000"/>
                <w:sz w:val="16"/>
              </w:rPr>
              <w:t>Header hơn 16 KB</w:t>
            </w:r>
          </w:p>
        </w:tc>
        <w:tc>
          <w:tcPr>
            <w:tcW w:w="1975" w:type="dxa"/>
            <w:tcMar>
              <w:top w:w="90" w:type="dxa"/>
              <w:left w:w="120" w:type="dxa"/>
              <w:bottom w:w="90" w:type="dxa"/>
              <w:right w:w="120" w:type="dxa"/>
            </w:tcMar>
            <w:vAlign w:val="center"/>
          </w:tcPr>
          <w:p w14:paraId="2DAFDFB8" w14:textId="77777777" w:rsidR="00B75FBB" w:rsidRDefault="00EC487D">
            <w:pPr>
              <w:spacing w:after="0" w:line="252" w:lineRule="auto"/>
              <w:jc w:val="left"/>
            </w:pPr>
            <w:r>
              <w:rPr>
                <w:color w:val="000000"/>
                <w:sz w:val="16"/>
              </w:rPr>
              <w:t>400</w:t>
            </w:r>
          </w:p>
        </w:tc>
        <w:tc>
          <w:tcPr>
            <w:tcW w:w="2061" w:type="dxa"/>
            <w:tcMar>
              <w:top w:w="90" w:type="dxa"/>
              <w:left w:w="120" w:type="dxa"/>
              <w:bottom w:w="90" w:type="dxa"/>
              <w:right w:w="120" w:type="dxa"/>
            </w:tcMar>
            <w:vAlign w:val="center"/>
          </w:tcPr>
          <w:p w14:paraId="4F266AE3" w14:textId="77777777" w:rsidR="00B75FBB" w:rsidRDefault="00EC487D">
            <w:pPr>
              <w:spacing w:after="0" w:line="252" w:lineRule="auto"/>
              <w:jc w:val="left"/>
            </w:pPr>
            <w:r>
              <w:rPr>
                <w:color w:val="000000"/>
                <w:sz w:val="16"/>
              </w:rPr>
              <w:t>Đúng</w:t>
            </w:r>
          </w:p>
        </w:tc>
        <w:tc>
          <w:tcPr>
            <w:tcW w:w="911" w:type="dxa"/>
            <w:tcMar>
              <w:top w:w="90" w:type="dxa"/>
              <w:left w:w="120" w:type="dxa"/>
              <w:bottom w:w="90" w:type="dxa"/>
              <w:right w:w="120" w:type="dxa"/>
            </w:tcMar>
            <w:vAlign w:val="center"/>
          </w:tcPr>
          <w:p w14:paraId="0FDF6687" w14:textId="77777777" w:rsidR="00B75FBB" w:rsidRDefault="00EC487D">
            <w:pPr>
              <w:spacing w:after="0" w:line="252" w:lineRule="auto"/>
              <w:jc w:val="left"/>
            </w:pPr>
            <w:r>
              <w:rPr>
                <w:color w:val="000000"/>
                <w:sz w:val="16"/>
              </w:rPr>
              <w:t>Đạt</w:t>
            </w:r>
          </w:p>
        </w:tc>
      </w:tr>
      <w:tr w:rsidR="00B75FBB" w14:paraId="3604A6B3" w14:textId="77777777">
        <w:tc>
          <w:tcPr>
            <w:tcW w:w="720" w:type="dxa"/>
            <w:shd w:val="clear" w:color="auto" w:fill="FAFBFC"/>
            <w:tcMar>
              <w:top w:w="90" w:type="dxa"/>
              <w:left w:w="120" w:type="dxa"/>
              <w:bottom w:w="90" w:type="dxa"/>
              <w:right w:w="120" w:type="dxa"/>
            </w:tcMar>
            <w:vAlign w:val="center"/>
          </w:tcPr>
          <w:p w14:paraId="5757150A" w14:textId="77777777" w:rsidR="00B75FBB" w:rsidRDefault="00EC487D">
            <w:pPr>
              <w:spacing w:after="0" w:line="252" w:lineRule="auto"/>
              <w:jc w:val="center"/>
            </w:pPr>
            <w:r>
              <w:rPr>
                <w:color w:val="000000"/>
                <w:sz w:val="16"/>
              </w:rPr>
              <w:t>TC-08</w:t>
            </w:r>
          </w:p>
        </w:tc>
        <w:tc>
          <w:tcPr>
            <w:tcW w:w="1632" w:type="dxa"/>
            <w:shd w:val="clear" w:color="auto" w:fill="FAFBFC"/>
            <w:tcMar>
              <w:top w:w="90" w:type="dxa"/>
              <w:left w:w="120" w:type="dxa"/>
              <w:bottom w:w="90" w:type="dxa"/>
              <w:right w:w="120" w:type="dxa"/>
            </w:tcMar>
            <w:vAlign w:val="center"/>
          </w:tcPr>
          <w:p w14:paraId="42CF0DF4" w14:textId="77777777" w:rsidR="00B75FBB" w:rsidRDefault="00EC487D">
            <w:pPr>
              <w:spacing w:after="0" w:line="252" w:lineRule="auto"/>
              <w:jc w:val="left"/>
            </w:pPr>
            <w:r>
              <w:rPr>
                <w:color w:val="000000"/>
                <w:sz w:val="16"/>
              </w:rPr>
              <w:t>10 Client đồng thời</w:t>
            </w:r>
          </w:p>
        </w:tc>
        <w:tc>
          <w:tcPr>
            <w:tcW w:w="2061" w:type="dxa"/>
            <w:shd w:val="clear" w:color="auto" w:fill="FAFBFC"/>
            <w:tcMar>
              <w:top w:w="90" w:type="dxa"/>
              <w:left w:w="120" w:type="dxa"/>
              <w:bottom w:w="90" w:type="dxa"/>
              <w:right w:w="120" w:type="dxa"/>
            </w:tcMar>
            <w:vAlign w:val="center"/>
          </w:tcPr>
          <w:p w14:paraId="1C572402" w14:textId="77777777" w:rsidR="00B75FBB" w:rsidRDefault="00EC487D">
            <w:pPr>
              <w:spacing w:after="0" w:line="252" w:lineRule="auto"/>
              <w:jc w:val="left"/>
            </w:pPr>
            <w:r>
              <w:rPr>
                <w:color w:val="000000"/>
                <w:sz w:val="16"/>
              </w:rPr>
              <w:t>10 connection giữ mở</w:t>
            </w:r>
          </w:p>
        </w:tc>
        <w:tc>
          <w:tcPr>
            <w:tcW w:w="1975" w:type="dxa"/>
            <w:shd w:val="clear" w:color="auto" w:fill="FAFBFC"/>
            <w:tcMar>
              <w:top w:w="90" w:type="dxa"/>
              <w:left w:w="120" w:type="dxa"/>
              <w:bottom w:w="90" w:type="dxa"/>
              <w:right w:w="120" w:type="dxa"/>
            </w:tcMar>
            <w:vAlign w:val="center"/>
          </w:tcPr>
          <w:p w14:paraId="560D1673" w14:textId="77777777" w:rsidR="00B75FBB" w:rsidRDefault="00EC487D">
            <w:pPr>
              <w:spacing w:after="0" w:line="252" w:lineRule="auto"/>
              <w:jc w:val="left"/>
            </w:pPr>
            <w:r>
              <w:rPr>
                <w:color w:val="000000"/>
                <w:sz w:val="16"/>
              </w:rPr>
              <w:t>active &gt;= 10</w:t>
            </w:r>
          </w:p>
        </w:tc>
        <w:tc>
          <w:tcPr>
            <w:tcW w:w="2061" w:type="dxa"/>
            <w:shd w:val="clear" w:color="auto" w:fill="FAFBFC"/>
            <w:tcMar>
              <w:top w:w="90" w:type="dxa"/>
              <w:left w:w="120" w:type="dxa"/>
              <w:bottom w:w="90" w:type="dxa"/>
              <w:right w:w="120" w:type="dxa"/>
            </w:tcMar>
            <w:vAlign w:val="center"/>
          </w:tcPr>
          <w:p w14:paraId="4F231CAF" w14:textId="77777777" w:rsidR="00B75FBB" w:rsidRDefault="00EC487D">
            <w:pPr>
              <w:spacing w:after="0" w:line="252" w:lineRule="auto"/>
              <w:jc w:val="left"/>
            </w:pPr>
            <w:r>
              <w:rPr>
                <w:color w:val="000000"/>
                <w:sz w:val="16"/>
              </w:rPr>
              <w:t>Đúng</w:t>
            </w:r>
          </w:p>
        </w:tc>
        <w:tc>
          <w:tcPr>
            <w:tcW w:w="911" w:type="dxa"/>
            <w:shd w:val="clear" w:color="auto" w:fill="FAFBFC"/>
            <w:tcMar>
              <w:top w:w="90" w:type="dxa"/>
              <w:left w:w="120" w:type="dxa"/>
              <w:bottom w:w="90" w:type="dxa"/>
              <w:right w:w="120" w:type="dxa"/>
            </w:tcMar>
            <w:vAlign w:val="center"/>
          </w:tcPr>
          <w:p w14:paraId="1110366D" w14:textId="77777777" w:rsidR="00B75FBB" w:rsidRDefault="00EC487D">
            <w:pPr>
              <w:spacing w:after="0" w:line="252" w:lineRule="auto"/>
              <w:jc w:val="left"/>
            </w:pPr>
            <w:r>
              <w:rPr>
                <w:color w:val="000000"/>
                <w:sz w:val="16"/>
              </w:rPr>
              <w:t>Đạt</w:t>
            </w:r>
          </w:p>
        </w:tc>
      </w:tr>
      <w:tr w:rsidR="00B75FBB" w14:paraId="55125E59" w14:textId="77777777">
        <w:tc>
          <w:tcPr>
            <w:tcW w:w="720" w:type="dxa"/>
            <w:tcMar>
              <w:top w:w="90" w:type="dxa"/>
              <w:left w:w="120" w:type="dxa"/>
              <w:bottom w:w="90" w:type="dxa"/>
              <w:right w:w="120" w:type="dxa"/>
            </w:tcMar>
            <w:vAlign w:val="center"/>
          </w:tcPr>
          <w:p w14:paraId="6B7BF638" w14:textId="77777777" w:rsidR="00B75FBB" w:rsidRDefault="00EC487D">
            <w:pPr>
              <w:spacing w:after="0" w:line="252" w:lineRule="auto"/>
              <w:jc w:val="center"/>
            </w:pPr>
            <w:r>
              <w:rPr>
                <w:color w:val="000000"/>
                <w:sz w:val="16"/>
              </w:rPr>
              <w:t>TC-09</w:t>
            </w:r>
          </w:p>
        </w:tc>
        <w:tc>
          <w:tcPr>
            <w:tcW w:w="1632" w:type="dxa"/>
            <w:tcMar>
              <w:top w:w="90" w:type="dxa"/>
              <w:left w:w="120" w:type="dxa"/>
              <w:bottom w:w="90" w:type="dxa"/>
              <w:right w:w="120" w:type="dxa"/>
            </w:tcMar>
            <w:vAlign w:val="center"/>
          </w:tcPr>
          <w:p w14:paraId="0DA1B058" w14:textId="77777777" w:rsidR="00B75FBB" w:rsidRDefault="00EC487D">
            <w:pPr>
              <w:spacing w:after="0" w:line="252" w:lineRule="auto"/>
              <w:jc w:val="left"/>
            </w:pPr>
            <w:r>
              <w:rPr>
                <w:color w:val="000000"/>
                <w:sz w:val="16"/>
              </w:rPr>
              <w:t>Response song song</w:t>
            </w:r>
          </w:p>
        </w:tc>
        <w:tc>
          <w:tcPr>
            <w:tcW w:w="2061" w:type="dxa"/>
            <w:tcMar>
              <w:top w:w="90" w:type="dxa"/>
              <w:left w:w="120" w:type="dxa"/>
              <w:bottom w:w="90" w:type="dxa"/>
              <w:right w:w="120" w:type="dxa"/>
            </w:tcMar>
            <w:vAlign w:val="center"/>
          </w:tcPr>
          <w:p w14:paraId="0EF6C5F6" w14:textId="77777777" w:rsidR="00B75FBB" w:rsidRDefault="00EC487D">
            <w:pPr>
              <w:spacing w:after="0" w:line="252" w:lineRule="auto"/>
              <w:jc w:val="left"/>
            </w:pPr>
            <w:r>
              <w:rPr>
                <w:color w:val="000000"/>
                <w:sz w:val="16"/>
              </w:rPr>
              <w:t>10 GET hello</w:t>
            </w:r>
          </w:p>
        </w:tc>
        <w:tc>
          <w:tcPr>
            <w:tcW w:w="1975" w:type="dxa"/>
            <w:tcMar>
              <w:top w:w="90" w:type="dxa"/>
              <w:left w:w="120" w:type="dxa"/>
              <w:bottom w:w="90" w:type="dxa"/>
              <w:right w:w="120" w:type="dxa"/>
            </w:tcMar>
            <w:vAlign w:val="center"/>
          </w:tcPr>
          <w:p w14:paraId="2C15255E" w14:textId="77777777" w:rsidR="00B75FBB" w:rsidRDefault="00EC487D">
            <w:pPr>
              <w:spacing w:after="0" w:line="252" w:lineRule="auto"/>
              <w:jc w:val="left"/>
            </w:pPr>
            <w:r>
              <w:rPr>
                <w:color w:val="000000"/>
                <w:sz w:val="16"/>
              </w:rPr>
              <w:t>Tất cả 200, đúng body</w:t>
            </w:r>
          </w:p>
        </w:tc>
        <w:tc>
          <w:tcPr>
            <w:tcW w:w="2061" w:type="dxa"/>
            <w:tcMar>
              <w:top w:w="90" w:type="dxa"/>
              <w:left w:w="120" w:type="dxa"/>
              <w:bottom w:w="90" w:type="dxa"/>
              <w:right w:w="120" w:type="dxa"/>
            </w:tcMar>
            <w:vAlign w:val="center"/>
          </w:tcPr>
          <w:p w14:paraId="42474710" w14:textId="77777777" w:rsidR="00B75FBB" w:rsidRDefault="00EC487D">
            <w:pPr>
              <w:spacing w:after="0" w:line="252" w:lineRule="auto"/>
              <w:jc w:val="left"/>
            </w:pPr>
            <w:r>
              <w:rPr>
                <w:color w:val="000000"/>
                <w:sz w:val="16"/>
              </w:rPr>
              <w:t>Đúng</w:t>
            </w:r>
          </w:p>
        </w:tc>
        <w:tc>
          <w:tcPr>
            <w:tcW w:w="911" w:type="dxa"/>
            <w:tcMar>
              <w:top w:w="90" w:type="dxa"/>
              <w:left w:w="120" w:type="dxa"/>
              <w:bottom w:w="90" w:type="dxa"/>
              <w:right w:w="120" w:type="dxa"/>
            </w:tcMar>
            <w:vAlign w:val="center"/>
          </w:tcPr>
          <w:p w14:paraId="437E0854" w14:textId="77777777" w:rsidR="00B75FBB" w:rsidRDefault="00EC487D">
            <w:pPr>
              <w:spacing w:after="0" w:line="252" w:lineRule="auto"/>
              <w:jc w:val="left"/>
            </w:pPr>
            <w:r>
              <w:rPr>
                <w:color w:val="000000"/>
                <w:sz w:val="16"/>
              </w:rPr>
              <w:t>Đạt</w:t>
            </w:r>
          </w:p>
        </w:tc>
      </w:tr>
      <w:tr w:rsidR="00B75FBB" w14:paraId="2161F59D" w14:textId="77777777">
        <w:tc>
          <w:tcPr>
            <w:tcW w:w="720" w:type="dxa"/>
            <w:shd w:val="clear" w:color="auto" w:fill="FAFBFC"/>
            <w:tcMar>
              <w:top w:w="90" w:type="dxa"/>
              <w:left w:w="120" w:type="dxa"/>
              <w:bottom w:w="90" w:type="dxa"/>
              <w:right w:w="120" w:type="dxa"/>
            </w:tcMar>
            <w:vAlign w:val="center"/>
          </w:tcPr>
          <w:p w14:paraId="3CBA6263" w14:textId="77777777" w:rsidR="00B75FBB" w:rsidRDefault="00EC487D">
            <w:pPr>
              <w:spacing w:after="0" w:line="252" w:lineRule="auto"/>
              <w:jc w:val="center"/>
            </w:pPr>
            <w:r>
              <w:rPr>
                <w:color w:val="000000"/>
                <w:sz w:val="16"/>
              </w:rPr>
              <w:t>TC-10</w:t>
            </w:r>
          </w:p>
        </w:tc>
        <w:tc>
          <w:tcPr>
            <w:tcW w:w="1632" w:type="dxa"/>
            <w:shd w:val="clear" w:color="auto" w:fill="FAFBFC"/>
            <w:tcMar>
              <w:top w:w="90" w:type="dxa"/>
              <w:left w:w="120" w:type="dxa"/>
              <w:bottom w:w="90" w:type="dxa"/>
              <w:right w:w="120" w:type="dxa"/>
            </w:tcMar>
            <w:vAlign w:val="center"/>
          </w:tcPr>
          <w:p w14:paraId="555D3293" w14:textId="77777777" w:rsidR="00B75FBB" w:rsidRDefault="00EC487D">
            <w:pPr>
              <w:spacing w:after="0" w:line="252" w:lineRule="auto"/>
              <w:jc w:val="left"/>
            </w:pPr>
            <w:r>
              <w:rPr>
                <w:color w:val="000000"/>
                <w:sz w:val="16"/>
              </w:rPr>
              <w:t>Log thành công</w:t>
            </w:r>
          </w:p>
        </w:tc>
        <w:tc>
          <w:tcPr>
            <w:tcW w:w="2061" w:type="dxa"/>
            <w:shd w:val="clear" w:color="auto" w:fill="FAFBFC"/>
            <w:tcMar>
              <w:top w:w="90" w:type="dxa"/>
              <w:left w:w="120" w:type="dxa"/>
              <w:bottom w:w="90" w:type="dxa"/>
              <w:right w:w="120" w:type="dxa"/>
            </w:tcMar>
            <w:vAlign w:val="center"/>
          </w:tcPr>
          <w:p w14:paraId="736A1D99" w14:textId="77777777" w:rsidR="00B75FBB" w:rsidRDefault="00EC487D">
            <w:pPr>
              <w:spacing w:after="0" w:line="252" w:lineRule="auto"/>
              <w:jc w:val="left"/>
            </w:pPr>
            <w:r>
              <w:rPr>
                <w:color w:val="000000"/>
                <w:sz w:val="16"/>
              </w:rPr>
              <w:t>Các request 200</w:t>
            </w:r>
          </w:p>
        </w:tc>
        <w:tc>
          <w:tcPr>
            <w:tcW w:w="1975" w:type="dxa"/>
            <w:shd w:val="clear" w:color="auto" w:fill="FAFBFC"/>
            <w:tcMar>
              <w:top w:w="90" w:type="dxa"/>
              <w:left w:w="120" w:type="dxa"/>
              <w:bottom w:w="90" w:type="dxa"/>
              <w:right w:w="120" w:type="dxa"/>
            </w:tcMar>
            <w:vAlign w:val="center"/>
          </w:tcPr>
          <w:p w14:paraId="48FE5B83" w14:textId="77777777" w:rsidR="00B75FBB" w:rsidRDefault="00EC487D">
            <w:pPr>
              <w:spacing w:after="0" w:line="252" w:lineRule="auto"/>
              <w:jc w:val="left"/>
            </w:pPr>
            <w:r>
              <w:rPr>
                <w:color w:val="000000"/>
                <w:sz w:val="16"/>
              </w:rPr>
              <w:t>Có ít nhất 12 log 200</w:t>
            </w:r>
          </w:p>
        </w:tc>
        <w:tc>
          <w:tcPr>
            <w:tcW w:w="2061" w:type="dxa"/>
            <w:shd w:val="clear" w:color="auto" w:fill="FAFBFC"/>
            <w:tcMar>
              <w:top w:w="90" w:type="dxa"/>
              <w:left w:w="120" w:type="dxa"/>
              <w:bottom w:w="90" w:type="dxa"/>
              <w:right w:w="120" w:type="dxa"/>
            </w:tcMar>
            <w:vAlign w:val="center"/>
          </w:tcPr>
          <w:p w14:paraId="61097DD7" w14:textId="77777777" w:rsidR="00B75FBB" w:rsidRDefault="00EC487D">
            <w:pPr>
              <w:spacing w:after="0" w:line="252" w:lineRule="auto"/>
              <w:jc w:val="left"/>
            </w:pPr>
            <w:r>
              <w:rPr>
                <w:color w:val="000000"/>
                <w:sz w:val="16"/>
              </w:rPr>
              <w:t>Đúng</w:t>
            </w:r>
          </w:p>
        </w:tc>
        <w:tc>
          <w:tcPr>
            <w:tcW w:w="911" w:type="dxa"/>
            <w:shd w:val="clear" w:color="auto" w:fill="FAFBFC"/>
            <w:tcMar>
              <w:top w:w="90" w:type="dxa"/>
              <w:left w:w="120" w:type="dxa"/>
              <w:bottom w:w="90" w:type="dxa"/>
              <w:right w:w="120" w:type="dxa"/>
            </w:tcMar>
            <w:vAlign w:val="center"/>
          </w:tcPr>
          <w:p w14:paraId="442D855C" w14:textId="77777777" w:rsidR="00B75FBB" w:rsidRDefault="00EC487D">
            <w:pPr>
              <w:spacing w:after="0" w:line="252" w:lineRule="auto"/>
              <w:jc w:val="left"/>
            </w:pPr>
            <w:r>
              <w:rPr>
                <w:color w:val="000000"/>
                <w:sz w:val="16"/>
              </w:rPr>
              <w:t>Đạt</w:t>
            </w:r>
          </w:p>
        </w:tc>
      </w:tr>
      <w:tr w:rsidR="00B75FBB" w14:paraId="74F40C84" w14:textId="77777777">
        <w:tc>
          <w:tcPr>
            <w:tcW w:w="720" w:type="dxa"/>
            <w:tcMar>
              <w:top w:w="90" w:type="dxa"/>
              <w:left w:w="120" w:type="dxa"/>
              <w:bottom w:w="90" w:type="dxa"/>
              <w:right w:w="120" w:type="dxa"/>
            </w:tcMar>
            <w:vAlign w:val="center"/>
          </w:tcPr>
          <w:p w14:paraId="46183DAF" w14:textId="77777777" w:rsidR="00B75FBB" w:rsidRDefault="00EC487D">
            <w:pPr>
              <w:spacing w:after="0" w:line="252" w:lineRule="auto"/>
              <w:jc w:val="center"/>
            </w:pPr>
            <w:r>
              <w:rPr>
                <w:color w:val="000000"/>
                <w:sz w:val="16"/>
              </w:rPr>
              <w:t>TC-11</w:t>
            </w:r>
          </w:p>
        </w:tc>
        <w:tc>
          <w:tcPr>
            <w:tcW w:w="1632" w:type="dxa"/>
            <w:tcMar>
              <w:top w:w="90" w:type="dxa"/>
              <w:left w:w="120" w:type="dxa"/>
              <w:bottom w:w="90" w:type="dxa"/>
              <w:right w:w="120" w:type="dxa"/>
            </w:tcMar>
            <w:vAlign w:val="center"/>
          </w:tcPr>
          <w:p w14:paraId="2B033E83" w14:textId="77777777" w:rsidR="00B75FBB" w:rsidRDefault="00EC487D">
            <w:pPr>
              <w:spacing w:after="0" w:line="252" w:lineRule="auto"/>
              <w:jc w:val="left"/>
            </w:pPr>
            <w:r>
              <w:rPr>
                <w:color w:val="000000"/>
                <w:sz w:val="16"/>
              </w:rPr>
              <w:t>Log từ chối</w:t>
            </w:r>
          </w:p>
        </w:tc>
        <w:tc>
          <w:tcPr>
            <w:tcW w:w="2061" w:type="dxa"/>
            <w:tcMar>
              <w:top w:w="90" w:type="dxa"/>
              <w:left w:w="120" w:type="dxa"/>
              <w:bottom w:w="90" w:type="dxa"/>
              <w:right w:w="120" w:type="dxa"/>
            </w:tcMar>
            <w:vAlign w:val="center"/>
          </w:tcPr>
          <w:p w14:paraId="3681FC8F" w14:textId="77777777" w:rsidR="00B75FBB" w:rsidRDefault="00EC487D">
            <w:pPr>
              <w:spacing w:after="0" w:line="252" w:lineRule="auto"/>
              <w:jc w:val="left"/>
            </w:pPr>
            <w:r>
              <w:rPr>
                <w:color w:val="000000"/>
                <w:sz w:val="16"/>
              </w:rPr>
              <w:t>Request lỗi</w:t>
            </w:r>
          </w:p>
        </w:tc>
        <w:tc>
          <w:tcPr>
            <w:tcW w:w="1975" w:type="dxa"/>
            <w:tcMar>
              <w:top w:w="90" w:type="dxa"/>
              <w:left w:w="120" w:type="dxa"/>
              <w:bottom w:w="90" w:type="dxa"/>
              <w:right w:w="120" w:type="dxa"/>
            </w:tcMar>
            <w:vAlign w:val="center"/>
          </w:tcPr>
          <w:p w14:paraId="33C2D30A" w14:textId="77777777" w:rsidR="00B75FBB" w:rsidRDefault="00EC487D">
            <w:pPr>
              <w:spacing w:after="0" w:line="252" w:lineRule="auto"/>
              <w:jc w:val="left"/>
            </w:pPr>
            <w:r>
              <w:rPr>
                <w:color w:val="000000"/>
                <w:sz w:val="16"/>
              </w:rPr>
              <w:t>Có ít nhất 3 log 400</w:t>
            </w:r>
          </w:p>
        </w:tc>
        <w:tc>
          <w:tcPr>
            <w:tcW w:w="2061" w:type="dxa"/>
            <w:tcMar>
              <w:top w:w="90" w:type="dxa"/>
              <w:left w:w="120" w:type="dxa"/>
              <w:bottom w:w="90" w:type="dxa"/>
              <w:right w:w="120" w:type="dxa"/>
            </w:tcMar>
            <w:vAlign w:val="center"/>
          </w:tcPr>
          <w:p w14:paraId="5426FF59" w14:textId="77777777" w:rsidR="00B75FBB" w:rsidRDefault="00EC487D">
            <w:pPr>
              <w:spacing w:after="0" w:line="252" w:lineRule="auto"/>
              <w:jc w:val="left"/>
            </w:pPr>
            <w:r>
              <w:rPr>
                <w:color w:val="000000"/>
                <w:sz w:val="16"/>
              </w:rPr>
              <w:t>Đúng</w:t>
            </w:r>
          </w:p>
        </w:tc>
        <w:tc>
          <w:tcPr>
            <w:tcW w:w="911" w:type="dxa"/>
            <w:tcMar>
              <w:top w:w="90" w:type="dxa"/>
              <w:left w:w="120" w:type="dxa"/>
              <w:bottom w:w="90" w:type="dxa"/>
              <w:right w:w="120" w:type="dxa"/>
            </w:tcMar>
            <w:vAlign w:val="center"/>
          </w:tcPr>
          <w:p w14:paraId="771ED591" w14:textId="77777777" w:rsidR="00B75FBB" w:rsidRDefault="00EC487D">
            <w:pPr>
              <w:spacing w:after="0" w:line="252" w:lineRule="auto"/>
              <w:jc w:val="left"/>
            </w:pPr>
            <w:r>
              <w:rPr>
                <w:color w:val="000000"/>
                <w:sz w:val="16"/>
              </w:rPr>
              <w:t>Đạt</w:t>
            </w:r>
          </w:p>
        </w:tc>
      </w:tr>
      <w:tr w:rsidR="00B75FBB" w14:paraId="63132FD7" w14:textId="77777777">
        <w:tc>
          <w:tcPr>
            <w:tcW w:w="720" w:type="dxa"/>
            <w:shd w:val="clear" w:color="auto" w:fill="FAFBFC"/>
            <w:tcMar>
              <w:top w:w="90" w:type="dxa"/>
              <w:left w:w="120" w:type="dxa"/>
              <w:bottom w:w="90" w:type="dxa"/>
              <w:right w:w="120" w:type="dxa"/>
            </w:tcMar>
            <w:vAlign w:val="center"/>
          </w:tcPr>
          <w:p w14:paraId="51911312" w14:textId="77777777" w:rsidR="00B75FBB" w:rsidRDefault="00EC487D">
            <w:pPr>
              <w:spacing w:after="0" w:line="252" w:lineRule="auto"/>
              <w:jc w:val="center"/>
            </w:pPr>
            <w:r>
              <w:rPr>
                <w:color w:val="000000"/>
                <w:sz w:val="16"/>
              </w:rPr>
              <w:t>TC-12</w:t>
            </w:r>
          </w:p>
        </w:tc>
        <w:tc>
          <w:tcPr>
            <w:tcW w:w="1632" w:type="dxa"/>
            <w:shd w:val="clear" w:color="auto" w:fill="FAFBFC"/>
            <w:tcMar>
              <w:top w:w="90" w:type="dxa"/>
              <w:left w:w="120" w:type="dxa"/>
              <w:bottom w:w="90" w:type="dxa"/>
              <w:right w:w="120" w:type="dxa"/>
            </w:tcMar>
            <w:vAlign w:val="center"/>
          </w:tcPr>
          <w:p w14:paraId="459581C4" w14:textId="77777777" w:rsidR="00B75FBB" w:rsidRDefault="00EC487D">
            <w:pPr>
              <w:spacing w:after="0" w:line="252" w:lineRule="auto"/>
              <w:jc w:val="left"/>
            </w:pPr>
            <w:r>
              <w:rPr>
                <w:color w:val="000000"/>
                <w:sz w:val="16"/>
              </w:rPr>
              <w:t>Log không trộn</w:t>
            </w:r>
          </w:p>
        </w:tc>
        <w:tc>
          <w:tcPr>
            <w:tcW w:w="2061" w:type="dxa"/>
            <w:shd w:val="clear" w:color="auto" w:fill="FAFBFC"/>
            <w:tcMar>
              <w:top w:w="90" w:type="dxa"/>
              <w:left w:w="120" w:type="dxa"/>
              <w:bottom w:w="90" w:type="dxa"/>
              <w:right w:w="120" w:type="dxa"/>
            </w:tcMar>
            <w:vAlign w:val="center"/>
          </w:tcPr>
          <w:p w14:paraId="13A00915" w14:textId="77777777" w:rsidR="00B75FBB" w:rsidRDefault="00EC487D">
            <w:pPr>
              <w:spacing w:after="0" w:line="252" w:lineRule="auto"/>
              <w:jc w:val="left"/>
            </w:pPr>
            <w:r>
              <w:rPr>
                <w:color w:val="000000"/>
                <w:sz w:val="16"/>
              </w:rPr>
              <w:t>Nhiều worker ghi đồng thời</w:t>
            </w:r>
          </w:p>
        </w:tc>
        <w:tc>
          <w:tcPr>
            <w:tcW w:w="1975" w:type="dxa"/>
            <w:shd w:val="clear" w:color="auto" w:fill="FAFBFC"/>
            <w:tcMar>
              <w:top w:w="90" w:type="dxa"/>
              <w:left w:w="120" w:type="dxa"/>
              <w:bottom w:w="90" w:type="dxa"/>
              <w:right w:w="120" w:type="dxa"/>
            </w:tcMar>
            <w:vAlign w:val="center"/>
          </w:tcPr>
          <w:p w14:paraId="7D892C0A" w14:textId="77777777" w:rsidR="00B75FBB" w:rsidRDefault="00EC487D">
            <w:pPr>
              <w:spacing w:after="0" w:line="252" w:lineRule="auto"/>
              <w:jc w:val="left"/>
            </w:pPr>
            <w:r>
              <w:rPr>
                <w:color w:val="000000"/>
                <w:sz w:val="16"/>
              </w:rPr>
              <w:t>Mọi dòng đúng mẫu</w:t>
            </w:r>
          </w:p>
        </w:tc>
        <w:tc>
          <w:tcPr>
            <w:tcW w:w="2061" w:type="dxa"/>
            <w:shd w:val="clear" w:color="auto" w:fill="FAFBFC"/>
            <w:tcMar>
              <w:top w:w="90" w:type="dxa"/>
              <w:left w:w="120" w:type="dxa"/>
              <w:bottom w:w="90" w:type="dxa"/>
              <w:right w:w="120" w:type="dxa"/>
            </w:tcMar>
            <w:vAlign w:val="center"/>
          </w:tcPr>
          <w:p w14:paraId="126B6B6E" w14:textId="77777777" w:rsidR="00B75FBB" w:rsidRDefault="00EC487D">
            <w:pPr>
              <w:spacing w:after="0" w:line="252" w:lineRule="auto"/>
              <w:jc w:val="left"/>
            </w:pPr>
            <w:r>
              <w:rPr>
                <w:color w:val="000000"/>
                <w:sz w:val="16"/>
              </w:rPr>
              <w:t>Đúng</w:t>
            </w:r>
          </w:p>
        </w:tc>
        <w:tc>
          <w:tcPr>
            <w:tcW w:w="911" w:type="dxa"/>
            <w:shd w:val="clear" w:color="auto" w:fill="FAFBFC"/>
            <w:tcMar>
              <w:top w:w="90" w:type="dxa"/>
              <w:left w:w="120" w:type="dxa"/>
              <w:bottom w:w="90" w:type="dxa"/>
              <w:right w:w="120" w:type="dxa"/>
            </w:tcMar>
            <w:vAlign w:val="center"/>
          </w:tcPr>
          <w:p w14:paraId="3E050EBD" w14:textId="77777777" w:rsidR="00B75FBB" w:rsidRDefault="00EC487D">
            <w:pPr>
              <w:spacing w:after="0" w:line="252" w:lineRule="auto"/>
              <w:jc w:val="left"/>
            </w:pPr>
            <w:r>
              <w:rPr>
                <w:color w:val="000000"/>
                <w:sz w:val="16"/>
              </w:rPr>
              <w:t>Đạt</w:t>
            </w:r>
          </w:p>
        </w:tc>
      </w:tr>
      <w:tr w:rsidR="00B75FBB" w14:paraId="0657C3D7" w14:textId="77777777">
        <w:tc>
          <w:tcPr>
            <w:tcW w:w="720" w:type="dxa"/>
            <w:tcMar>
              <w:top w:w="90" w:type="dxa"/>
              <w:left w:w="120" w:type="dxa"/>
              <w:bottom w:w="90" w:type="dxa"/>
              <w:right w:w="120" w:type="dxa"/>
            </w:tcMar>
            <w:vAlign w:val="center"/>
          </w:tcPr>
          <w:p w14:paraId="721F3A5F" w14:textId="77777777" w:rsidR="00B75FBB" w:rsidRDefault="00EC487D">
            <w:pPr>
              <w:spacing w:after="0" w:line="252" w:lineRule="auto"/>
              <w:jc w:val="center"/>
            </w:pPr>
            <w:r>
              <w:rPr>
                <w:color w:val="000000"/>
                <w:sz w:val="16"/>
              </w:rPr>
              <w:t>TC-13</w:t>
            </w:r>
          </w:p>
        </w:tc>
        <w:tc>
          <w:tcPr>
            <w:tcW w:w="1632" w:type="dxa"/>
            <w:tcMar>
              <w:top w:w="90" w:type="dxa"/>
              <w:left w:w="120" w:type="dxa"/>
              <w:bottom w:w="90" w:type="dxa"/>
              <w:right w:w="120" w:type="dxa"/>
            </w:tcMar>
            <w:vAlign w:val="center"/>
          </w:tcPr>
          <w:p w14:paraId="330F449A" w14:textId="77777777" w:rsidR="00B75FBB" w:rsidRDefault="00EC487D">
            <w:pPr>
              <w:spacing w:after="0" w:line="252" w:lineRule="auto"/>
              <w:jc w:val="left"/>
            </w:pPr>
            <w:r>
              <w:rPr>
                <w:color w:val="000000"/>
                <w:sz w:val="16"/>
              </w:rPr>
              <w:t>Khởi động lại</w:t>
            </w:r>
          </w:p>
        </w:tc>
        <w:tc>
          <w:tcPr>
            <w:tcW w:w="2061" w:type="dxa"/>
            <w:tcMar>
              <w:top w:w="90" w:type="dxa"/>
              <w:left w:w="120" w:type="dxa"/>
              <w:bottom w:w="90" w:type="dxa"/>
              <w:right w:w="120" w:type="dxa"/>
            </w:tcMar>
            <w:vAlign w:val="center"/>
          </w:tcPr>
          <w:p w14:paraId="6BC7859C" w14:textId="77777777" w:rsidR="00B75FBB" w:rsidRDefault="00EC487D">
            <w:pPr>
              <w:spacing w:after="0" w:line="252" w:lineRule="auto"/>
              <w:jc w:val="left"/>
            </w:pPr>
            <w:r>
              <w:rPr>
                <w:color w:val="000000"/>
                <w:sz w:val="16"/>
              </w:rPr>
              <w:t>Dừng cưỡng bức, chạy cùng port</w:t>
            </w:r>
          </w:p>
        </w:tc>
        <w:tc>
          <w:tcPr>
            <w:tcW w:w="1975" w:type="dxa"/>
            <w:tcMar>
              <w:top w:w="90" w:type="dxa"/>
              <w:left w:w="120" w:type="dxa"/>
              <w:bottom w:w="90" w:type="dxa"/>
              <w:right w:w="120" w:type="dxa"/>
            </w:tcMar>
            <w:vAlign w:val="center"/>
          </w:tcPr>
          <w:p w14:paraId="605D9E51" w14:textId="77777777" w:rsidR="00B75FBB" w:rsidRDefault="00EC487D">
            <w:pPr>
              <w:spacing w:after="0" w:line="252" w:lineRule="auto"/>
              <w:jc w:val="left"/>
            </w:pPr>
            <w:r>
              <w:rPr>
                <w:color w:val="000000"/>
                <w:sz w:val="16"/>
              </w:rPr>
              <w:t>GET tiếp tục 200</w:t>
            </w:r>
          </w:p>
        </w:tc>
        <w:tc>
          <w:tcPr>
            <w:tcW w:w="2061" w:type="dxa"/>
            <w:tcMar>
              <w:top w:w="90" w:type="dxa"/>
              <w:left w:w="120" w:type="dxa"/>
              <w:bottom w:w="90" w:type="dxa"/>
              <w:right w:w="120" w:type="dxa"/>
            </w:tcMar>
            <w:vAlign w:val="center"/>
          </w:tcPr>
          <w:p w14:paraId="028F71F4" w14:textId="77777777" w:rsidR="00B75FBB" w:rsidRDefault="00EC487D">
            <w:pPr>
              <w:spacing w:after="0" w:line="252" w:lineRule="auto"/>
              <w:jc w:val="left"/>
            </w:pPr>
            <w:r>
              <w:rPr>
                <w:color w:val="000000"/>
                <w:sz w:val="16"/>
              </w:rPr>
              <w:t>Đúng</w:t>
            </w:r>
          </w:p>
        </w:tc>
        <w:tc>
          <w:tcPr>
            <w:tcW w:w="911" w:type="dxa"/>
            <w:tcMar>
              <w:top w:w="90" w:type="dxa"/>
              <w:left w:w="120" w:type="dxa"/>
              <w:bottom w:w="90" w:type="dxa"/>
              <w:right w:w="120" w:type="dxa"/>
            </w:tcMar>
            <w:vAlign w:val="center"/>
          </w:tcPr>
          <w:p w14:paraId="54136007" w14:textId="77777777" w:rsidR="00B75FBB" w:rsidRDefault="00EC487D">
            <w:pPr>
              <w:spacing w:after="0" w:line="252" w:lineRule="auto"/>
              <w:jc w:val="left"/>
            </w:pPr>
            <w:r>
              <w:rPr>
                <w:color w:val="000000"/>
                <w:sz w:val="16"/>
              </w:rPr>
              <w:t>Đạt</w:t>
            </w:r>
          </w:p>
        </w:tc>
      </w:tr>
      <w:tr w:rsidR="00B75FBB" w14:paraId="63F7ABFF" w14:textId="77777777">
        <w:tc>
          <w:tcPr>
            <w:tcW w:w="720" w:type="dxa"/>
            <w:shd w:val="clear" w:color="auto" w:fill="FAFBFC"/>
            <w:tcMar>
              <w:top w:w="90" w:type="dxa"/>
              <w:left w:w="120" w:type="dxa"/>
              <w:bottom w:w="90" w:type="dxa"/>
              <w:right w:w="120" w:type="dxa"/>
            </w:tcMar>
            <w:vAlign w:val="center"/>
          </w:tcPr>
          <w:p w14:paraId="7000CAAC" w14:textId="77777777" w:rsidR="00B75FBB" w:rsidRDefault="00EC487D">
            <w:pPr>
              <w:spacing w:after="0" w:line="252" w:lineRule="auto"/>
              <w:jc w:val="center"/>
            </w:pPr>
            <w:r>
              <w:rPr>
                <w:color w:val="000000"/>
                <w:sz w:val="16"/>
              </w:rPr>
              <w:t>TC-14</w:t>
            </w:r>
          </w:p>
        </w:tc>
        <w:tc>
          <w:tcPr>
            <w:tcW w:w="1632" w:type="dxa"/>
            <w:shd w:val="clear" w:color="auto" w:fill="FAFBFC"/>
            <w:tcMar>
              <w:top w:w="90" w:type="dxa"/>
              <w:left w:w="120" w:type="dxa"/>
              <w:bottom w:w="90" w:type="dxa"/>
              <w:right w:w="120" w:type="dxa"/>
            </w:tcMar>
            <w:vAlign w:val="center"/>
          </w:tcPr>
          <w:p w14:paraId="696C11D5" w14:textId="77777777" w:rsidR="00B75FBB" w:rsidRDefault="00EC487D">
            <w:pPr>
              <w:spacing w:after="0" w:line="252" w:lineRule="auto"/>
              <w:jc w:val="left"/>
            </w:pPr>
            <w:r>
              <w:rPr>
                <w:color w:val="000000"/>
                <w:sz w:val="16"/>
              </w:rPr>
              <w:t>Trình duyệt</w:t>
            </w:r>
          </w:p>
        </w:tc>
        <w:tc>
          <w:tcPr>
            <w:tcW w:w="2061" w:type="dxa"/>
            <w:shd w:val="clear" w:color="auto" w:fill="FAFBFC"/>
            <w:tcMar>
              <w:top w:w="90" w:type="dxa"/>
              <w:left w:w="120" w:type="dxa"/>
              <w:bottom w:w="90" w:type="dxa"/>
              <w:right w:w="120" w:type="dxa"/>
            </w:tcMar>
            <w:vAlign w:val="center"/>
          </w:tcPr>
          <w:p w14:paraId="71F50133" w14:textId="77777777" w:rsidR="00B75FBB" w:rsidRDefault="00EC487D">
            <w:pPr>
              <w:spacing w:after="0" w:line="252" w:lineRule="auto"/>
              <w:jc w:val="left"/>
            </w:pPr>
            <w:r>
              <w:rPr>
                <w:color w:val="000000"/>
                <w:sz w:val="16"/>
              </w:rPr>
              <w:t>URL localhost</w:t>
            </w:r>
          </w:p>
        </w:tc>
        <w:tc>
          <w:tcPr>
            <w:tcW w:w="1975" w:type="dxa"/>
            <w:shd w:val="clear" w:color="auto" w:fill="FAFBFC"/>
            <w:tcMar>
              <w:top w:w="90" w:type="dxa"/>
              <w:left w:w="120" w:type="dxa"/>
              <w:bottom w:w="90" w:type="dxa"/>
              <w:right w:w="120" w:type="dxa"/>
            </w:tcMar>
            <w:vAlign w:val="center"/>
          </w:tcPr>
          <w:p w14:paraId="5F3C0626" w14:textId="77777777" w:rsidR="00B75FBB" w:rsidRDefault="00EC487D">
            <w:pPr>
              <w:spacing w:after="0" w:line="252" w:lineRule="auto"/>
              <w:jc w:val="left"/>
            </w:pPr>
            <w:r>
              <w:rPr>
                <w:color w:val="000000"/>
                <w:sz w:val="16"/>
              </w:rPr>
              <w:t>Hiển thị trang</w:t>
            </w:r>
          </w:p>
        </w:tc>
        <w:tc>
          <w:tcPr>
            <w:tcW w:w="2061" w:type="dxa"/>
            <w:shd w:val="clear" w:color="auto" w:fill="FAFBFC"/>
            <w:tcMar>
              <w:top w:w="90" w:type="dxa"/>
              <w:left w:w="120" w:type="dxa"/>
              <w:bottom w:w="90" w:type="dxa"/>
              <w:right w:w="120" w:type="dxa"/>
            </w:tcMar>
            <w:vAlign w:val="center"/>
          </w:tcPr>
          <w:p w14:paraId="1CC4CD21" w14:textId="77777777" w:rsidR="00B75FBB" w:rsidRDefault="00EC487D">
            <w:pPr>
              <w:spacing w:after="0" w:line="252" w:lineRule="auto"/>
              <w:jc w:val="left"/>
            </w:pPr>
            <w:r>
              <w:rPr>
                <w:color w:val="000000"/>
                <w:sz w:val="16"/>
              </w:rPr>
              <w:t>Cần ảnh minh chứng</w:t>
            </w:r>
          </w:p>
        </w:tc>
        <w:tc>
          <w:tcPr>
            <w:tcW w:w="911" w:type="dxa"/>
            <w:shd w:val="clear" w:color="auto" w:fill="FAFBFC"/>
            <w:tcMar>
              <w:top w:w="90" w:type="dxa"/>
              <w:left w:w="120" w:type="dxa"/>
              <w:bottom w:w="90" w:type="dxa"/>
              <w:right w:w="120" w:type="dxa"/>
            </w:tcMar>
            <w:vAlign w:val="center"/>
          </w:tcPr>
          <w:p w14:paraId="44FE1EFD" w14:textId="77777777" w:rsidR="00B75FBB" w:rsidRDefault="00EC487D">
            <w:pPr>
              <w:spacing w:after="0" w:line="252" w:lineRule="auto"/>
              <w:jc w:val="left"/>
            </w:pPr>
            <w:r>
              <w:rPr>
                <w:color w:val="000000"/>
                <w:sz w:val="16"/>
              </w:rPr>
              <w:t>Thủ công</w:t>
            </w:r>
          </w:p>
        </w:tc>
      </w:tr>
      <w:tr w:rsidR="00B75FBB" w14:paraId="6D123E41" w14:textId="77777777">
        <w:tc>
          <w:tcPr>
            <w:tcW w:w="720" w:type="dxa"/>
            <w:tcMar>
              <w:top w:w="90" w:type="dxa"/>
              <w:left w:w="120" w:type="dxa"/>
              <w:bottom w:w="90" w:type="dxa"/>
              <w:right w:w="120" w:type="dxa"/>
            </w:tcMar>
            <w:vAlign w:val="center"/>
          </w:tcPr>
          <w:p w14:paraId="2F8E388B" w14:textId="77777777" w:rsidR="00B75FBB" w:rsidRDefault="00EC487D">
            <w:pPr>
              <w:spacing w:after="0" w:line="252" w:lineRule="auto"/>
              <w:jc w:val="center"/>
            </w:pPr>
            <w:r>
              <w:rPr>
                <w:color w:val="000000"/>
                <w:sz w:val="16"/>
              </w:rPr>
              <w:t>TC-15</w:t>
            </w:r>
          </w:p>
        </w:tc>
        <w:tc>
          <w:tcPr>
            <w:tcW w:w="1632" w:type="dxa"/>
            <w:tcMar>
              <w:top w:w="90" w:type="dxa"/>
              <w:left w:w="120" w:type="dxa"/>
              <w:bottom w:w="90" w:type="dxa"/>
              <w:right w:w="120" w:type="dxa"/>
            </w:tcMar>
            <w:vAlign w:val="center"/>
          </w:tcPr>
          <w:p w14:paraId="7E1BFD57" w14:textId="77777777" w:rsidR="00B75FBB" w:rsidRDefault="00EC487D">
            <w:pPr>
              <w:spacing w:after="0" w:line="252" w:lineRule="auto"/>
              <w:jc w:val="left"/>
            </w:pPr>
            <w:r>
              <w:rPr>
                <w:color w:val="000000"/>
                <w:sz w:val="16"/>
              </w:rPr>
              <w:t>LAN hai máy</w:t>
            </w:r>
          </w:p>
        </w:tc>
        <w:tc>
          <w:tcPr>
            <w:tcW w:w="2061" w:type="dxa"/>
            <w:tcMar>
              <w:top w:w="90" w:type="dxa"/>
              <w:left w:w="120" w:type="dxa"/>
              <w:bottom w:w="90" w:type="dxa"/>
              <w:right w:w="120" w:type="dxa"/>
            </w:tcMar>
            <w:vAlign w:val="center"/>
          </w:tcPr>
          <w:p w14:paraId="12D2F270" w14:textId="77777777" w:rsidR="00B75FBB" w:rsidRDefault="00EC487D">
            <w:pPr>
              <w:spacing w:after="0" w:line="252" w:lineRule="auto"/>
              <w:jc w:val="left"/>
            </w:pPr>
            <w:r>
              <w:rPr>
                <w:color w:val="000000"/>
                <w:sz w:val="16"/>
              </w:rPr>
              <w:t>Bind 0.0.0.0</w:t>
            </w:r>
          </w:p>
        </w:tc>
        <w:tc>
          <w:tcPr>
            <w:tcW w:w="1975" w:type="dxa"/>
            <w:tcMar>
              <w:top w:w="90" w:type="dxa"/>
              <w:left w:w="120" w:type="dxa"/>
              <w:bottom w:w="90" w:type="dxa"/>
              <w:right w:w="120" w:type="dxa"/>
            </w:tcMar>
            <w:vAlign w:val="center"/>
          </w:tcPr>
          <w:p w14:paraId="41AB61AB" w14:textId="77777777" w:rsidR="00B75FBB" w:rsidRDefault="00EC487D">
            <w:pPr>
              <w:spacing w:after="0" w:line="252" w:lineRule="auto"/>
              <w:jc w:val="left"/>
            </w:pPr>
            <w:r>
              <w:rPr>
                <w:color w:val="000000"/>
                <w:sz w:val="16"/>
              </w:rPr>
              <w:t>Máy khác nhận trang</w:t>
            </w:r>
          </w:p>
        </w:tc>
        <w:tc>
          <w:tcPr>
            <w:tcW w:w="2061" w:type="dxa"/>
            <w:tcMar>
              <w:top w:w="90" w:type="dxa"/>
              <w:left w:w="120" w:type="dxa"/>
              <w:bottom w:w="90" w:type="dxa"/>
              <w:right w:w="120" w:type="dxa"/>
            </w:tcMar>
            <w:vAlign w:val="center"/>
          </w:tcPr>
          <w:p w14:paraId="66CEB2B0" w14:textId="77777777" w:rsidR="00B75FBB" w:rsidRDefault="00EC487D">
            <w:pPr>
              <w:spacing w:after="0" w:line="252" w:lineRule="auto"/>
              <w:jc w:val="left"/>
            </w:pPr>
            <w:r>
              <w:rPr>
                <w:color w:val="000000"/>
                <w:sz w:val="16"/>
              </w:rPr>
              <w:t>Chưa chạy trong lần kiểm tra</w:t>
            </w:r>
          </w:p>
        </w:tc>
        <w:tc>
          <w:tcPr>
            <w:tcW w:w="911" w:type="dxa"/>
            <w:tcMar>
              <w:top w:w="90" w:type="dxa"/>
              <w:left w:w="120" w:type="dxa"/>
              <w:bottom w:w="90" w:type="dxa"/>
              <w:right w:w="120" w:type="dxa"/>
            </w:tcMar>
            <w:vAlign w:val="center"/>
          </w:tcPr>
          <w:p w14:paraId="22A9F46A" w14:textId="77777777" w:rsidR="00B75FBB" w:rsidRDefault="00EC487D">
            <w:pPr>
              <w:spacing w:after="0" w:line="252" w:lineRule="auto"/>
              <w:jc w:val="left"/>
            </w:pPr>
            <w:r>
              <w:rPr>
                <w:color w:val="000000"/>
                <w:sz w:val="16"/>
              </w:rPr>
              <w:t>Chưa xác nhận</w:t>
            </w:r>
          </w:p>
        </w:tc>
      </w:tr>
    </w:tbl>
    <w:p w14:paraId="6FEB22D8" w14:textId="77777777" w:rsidR="00B75FBB" w:rsidRDefault="00B75FBB">
      <w:pPr>
        <w:spacing w:after="40"/>
      </w:pPr>
    </w:p>
    <w:p w14:paraId="2AA4B394" w14:textId="77777777" w:rsidR="00B75FBB" w:rsidRDefault="00EC487D">
      <w:pPr>
        <w:pStyle w:val="Heading2"/>
      </w:pPr>
      <w:bookmarkStart w:id="93" w:name="_Toc233666880"/>
      <w:r>
        <w:t>6.4. K</w:t>
      </w:r>
      <w:r>
        <w:t>ế</w:t>
      </w:r>
      <w:r>
        <w:t>t qu</w:t>
      </w:r>
      <w:r>
        <w:t>ả</w:t>
      </w:r>
      <w:r>
        <w:t xml:space="preserve"> smoke test</w:t>
      </w:r>
      <w:bookmarkEnd w:id="93"/>
    </w:p>
    <w:p w14:paraId="0B89F907" w14:textId="77777777" w:rsidR="00B75FBB" w:rsidRDefault="00EC487D">
      <w:r>
        <w:rPr>
          <w:color w:val="000000"/>
        </w:rPr>
        <w:t xml:space="preserve">Kết quả chạy ngày 29/06/2026: </w:t>
      </w:r>
      <w:r>
        <w:rPr>
          <w:b/>
          <w:color w:val="000000"/>
        </w:rPr>
        <w:t>34/34 smoke checks passed</w:t>
      </w:r>
      <w:r>
        <w:rPr>
          <w:color w:val="000000"/>
        </w:rPr>
        <w:t xml:space="preserve">. Số 34 lớn hơn số dòng test case vì mỗi Client song song được kiểm tra riêng status và body. Log cho thấy nhiều request có </w:t>
      </w:r>
      <w:r>
        <w:rPr>
          <w:rFonts w:ascii="Consolas" w:eastAsia="Consolas" w:hAnsi="Consolas"/>
          <w:color w:val="17365D"/>
          <w:sz w:val="22"/>
        </w:rPr>
        <w:t>active=10</w:t>
      </w:r>
      <w:r>
        <w:rPr>
          <w:color w:val="000000"/>
        </w:rPr>
        <w:t>, chứng minh các connection cùng tồn tại trước khi gửi request.</w:t>
      </w:r>
    </w:p>
    <w:p w14:paraId="4723473A" w14:textId="77777777" w:rsidR="00B75FBB" w:rsidRDefault="00EC487D">
      <w:r>
        <w:rPr>
          <w:color w:val="000000"/>
        </w:rPr>
        <w:t>Ví dụ log đã ghi:</w:t>
      </w:r>
    </w:p>
    <w:p w14:paraId="2F705310"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2026-06-29 22:45:22 [REQUEST] id=8 client=127.0.0.1:62060</w:t>
      </w:r>
      <w:r>
        <w:rPr>
          <w:rFonts w:ascii="Consolas" w:eastAsia="Consolas" w:hAnsi="Consolas"/>
          <w:color w:val="000000"/>
          <w:sz w:val="17"/>
        </w:rPr>
        <w:br/>
        <w:t>method=GET path=/hello.txt status=200 bytes=74 duration_ms=127 active=10</w:t>
      </w:r>
    </w:p>
    <w:p w14:paraId="032F623C" w14:textId="77777777" w:rsidR="00B75FBB" w:rsidRDefault="00EC487D">
      <w:pPr>
        <w:pStyle w:val="Heading2"/>
      </w:pPr>
      <w:bookmarkStart w:id="94" w:name="_Toc233666881"/>
      <w:r>
        <w:t>6.5. Đánh giá đ</w:t>
      </w:r>
      <w:r>
        <w:t>ộ</w:t>
      </w:r>
      <w:r>
        <w:t xml:space="preserve"> ph</w:t>
      </w:r>
      <w:r>
        <w:t>ủ</w:t>
      </w:r>
      <w:bookmarkEnd w:id="94"/>
    </w:p>
    <w:p w14:paraId="4BD84DF8" w14:textId="77777777" w:rsidR="00B75FBB" w:rsidRDefault="00EC487D">
      <w:r>
        <w:rPr>
          <w:color w:val="000000"/>
        </w:rPr>
        <w:t>Bộ smoke test phủ luồng chính, mã lỗi, đường dẫn nguy hiểm trực tiếp, kích thước header, đồng thời, log và restart. Những vùng chưa phủ gồm unit test parser với nhiều biến thể header, lỗi file permission, partial send cưỡng bức, Client response hơn 10 MB, socket timeout, shutdown khi worker còn chạy và tải dài hạn.</w:t>
      </w:r>
    </w:p>
    <w:p w14:paraId="44340973" w14:textId="77777777" w:rsidR="00B75FBB" w:rsidRDefault="00EC487D">
      <w:pPr>
        <w:pStyle w:val="Heading2"/>
      </w:pPr>
      <w:bookmarkStart w:id="95" w:name="_Toc233666882"/>
      <w:r>
        <w:t>6.6. Ki</w:t>
      </w:r>
      <w:r>
        <w:t>ể</w:t>
      </w:r>
      <w:r>
        <w:t>m th</w:t>
      </w:r>
      <w:r>
        <w:t>ử</w:t>
      </w:r>
      <w:r>
        <w:t xml:space="preserve"> t</w:t>
      </w:r>
      <w:r>
        <w:t>ả</w:t>
      </w:r>
      <w:r>
        <w:t>i</w:t>
      </w:r>
      <w:bookmarkEnd w:id="95"/>
    </w:p>
    <w:p w14:paraId="1B5B4FE7" w14:textId="77777777" w:rsidR="00B75FBB" w:rsidRDefault="00EC487D">
      <w:r>
        <w:rPr>
          <w:color w:val="000000"/>
        </w:rPr>
        <w:t xml:space="preserve">Phiên bản hiện tại </w:t>
      </w:r>
      <w:r>
        <w:rPr>
          <w:b/>
          <w:color w:val="000000"/>
        </w:rPr>
        <w:t>chưa đo</w:t>
      </w:r>
      <w:r>
        <w:rPr>
          <w:color w:val="000000"/>
        </w:rPr>
        <w:t xml:space="preserve"> throughput, thời gian trung bình hoặc p95. Không có cơ sở để đưa số liệu hiệu năng. Phương pháp đề xuất là tạo công cụ gửi 500 request với concurrency 32, ghi thời điểm từng request, đếm status đúng, tính request/giây, average và percentile 95. Cần chạy nhiều vòng sau warm-up và ghi cấu hình máy.</w:t>
      </w:r>
    </w:p>
    <w:p w14:paraId="19152391" w14:textId="77777777" w:rsidR="00B75FBB" w:rsidRDefault="00EC487D">
      <w:r>
        <w:rPr>
          <w:color w:val="000000"/>
        </w:rPr>
        <w:t>Do Server tạo thread không giới hạn, load test phải có giới hạn an toàn. Kết quả tải chỉ có ý nghĩa sau khi bổ sung timeout và thread pool hoặc ít nhất giám sát số thread/bộ nhớ.</w:t>
      </w:r>
    </w:p>
    <w:p w14:paraId="5B023290" w14:textId="77777777" w:rsidR="00B75FBB" w:rsidRDefault="00EC487D">
      <w:pPr>
        <w:pStyle w:val="Heading2"/>
      </w:pPr>
      <w:bookmarkStart w:id="96" w:name="_Toc233666883"/>
      <w:r>
        <w:t>6.7. Đánh giá t</w:t>
      </w:r>
      <w:r>
        <w:t>ổ</w:t>
      </w:r>
      <w:r>
        <w:t>ng h</w:t>
      </w:r>
      <w:r>
        <w:t>ợ</w:t>
      </w:r>
      <w:r>
        <w:t>p</w:t>
      </w:r>
      <w:bookmarkEnd w:id="96"/>
    </w:p>
    <w:p w14:paraId="7E5AA3B0" w14:textId="77777777" w:rsidR="00B75FBB" w:rsidRDefault="00EC487D">
      <w:r>
        <w:rPr>
          <w:color w:val="000000"/>
        </w:rPr>
        <w:t>Kết quả cho thấy hệ thống ổn định trong phạm vi demo 10 Client đồng thời và các lỗi dự kiến. Build và kiểm thử có thể lặp lại. Tuy nhiên, smoke test không chứng minh khả năng vận hành Internet công cộng hoặc tải lớn. Sản phẩm phù hợp đồ án học tập và demo LAN tin cậy, không nên công bố trực tiếp ra Internet.</w:t>
      </w:r>
    </w:p>
    <w:p w14:paraId="76468DEC" w14:textId="77777777" w:rsidR="00B75FBB" w:rsidRDefault="00EC487D">
      <w:pPr>
        <w:pStyle w:val="Heading2"/>
      </w:pPr>
      <w:bookmarkStart w:id="97" w:name="_Toc233666884"/>
      <w:r>
        <w:t>Ti</w:t>
      </w:r>
      <w:r>
        <w:t>ể</w:t>
      </w:r>
      <w:r>
        <w:t>u k</w:t>
      </w:r>
      <w:r>
        <w:t>ế</w:t>
      </w:r>
      <w:r>
        <w:t>t chương 6</w:t>
      </w:r>
      <w:bookmarkEnd w:id="97"/>
    </w:p>
    <w:p w14:paraId="0BBF81A9" w14:textId="77777777" w:rsidR="00B75FBB" w:rsidRDefault="00EC487D">
      <w:r>
        <w:rPr>
          <w:color w:val="000000"/>
        </w:rPr>
        <w:t>Kiểm thử tự động cung cấp bằng chứng rõ cho các chức năng đã tuyên bố. Các ca chưa đo hoặc chưa chạy được ghi minh bạch, tạo nền tảng cho vòng nâng cấp tiếp theo.</w:t>
      </w:r>
    </w:p>
    <w:p w14:paraId="4CDDEBAA" w14:textId="77777777" w:rsidR="00B75FBB" w:rsidRDefault="00EC487D">
      <w:pPr>
        <w:pStyle w:val="Heading1"/>
        <w:pageBreakBefore/>
        <w:jc w:val="center"/>
      </w:pPr>
      <w:bookmarkStart w:id="98" w:name="_Toc233666885"/>
      <w:r>
        <w:t>CHƯƠNG 7. Đ</w:t>
      </w:r>
      <w:r>
        <w:t>Ố</w:t>
      </w:r>
      <w:r>
        <w:t>I CHI</w:t>
      </w:r>
      <w:r>
        <w:t>Ế</w:t>
      </w:r>
      <w:r>
        <w:t>U V</w:t>
      </w:r>
      <w:r>
        <w:t>Ớ</w:t>
      </w:r>
      <w:r>
        <w:t>I YÊU C</w:t>
      </w:r>
      <w:r>
        <w:t>Ầ</w:t>
      </w:r>
      <w:r>
        <w:t>U VÀ TÀI LI</w:t>
      </w:r>
      <w:r>
        <w:t>Ệ</w:t>
      </w:r>
      <w:r>
        <w:t>U REF</w:t>
      </w:r>
      <w:bookmarkEnd w:id="98"/>
    </w:p>
    <w:p w14:paraId="78A6A63B" w14:textId="77777777" w:rsidR="00B75FBB" w:rsidRDefault="00EC487D">
      <w:pPr>
        <w:pStyle w:val="Heading2"/>
      </w:pPr>
      <w:bookmarkStart w:id="99" w:name="_Toc233666886"/>
      <w:r>
        <w:t>7.1. So sánh v</w:t>
      </w:r>
      <w:r>
        <w:t>ớ</w:t>
      </w:r>
      <w:r>
        <w:t>i Socket.pdf</w:t>
      </w:r>
      <w:bookmarkEnd w:id="99"/>
    </w:p>
    <w:p w14:paraId="2C441E98" w14:textId="77777777" w:rsidR="00B75FBB" w:rsidRDefault="00EC487D">
      <w:r>
        <w:rPr>
          <w:rFonts w:ascii="Consolas" w:eastAsia="Consolas" w:hAnsi="Consolas"/>
          <w:color w:val="17365D"/>
          <w:sz w:val="22"/>
        </w:rPr>
        <w:t>Socket.pdf</w:t>
      </w:r>
      <w:r>
        <w:rPr>
          <w:color w:val="000000"/>
        </w:rPr>
        <w:t xml:space="preserve"> không đưa ra một đề bài duy nhất bắt buộc phải làm chat, MFC hoặc UDP. Tài liệu giới thiệu Socket, IP/port, TCP/UDP và quy trình xây dựng ứng dụng Client-Server. Đặc biệt, trang 8 nhấn mạnh rằng trao đổi phải tuân theo giao thức ứng dụng; nếu dùng giao thức có sẵn thì phải tuân thủ quy định của giao thức đó.</w:t>
      </w:r>
    </w:p>
    <w:p w14:paraId="4C567C1E" w14:textId="77777777" w:rsidR="00B75FBB" w:rsidRDefault="00EC487D">
      <w:r>
        <w:rPr>
          <w:color w:val="000000"/>
        </w:rPr>
        <w:t xml:space="preserve">SocketDemo đáp ứng đúng tinh thần này. Server thực hiện </w:t>
      </w:r>
      <w:r>
        <w:rPr>
          <w:rFonts w:ascii="Consolas" w:eastAsia="Consolas" w:hAnsi="Consolas"/>
          <w:color w:val="17365D"/>
          <w:sz w:val="22"/>
        </w:rPr>
        <w:t>socket-bind-listen-accept</w:t>
      </w:r>
      <w:r>
        <w:rPr>
          <w:color w:val="000000"/>
        </w:rPr>
        <w:t xml:space="preserve">, Client thực hiện </w:t>
      </w:r>
      <w:r>
        <w:rPr>
          <w:rFonts w:ascii="Consolas" w:eastAsia="Consolas" w:hAnsi="Consolas"/>
          <w:color w:val="17365D"/>
          <w:sz w:val="22"/>
        </w:rPr>
        <w:t>socket-connect</w:t>
      </w:r>
      <w:r>
        <w:rPr>
          <w:color w:val="000000"/>
        </w:rPr>
        <w:t xml:space="preserve">, hai bên </w:t>
      </w:r>
      <w:r>
        <w:rPr>
          <w:rFonts w:ascii="Consolas" w:eastAsia="Consolas" w:hAnsi="Consolas"/>
          <w:color w:val="17365D"/>
          <w:sz w:val="22"/>
        </w:rPr>
        <w:t>send/recv</w:t>
      </w:r>
      <w:r>
        <w:rPr>
          <w:color w:val="000000"/>
        </w:rPr>
        <w:t xml:space="preserve"> và đóng socket. Giao thức ứng dụng được chọn là HTTP thay vì một giao thức tùy ý. Việc chọn TCP phù hợp Web.</w:t>
      </w:r>
    </w:p>
    <w:p w14:paraId="2CE46F01" w14:textId="77777777" w:rsidR="00B75FBB" w:rsidRDefault="00EC487D">
      <w:pPr>
        <w:pStyle w:val="Heading2"/>
      </w:pPr>
      <w:bookmarkStart w:id="100" w:name="_Toc233666887"/>
      <w:r>
        <w:t>7.2. So sánh v</w:t>
      </w:r>
      <w:r>
        <w:t>ớ</w:t>
      </w:r>
      <w:r>
        <w:t>i demo Web Client</w:t>
      </w:r>
      <w:bookmarkEnd w:id="100"/>
    </w:p>
    <w:p w14:paraId="5283469D" w14:textId="77777777" w:rsidR="00B75FBB" w:rsidRDefault="00EC487D">
      <w:r>
        <w:rPr>
          <w:color w:val="000000"/>
        </w:rPr>
        <w:t xml:space="preserve">Demo </w:t>
      </w:r>
      <w:r>
        <w:rPr>
          <w:rFonts w:ascii="Consolas" w:eastAsia="Consolas" w:hAnsi="Consolas"/>
          <w:color w:val="17365D"/>
          <w:sz w:val="22"/>
        </w:rPr>
        <w:t>Socket_WebClient.cpp</w:t>
      </w:r>
      <w:r>
        <w:rPr>
          <w:color w:val="000000"/>
        </w:rPr>
        <w:t xml:space="preserve"> khởi tạo MFC Socket, tạo </w:t>
      </w:r>
      <w:r>
        <w:rPr>
          <w:rFonts w:ascii="Consolas" w:eastAsia="Consolas" w:hAnsi="Consolas"/>
          <w:color w:val="17365D"/>
          <w:sz w:val="22"/>
        </w:rPr>
        <w:t>CSocket</w:t>
      </w:r>
      <w:r>
        <w:rPr>
          <w:color w:val="000000"/>
        </w:rPr>
        <w:t>, kết nối port 80, tự xây GET HTTP/1.0, lặp gửi và nhận (</w:t>
      </w:r>
      <w:r>
        <w:rPr>
          <w:rFonts w:ascii="Consolas" w:eastAsia="Consolas" w:hAnsi="Consolas"/>
          <w:color w:val="17365D"/>
          <w:sz w:val="22"/>
        </w:rPr>
        <w:t>Socket_WebClient.cpp</w:t>
      </w:r>
      <w:r>
        <w:rPr>
          <w:color w:val="000000"/>
        </w:rPr>
        <w:t xml:space="preserve">, dòng 83-143 và 186-198). SocketDemo Client có cùng mục tiêu nhưng dùng Winsock trực tiếp qua wrapper RAII, HTTP/1.1, </w:t>
      </w:r>
      <w:r>
        <w:rPr>
          <w:rFonts w:ascii="Consolas" w:eastAsia="Consolas" w:hAnsi="Consolas"/>
          <w:color w:val="17365D"/>
          <w:sz w:val="22"/>
        </w:rPr>
        <w:t>getaddrinfo</w:t>
      </w:r>
      <w:r>
        <w:rPr>
          <w:color w:val="000000"/>
        </w:rPr>
        <w:t>, giới hạn response và tách header/body.</w:t>
      </w:r>
    </w:p>
    <w:p w14:paraId="1138D94B" w14:textId="77777777" w:rsidR="00B75FBB" w:rsidRDefault="00EC487D">
      <w:r>
        <w:rPr>
          <w:color w:val="000000"/>
        </w:rPr>
        <w:t>Quan trọng hơn, Ref chỉ có nhánh Web Client mẫu, còn SocketDemo bổ sung Web Server tự viết. Vì vậy sản phẩm không sao chép demo mà mở rộng thành hệ thống hai phía có thể kiểm thử khép kín.</w:t>
      </w:r>
    </w:p>
    <w:p w14:paraId="4CF4C712" w14:textId="77777777" w:rsidR="00B75FBB" w:rsidRDefault="00EC487D">
      <w:pPr>
        <w:pStyle w:val="Heading2"/>
      </w:pPr>
      <w:bookmarkStart w:id="101" w:name="_Toc233666888"/>
      <w:r>
        <w:t>7.3. So sánh v</w:t>
      </w:r>
      <w:r>
        <w:t>ớ</w:t>
      </w:r>
      <w:r>
        <w:t>i demo Chat</w:t>
      </w:r>
      <w:bookmarkEnd w:id="101"/>
    </w:p>
    <w:p w14:paraId="6585D98D" w14:textId="77777777" w:rsidR="00B75FBB" w:rsidRDefault="00EC487D">
      <w:r>
        <w:rPr>
          <w:color w:val="000000"/>
        </w:rPr>
        <w:t xml:space="preserve">Demo Chat Server dùng </w:t>
      </w:r>
      <w:r>
        <w:rPr>
          <w:rFonts w:ascii="Consolas" w:eastAsia="Consolas" w:hAnsi="Consolas"/>
          <w:color w:val="17365D"/>
          <w:sz w:val="22"/>
        </w:rPr>
        <w:t>CSocket::Create</w:t>
      </w:r>
      <w:r>
        <w:rPr>
          <w:color w:val="000000"/>
        </w:rPr>
        <w:t xml:space="preserve">, </w:t>
      </w:r>
      <w:r>
        <w:rPr>
          <w:rFonts w:ascii="Consolas" w:eastAsia="Consolas" w:hAnsi="Consolas"/>
          <w:color w:val="17365D"/>
          <w:sz w:val="22"/>
        </w:rPr>
        <w:t>Listen</w:t>
      </w:r>
      <w:r>
        <w:rPr>
          <w:color w:val="000000"/>
        </w:rPr>
        <w:t xml:space="preserve">, </w:t>
      </w:r>
      <w:r>
        <w:rPr>
          <w:rFonts w:ascii="Consolas" w:eastAsia="Consolas" w:hAnsi="Consolas"/>
          <w:color w:val="17365D"/>
          <w:sz w:val="22"/>
        </w:rPr>
        <w:t>Accept</w:t>
      </w:r>
      <w:r>
        <w:rPr>
          <w:color w:val="000000"/>
        </w:rPr>
        <w:t>, sau đó Send/Receive độ dài và nội dung chuỗi (</w:t>
      </w:r>
      <w:r>
        <w:rPr>
          <w:rFonts w:ascii="Consolas" w:eastAsia="Consolas" w:hAnsi="Consolas"/>
          <w:color w:val="17365D"/>
          <w:sz w:val="22"/>
        </w:rPr>
        <w:t>Chat_1Server_1Client/Server.cpp</w:t>
      </w:r>
      <w:r>
        <w:rPr>
          <w:color w:val="000000"/>
        </w:rPr>
        <w:t>, dòng 34-96). Đây là giao thức ứng dụng tự thiết kế với length prefix.</w:t>
      </w:r>
    </w:p>
    <w:p w14:paraId="5AF7D229" w14:textId="77777777" w:rsidR="00B75FBB" w:rsidRDefault="00EC487D">
      <w:r>
        <w:rPr>
          <w:color w:val="000000"/>
        </w:rPr>
        <w:t>SocketDemo thay length prefix bằng framing của HTTP: dòng trống kết thúc header, Content-Length mô tả body response và connection close kết thúc phiên. Cả hai đều minh họa đúng yêu cầu phải thống nhất định dạng message.</w:t>
      </w:r>
    </w:p>
    <w:p w14:paraId="704643DC" w14:textId="77777777" w:rsidR="00B75FBB" w:rsidRDefault="00EC487D">
      <w:pPr>
        <w:pStyle w:val="Heading2"/>
      </w:pPr>
      <w:bookmarkStart w:id="102" w:name="_Toc233666889"/>
      <w:r>
        <w:t>7.4. So sánh v</w:t>
      </w:r>
      <w:r>
        <w:t>ớ</w:t>
      </w:r>
      <w:r>
        <w:t>i demo m</w:t>
      </w:r>
      <w:r>
        <w:t>ộ</w:t>
      </w:r>
      <w:r>
        <w:t>t Server - nhi</w:t>
      </w:r>
      <w:r>
        <w:t>ề</w:t>
      </w:r>
      <w:r>
        <w:t>u Client</w:t>
      </w:r>
      <w:bookmarkEnd w:id="102"/>
    </w:p>
    <w:p w14:paraId="52A64E60" w14:textId="77777777" w:rsidR="00B75FBB" w:rsidRDefault="00EC487D">
      <w:r>
        <w:rPr>
          <w:color w:val="000000"/>
        </w:rPr>
        <w:t xml:space="preserve">Demo đếm số nguyên tố tạo mảng </w:t>
      </w:r>
      <w:r>
        <w:rPr>
          <w:rFonts w:ascii="Consolas" w:eastAsia="Consolas" w:hAnsi="Consolas"/>
          <w:color w:val="17365D"/>
          <w:sz w:val="22"/>
        </w:rPr>
        <w:t>CSocket</w:t>
      </w:r>
      <w:r>
        <w:rPr>
          <w:color w:val="000000"/>
        </w:rPr>
        <w:t>, accept số lượng Client nhập trước và nhận dữ liệu tuần tự từ từng Client (</w:t>
      </w:r>
      <w:r>
        <w:rPr>
          <w:rFonts w:ascii="Consolas" w:eastAsia="Consolas" w:hAnsi="Consolas"/>
          <w:color w:val="17365D"/>
          <w:sz w:val="22"/>
        </w:rPr>
        <w:t>DemSoNT_1Server_NhieuClient/Server.cpp</w:t>
      </w:r>
      <w:r>
        <w:rPr>
          <w:color w:val="000000"/>
        </w:rPr>
        <w:t>, dòng 46-104). Demo chứng minh một Server quản lý nhiều socket nhưng không xử lý song song thực sự.</w:t>
      </w:r>
    </w:p>
    <w:p w14:paraId="511991AA" w14:textId="77777777" w:rsidR="00B75FBB" w:rsidRDefault="00EC487D">
      <w:r>
        <w:rPr>
          <w:color w:val="000000"/>
        </w:rPr>
        <w:t>SocketDemo không yêu cầu biết trước số Client. Mỗi accept tạo thread riêng, bộ kiểm thử giữ 10 connection đồng thời. Về khả năng tiếp nhận đồng thời và khả năng quan sát qua log, SocketDemo phát triển xa hơn ví dụ này. Đổi lại, nó chưa có giới hạn số thread.</w:t>
      </w:r>
    </w:p>
    <w:p w14:paraId="5CF609F6" w14:textId="77777777" w:rsidR="00B75FBB" w:rsidRDefault="00EC487D">
      <w:pPr>
        <w:pStyle w:val="Heading2"/>
      </w:pPr>
      <w:bookmarkStart w:id="103" w:name="_Toc233666890"/>
      <w:r>
        <w:t>7.5. So sánh v</w:t>
      </w:r>
      <w:r>
        <w:t>ớ</w:t>
      </w:r>
      <w:r>
        <w:t>i MFC/WSAAsyncSelect</w:t>
      </w:r>
      <w:bookmarkEnd w:id="103"/>
    </w:p>
    <w:p w14:paraId="65E90F16" w14:textId="77777777" w:rsidR="00B75FBB" w:rsidRDefault="00EC487D">
      <w:r>
        <w:rPr>
          <w:color w:val="000000"/>
        </w:rPr>
        <w:t xml:space="preserve">Demo non-blocking tạo socket, bind, listen và gọi </w:t>
      </w:r>
      <w:r>
        <w:rPr>
          <w:rFonts w:ascii="Consolas" w:eastAsia="Consolas" w:hAnsi="Consolas"/>
          <w:color w:val="17365D"/>
          <w:sz w:val="22"/>
        </w:rPr>
        <w:t>WSAAsyncSelect</w:t>
      </w:r>
      <w:r>
        <w:rPr>
          <w:color w:val="000000"/>
        </w:rPr>
        <w:t xml:space="preserve"> với </w:t>
      </w:r>
      <w:r>
        <w:rPr>
          <w:rFonts w:ascii="Consolas" w:eastAsia="Consolas" w:hAnsi="Consolas"/>
          <w:color w:val="17365D"/>
          <w:sz w:val="22"/>
        </w:rPr>
        <w:t>FD_READ|FD_ACCEPT|FD_CLOSE</w:t>
      </w:r>
      <w:r>
        <w:rPr>
          <w:color w:val="000000"/>
        </w:rPr>
        <w:t>; message handler xử lý từng sự kiện (</w:t>
      </w:r>
      <w:r>
        <w:rPr>
          <w:rFonts w:ascii="Consolas" w:eastAsia="Consolas" w:hAnsi="Consolas"/>
          <w:color w:val="17365D"/>
          <w:sz w:val="22"/>
        </w:rPr>
        <w:t>SocketProject_NonBlocking/ServerDlg.cpp</w:t>
      </w:r>
      <w:r>
        <w:rPr>
          <w:color w:val="000000"/>
        </w:rPr>
        <w:t>, dòng 142-185). Cách này tích hợp tự nhiên với message loop của MFC.</w:t>
      </w:r>
    </w:p>
    <w:p w14:paraId="38F4AE56" w14:textId="77777777" w:rsidR="00B75FBB" w:rsidRDefault="00EC487D">
      <w:r>
        <w:rPr>
          <w:color w:val="000000"/>
        </w:rPr>
        <w:t xml:space="preserve">SocketDemo dùng console và blocking socket kết hợp thread. Đây là một kiến trúc hợp lệ khác, không phải đi sai mục tiêu. Nếu yêu cầu cuối kỳ bắt buộc giao diện MFC hoặc </w:t>
      </w:r>
      <w:r>
        <w:rPr>
          <w:rFonts w:ascii="Consolas" w:eastAsia="Consolas" w:hAnsi="Consolas"/>
          <w:color w:val="17365D"/>
          <w:sz w:val="22"/>
        </w:rPr>
        <w:t>WSAAsyncSelect</w:t>
      </w:r>
      <w:r>
        <w:rPr>
          <w:color w:val="000000"/>
        </w:rPr>
        <w:t xml:space="preserve">, dự án còn thiếu tiêu chí đó; hiện chưa tìm thấy bằng chứng trong </w:t>
      </w:r>
      <w:r>
        <w:rPr>
          <w:rFonts w:ascii="Consolas" w:eastAsia="Consolas" w:hAnsi="Consolas"/>
          <w:color w:val="17365D"/>
          <w:sz w:val="22"/>
        </w:rPr>
        <w:t>Socket.pdf</w:t>
      </w:r>
      <w:r>
        <w:rPr>
          <w:color w:val="000000"/>
        </w:rPr>
        <w:t xml:space="preserve"> rằng MFC là bắt buộc.</w:t>
      </w:r>
    </w:p>
    <w:p w14:paraId="1DD0EFF0" w14:textId="77777777" w:rsidR="00B75FBB" w:rsidRDefault="00EC487D">
      <w:pPr>
        <w:pStyle w:val="Heading2"/>
      </w:pPr>
      <w:bookmarkStart w:id="104" w:name="_Toc233666891"/>
      <w:r>
        <w:t>7.6. B</w:t>
      </w:r>
      <w:r>
        <w:t>ả</w:t>
      </w:r>
      <w:r>
        <w:t>ng đ</w:t>
      </w:r>
      <w:r>
        <w:t>ố</w:t>
      </w:r>
      <w:r>
        <w:t>i chi</w:t>
      </w:r>
      <w:r>
        <w:t>ế</w:t>
      </w:r>
      <w:r>
        <w:t>u</w:t>
      </w:r>
      <w:bookmarkEnd w:id="104"/>
    </w:p>
    <w:tbl>
      <w:tblPr>
        <w:tblStyle w:val="TableGrid"/>
        <w:tblW w:w="9360" w:type="dxa"/>
        <w:tblInd w:w="120" w:type="dxa"/>
        <w:tblLayout w:type="fixed"/>
        <w:tblLook w:val="04A0" w:firstRow="1" w:lastRow="0" w:firstColumn="1" w:lastColumn="0" w:noHBand="0" w:noVBand="1"/>
      </w:tblPr>
      <w:tblGrid>
        <w:gridCol w:w="1775"/>
        <w:gridCol w:w="1937"/>
        <w:gridCol w:w="1937"/>
        <w:gridCol w:w="1775"/>
        <w:gridCol w:w="1936"/>
      </w:tblGrid>
      <w:tr w:rsidR="00B75FBB" w14:paraId="328F5EC1" w14:textId="77777777">
        <w:trPr>
          <w:tblHeader/>
        </w:trPr>
        <w:tc>
          <w:tcPr>
            <w:tcW w:w="1775" w:type="dxa"/>
            <w:shd w:val="clear" w:color="auto" w:fill="D9EAF7"/>
            <w:tcMar>
              <w:top w:w="90" w:type="dxa"/>
              <w:left w:w="120" w:type="dxa"/>
              <w:bottom w:w="90" w:type="dxa"/>
              <w:right w:w="120" w:type="dxa"/>
            </w:tcMar>
            <w:vAlign w:val="center"/>
          </w:tcPr>
          <w:p w14:paraId="739183BB" w14:textId="77777777" w:rsidR="00B75FBB" w:rsidRDefault="00EC487D">
            <w:pPr>
              <w:spacing w:after="0" w:line="252" w:lineRule="auto"/>
              <w:jc w:val="center"/>
            </w:pPr>
            <w:r>
              <w:rPr>
                <w:b/>
                <w:color w:val="000000"/>
                <w:sz w:val="16"/>
              </w:rPr>
              <w:t>Tiêu chí</w:t>
            </w:r>
          </w:p>
        </w:tc>
        <w:tc>
          <w:tcPr>
            <w:tcW w:w="1937" w:type="dxa"/>
            <w:shd w:val="clear" w:color="auto" w:fill="D9EAF7"/>
            <w:tcMar>
              <w:top w:w="90" w:type="dxa"/>
              <w:left w:w="120" w:type="dxa"/>
              <w:bottom w:w="90" w:type="dxa"/>
              <w:right w:w="120" w:type="dxa"/>
            </w:tcMar>
            <w:vAlign w:val="center"/>
          </w:tcPr>
          <w:p w14:paraId="307789F5" w14:textId="77777777" w:rsidR="00B75FBB" w:rsidRDefault="00EC487D">
            <w:pPr>
              <w:spacing w:after="0" w:line="252" w:lineRule="auto"/>
              <w:jc w:val="left"/>
            </w:pPr>
            <w:r>
              <w:rPr>
                <w:b/>
                <w:color w:val="000000"/>
                <w:sz w:val="16"/>
              </w:rPr>
              <w:t>Tài liệu/Ref</w:t>
            </w:r>
          </w:p>
        </w:tc>
        <w:tc>
          <w:tcPr>
            <w:tcW w:w="1937" w:type="dxa"/>
            <w:shd w:val="clear" w:color="auto" w:fill="D9EAF7"/>
            <w:tcMar>
              <w:top w:w="90" w:type="dxa"/>
              <w:left w:w="120" w:type="dxa"/>
              <w:bottom w:w="90" w:type="dxa"/>
              <w:right w:w="120" w:type="dxa"/>
            </w:tcMar>
            <w:vAlign w:val="center"/>
          </w:tcPr>
          <w:p w14:paraId="74F43A91" w14:textId="77777777" w:rsidR="00B75FBB" w:rsidRDefault="00EC487D">
            <w:pPr>
              <w:spacing w:after="0" w:line="252" w:lineRule="auto"/>
              <w:jc w:val="left"/>
            </w:pPr>
            <w:r>
              <w:rPr>
                <w:b/>
                <w:color w:val="000000"/>
                <w:sz w:val="16"/>
              </w:rPr>
              <w:t>SocketDemo</w:t>
            </w:r>
          </w:p>
        </w:tc>
        <w:tc>
          <w:tcPr>
            <w:tcW w:w="1775" w:type="dxa"/>
            <w:shd w:val="clear" w:color="auto" w:fill="D9EAF7"/>
            <w:tcMar>
              <w:top w:w="90" w:type="dxa"/>
              <w:left w:w="120" w:type="dxa"/>
              <w:bottom w:w="90" w:type="dxa"/>
              <w:right w:w="120" w:type="dxa"/>
            </w:tcMar>
            <w:vAlign w:val="center"/>
          </w:tcPr>
          <w:p w14:paraId="5877C037" w14:textId="77777777" w:rsidR="00B75FBB" w:rsidRDefault="00EC487D">
            <w:pPr>
              <w:spacing w:after="0" w:line="252" w:lineRule="auto"/>
              <w:jc w:val="left"/>
            </w:pPr>
            <w:r>
              <w:rPr>
                <w:b/>
                <w:color w:val="000000"/>
                <w:sz w:val="16"/>
              </w:rPr>
              <w:t>Mức đáp ứng</w:t>
            </w:r>
          </w:p>
        </w:tc>
        <w:tc>
          <w:tcPr>
            <w:tcW w:w="1936" w:type="dxa"/>
            <w:shd w:val="clear" w:color="auto" w:fill="D9EAF7"/>
            <w:tcMar>
              <w:top w:w="90" w:type="dxa"/>
              <w:left w:w="120" w:type="dxa"/>
              <w:bottom w:w="90" w:type="dxa"/>
              <w:right w:w="120" w:type="dxa"/>
            </w:tcMar>
            <w:vAlign w:val="center"/>
          </w:tcPr>
          <w:p w14:paraId="0515DB6C" w14:textId="77777777" w:rsidR="00B75FBB" w:rsidRDefault="00EC487D">
            <w:pPr>
              <w:spacing w:after="0" w:line="252" w:lineRule="auto"/>
              <w:jc w:val="left"/>
            </w:pPr>
            <w:r>
              <w:rPr>
                <w:b/>
                <w:color w:val="000000"/>
                <w:sz w:val="16"/>
              </w:rPr>
              <w:t>Bằng chứng</w:t>
            </w:r>
          </w:p>
        </w:tc>
      </w:tr>
      <w:tr w:rsidR="00B75FBB" w14:paraId="20451BF2" w14:textId="77777777">
        <w:tc>
          <w:tcPr>
            <w:tcW w:w="1775" w:type="dxa"/>
            <w:tcMar>
              <w:top w:w="90" w:type="dxa"/>
              <w:left w:w="120" w:type="dxa"/>
              <w:bottom w:w="90" w:type="dxa"/>
              <w:right w:w="120" w:type="dxa"/>
            </w:tcMar>
            <w:vAlign w:val="center"/>
          </w:tcPr>
          <w:p w14:paraId="4132E582" w14:textId="77777777" w:rsidR="00B75FBB" w:rsidRDefault="00EC487D">
            <w:pPr>
              <w:spacing w:after="0" w:line="252" w:lineRule="auto"/>
              <w:jc w:val="center"/>
            </w:pPr>
            <w:r>
              <w:rPr>
                <w:color w:val="000000"/>
                <w:sz w:val="16"/>
              </w:rPr>
              <w:t>Socket API</w:t>
            </w:r>
          </w:p>
        </w:tc>
        <w:tc>
          <w:tcPr>
            <w:tcW w:w="1937" w:type="dxa"/>
            <w:tcMar>
              <w:top w:w="90" w:type="dxa"/>
              <w:left w:w="120" w:type="dxa"/>
              <w:bottom w:w="90" w:type="dxa"/>
              <w:right w:w="120" w:type="dxa"/>
            </w:tcMar>
            <w:vAlign w:val="center"/>
          </w:tcPr>
          <w:p w14:paraId="589B8C6F" w14:textId="77777777" w:rsidR="00B75FBB" w:rsidRDefault="00EC487D">
            <w:pPr>
              <w:spacing w:after="0" w:line="252" w:lineRule="auto"/>
              <w:jc w:val="left"/>
            </w:pPr>
            <w:r>
              <w:rPr>
                <w:color w:val="000000"/>
                <w:sz w:val="16"/>
              </w:rPr>
              <w:t>Tạo đầu mút giao tiếp</w:t>
            </w:r>
          </w:p>
        </w:tc>
        <w:tc>
          <w:tcPr>
            <w:tcW w:w="1937" w:type="dxa"/>
            <w:tcMar>
              <w:top w:w="90" w:type="dxa"/>
              <w:left w:w="120" w:type="dxa"/>
              <w:bottom w:w="90" w:type="dxa"/>
              <w:right w:w="120" w:type="dxa"/>
            </w:tcMar>
            <w:vAlign w:val="center"/>
          </w:tcPr>
          <w:p w14:paraId="626760DA" w14:textId="77777777" w:rsidR="00B75FBB" w:rsidRDefault="00EC487D">
            <w:pPr>
              <w:spacing w:after="0" w:line="252" w:lineRule="auto"/>
              <w:jc w:val="left"/>
            </w:pPr>
            <w:r>
              <w:rPr>
                <w:color w:val="000000"/>
                <w:sz w:val="16"/>
              </w:rPr>
              <w:t>Winsock2 + RAII</w:t>
            </w:r>
          </w:p>
        </w:tc>
        <w:tc>
          <w:tcPr>
            <w:tcW w:w="1775" w:type="dxa"/>
            <w:tcMar>
              <w:top w:w="90" w:type="dxa"/>
              <w:left w:w="120" w:type="dxa"/>
              <w:bottom w:w="90" w:type="dxa"/>
              <w:right w:w="120" w:type="dxa"/>
            </w:tcMar>
            <w:vAlign w:val="center"/>
          </w:tcPr>
          <w:p w14:paraId="32FB85EE" w14:textId="77777777" w:rsidR="00B75FBB" w:rsidRDefault="00EC487D">
            <w:pPr>
              <w:spacing w:after="0" w:line="252" w:lineRule="auto"/>
              <w:jc w:val="left"/>
            </w:pPr>
            <w:r>
              <w:rPr>
                <w:color w:val="000000"/>
                <w:sz w:val="16"/>
              </w:rPr>
              <w:t>Đầy đủ</w:t>
            </w:r>
          </w:p>
        </w:tc>
        <w:tc>
          <w:tcPr>
            <w:tcW w:w="1936" w:type="dxa"/>
            <w:tcMar>
              <w:top w:w="90" w:type="dxa"/>
              <w:left w:w="120" w:type="dxa"/>
              <w:bottom w:w="90" w:type="dxa"/>
              <w:right w:w="120" w:type="dxa"/>
            </w:tcMar>
            <w:vAlign w:val="center"/>
          </w:tcPr>
          <w:p w14:paraId="764DC32A" w14:textId="77777777" w:rsidR="00B75FBB" w:rsidRDefault="00EC487D">
            <w:pPr>
              <w:spacing w:after="0" w:line="252" w:lineRule="auto"/>
              <w:jc w:val="left"/>
            </w:pPr>
            <w:r>
              <w:rPr>
                <w:rFonts w:ascii="Consolas" w:eastAsia="Consolas" w:hAnsi="Consolas"/>
                <w:color w:val="17365D"/>
                <w:sz w:val="14"/>
              </w:rPr>
              <w:t>socket_support.cpp:10-55</w:t>
            </w:r>
          </w:p>
        </w:tc>
      </w:tr>
      <w:tr w:rsidR="00B75FBB" w14:paraId="19D3F855" w14:textId="77777777">
        <w:tc>
          <w:tcPr>
            <w:tcW w:w="1775" w:type="dxa"/>
            <w:shd w:val="clear" w:color="auto" w:fill="FAFBFC"/>
            <w:tcMar>
              <w:top w:w="90" w:type="dxa"/>
              <w:left w:w="120" w:type="dxa"/>
              <w:bottom w:w="90" w:type="dxa"/>
              <w:right w:w="120" w:type="dxa"/>
            </w:tcMar>
            <w:vAlign w:val="center"/>
          </w:tcPr>
          <w:p w14:paraId="164DC5CB" w14:textId="77777777" w:rsidR="00B75FBB" w:rsidRDefault="00EC487D">
            <w:pPr>
              <w:spacing w:after="0" w:line="252" w:lineRule="auto"/>
              <w:jc w:val="center"/>
            </w:pPr>
            <w:r>
              <w:rPr>
                <w:color w:val="000000"/>
                <w:sz w:val="16"/>
              </w:rPr>
              <w:t>TCP Server</w:t>
            </w:r>
          </w:p>
        </w:tc>
        <w:tc>
          <w:tcPr>
            <w:tcW w:w="1937" w:type="dxa"/>
            <w:shd w:val="clear" w:color="auto" w:fill="FAFBFC"/>
            <w:tcMar>
              <w:top w:w="90" w:type="dxa"/>
              <w:left w:w="120" w:type="dxa"/>
              <w:bottom w:w="90" w:type="dxa"/>
              <w:right w:w="120" w:type="dxa"/>
            </w:tcMar>
            <w:vAlign w:val="center"/>
          </w:tcPr>
          <w:p w14:paraId="40A9BD09" w14:textId="77777777" w:rsidR="00B75FBB" w:rsidRDefault="00EC487D">
            <w:pPr>
              <w:spacing w:after="0" w:line="252" w:lineRule="auto"/>
              <w:jc w:val="left"/>
            </w:pPr>
            <w:r>
              <w:rPr>
                <w:color w:val="000000"/>
                <w:sz w:val="16"/>
              </w:rPr>
              <w:t>socket-bind-listen-accept</w:t>
            </w:r>
          </w:p>
        </w:tc>
        <w:tc>
          <w:tcPr>
            <w:tcW w:w="1937" w:type="dxa"/>
            <w:shd w:val="clear" w:color="auto" w:fill="FAFBFC"/>
            <w:tcMar>
              <w:top w:w="90" w:type="dxa"/>
              <w:left w:w="120" w:type="dxa"/>
              <w:bottom w:w="90" w:type="dxa"/>
              <w:right w:w="120" w:type="dxa"/>
            </w:tcMar>
            <w:vAlign w:val="center"/>
          </w:tcPr>
          <w:p w14:paraId="4AC5D644" w14:textId="77777777" w:rsidR="00B75FBB" w:rsidRDefault="00EC487D">
            <w:pPr>
              <w:spacing w:after="0" w:line="252" w:lineRule="auto"/>
              <w:jc w:val="left"/>
            </w:pPr>
            <w:r>
              <w:rPr>
                <w:color w:val="000000"/>
                <w:sz w:val="16"/>
              </w:rPr>
              <w:t>Có</w:t>
            </w:r>
          </w:p>
        </w:tc>
        <w:tc>
          <w:tcPr>
            <w:tcW w:w="1775" w:type="dxa"/>
            <w:shd w:val="clear" w:color="auto" w:fill="FAFBFC"/>
            <w:tcMar>
              <w:top w:w="90" w:type="dxa"/>
              <w:left w:w="120" w:type="dxa"/>
              <w:bottom w:w="90" w:type="dxa"/>
              <w:right w:w="120" w:type="dxa"/>
            </w:tcMar>
            <w:vAlign w:val="center"/>
          </w:tcPr>
          <w:p w14:paraId="22B9B9EF" w14:textId="77777777" w:rsidR="00B75FBB" w:rsidRDefault="00EC487D">
            <w:pPr>
              <w:spacing w:after="0" w:line="252" w:lineRule="auto"/>
              <w:jc w:val="left"/>
            </w:pPr>
            <w:r>
              <w:rPr>
                <w:color w:val="000000"/>
                <w:sz w:val="16"/>
              </w:rPr>
              <w:t>Đầy đủ</w:t>
            </w:r>
          </w:p>
        </w:tc>
        <w:tc>
          <w:tcPr>
            <w:tcW w:w="1936" w:type="dxa"/>
            <w:shd w:val="clear" w:color="auto" w:fill="FAFBFC"/>
            <w:tcMar>
              <w:top w:w="90" w:type="dxa"/>
              <w:left w:w="120" w:type="dxa"/>
              <w:bottom w:w="90" w:type="dxa"/>
              <w:right w:w="120" w:type="dxa"/>
            </w:tcMar>
            <w:vAlign w:val="center"/>
          </w:tcPr>
          <w:p w14:paraId="4A1EC763" w14:textId="77777777" w:rsidR="00B75FBB" w:rsidRDefault="00EC487D">
            <w:pPr>
              <w:spacing w:after="0" w:line="252" w:lineRule="auto"/>
              <w:jc w:val="left"/>
            </w:pPr>
            <w:r>
              <w:rPr>
                <w:rFonts w:ascii="Consolas" w:eastAsia="Consolas" w:hAnsi="Consolas"/>
                <w:color w:val="17365D"/>
                <w:sz w:val="14"/>
              </w:rPr>
              <w:t>server/main.cpp:258-295</w:t>
            </w:r>
          </w:p>
        </w:tc>
      </w:tr>
      <w:tr w:rsidR="00B75FBB" w14:paraId="04A72145" w14:textId="77777777">
        <w:tc>
          <w:tcPr>
            <w:tcW w:w="1775" w:type="dxa"/>
            <w:tcMar>
              <w:top w:w="90" w:type="dxa"/>
              <w:left w:w="120" w:type="dxa"/>
              <w:bottom w:w="90" w:type="dxa"/>
              <w:right w:w="120" w:type="dxa"/>
            </w:tcMar>
            <w:vAlign w:val="center"/>
          </w:tcPr>
          <w:p w14:paraId="73EAA6C6" w14:textId="77777777" w:rsidR="00B75FBB" w:rsidRDefault="00EC487D">
            <w:pPr>
              <w:spacing w:after="0" w:line="252" w:lineRule="auto"/>
              <w:jc w:val="center"/>
            </w:pPr>
            <w:r>
              <w:rPr>
                <w:color w:val="000000"/>
                <w:sz w:val="16"/>
              </w:rPr>
              <w:t>TCP Client</w:t>
            </w:r>
          </w:p>
        </w:tc>
        <w:tc>
          <w:tcPr>
            <w:tcW w:w="1937" w:type="dxa"/>
            <w:tcMar>
              <w:top w:w="90" w:type="dxa"/>
              <w:left w:w="120" w:type="dxa"/>
              <w:bottom w:w="90" w:type="dxa"/>
              <w:right w:w="120" w:type="dxa"/>
            </w:tcMar>
            <w:vAlign w:val="center"/>
          </w:tcPr>
          <w:p w14:paraId="0C0CE83A" w14:textId="77777777" w:rsidR="00B75FBB" w:rsidRDefault="00EC487D">
            <w:pPr>
              <w:spacing w:after="0" w:line="252" w:lineRule="auto"/>
              <w:jc w:val="left"/>
            </w:pPr>
            <w:r>
              <w:rPr>
                <w:color w:val="000000"/>
                <w:sz w:val="16"/>
              </w:rPr>
              <w:t>socket-connect</w:t>
            </w:r>
          </w:p>
        </w:tc>
        <w:tc>
          <w:tcPr>
            <w:tcW w:w="1937" w:type="dxa"/>
            <w:tcMar>
              <w:top w:w="90" w:type="dxa"/>
              <w:left w:w="120" w:type="dxa"/>
              <w:bottom w:w="90" w:type="dxa"/>
              <w:right w:w="120" w:type="dxa"/>
            </w:tcMar>
            <w:vAlign w:val="center"/>
          </w:tcPr>
          <w:p w14:paraId="6635BAEE" w14:textId="77777777" w:rsidR="00B75FBB" w:rsidRDefault="00EC487D">
            <w:pPr>
              <w:spacing w:after="0" w:line="252" w:lineRule="auto"/>
              <w:jc w:val="left"/>
            </w:pPr>
            <w:r>
              <w:rPr>
                <w:color w:val="000000"/>
                <w:sz w:val="16"/>
              </w:rPr>
              <w:t>Có</w:t>
            </w:r>
          </w:p>
        </w:tc>
        <w:tc>
          <w:tcPr>
            <w:tcW w:w="1775" w:type="dxa"/>
            <w:tcMar>
              <w:top w:w="90" w:type="dxa"/>
              <w:left w:w="120" w:type="dxa"/>
              <w:bottom w:w="90" w:type="dxa"/>
              <w:right w:w="120" w:type="dxa"/>
            </w:tcMar>
            <w:vAlign w:val="center"/>
          </w:tcPr>
          <w:p w14:paraId="36512FB4" w14:textId="77777777" w:rsidR="00B75FBB" w:rsidRDefault="00EC487D">
            <w:pPr>
              <w:spacing w:after="0" w:line="252" w:lineRule="auto"/>
              <w:jc w:val="left"/>
            </w:pPr>
            <w:r>
              <w:rPr>
                <w:color w:val="000000"/>
                <w:sz w:val="16"/>
              </w:rPr>
              <w:t>Đầy đủ</w:t>
            </w:r>
          </w:p>
        </w:tc>
        <w:tc>
          <w:tcPr>
            <w:tcW w:w="1936" w:type="dxa"/>
            <w:tcMar>
              <w:top w:w="90" w:type="dxa"/>
              <w:left w:w="120" w:type="dxa"/>
              <w:bottom w:w="90" w:type="dxa"/>
              <w:right w:w="120" w:type="dxa"/>
            </w:tcMar>
            <w:vAlign w:val="center"/>
          </w:tcPr>
          <w:p w14:paraId="639FCDCD" w14:textId="77777777" w:rsidR="00B75FBB" w:rsidRDefault="00EC487D">
            <w:pPr>
              <w:spacing w:after="0" w:line="252" w:lineRule="auto"/>
              <w:jc w:val="left"/>
            </w:pPr>
            <w:r>
              <w:rPr>
                <w:rFonts w:ascii="Consolas" w:eastAsia="Consolas" w:hAnsi="Consolas"/>
                <w:color w:val="17365D"/>
                <w:sz w:val="14"/>
              </w:rPr>
              <w:t>client/main.cpp:26-56</w:t>
            </w:r>
          </w:p>
        </w:tc>
      </w:tr>
      <w:tr w:rsidR="00B75FBB" w14:paraId="58A41050" w14:textId="77777777">
        <w:tc>
          <w:tcPr>
            <w:tcW w:w="1775" w:type="dxa"/>
            <w:shd w:val="clear" w:color="auto" w:fill="FAFBFC"/>
            <w:tcMar>
              <w:top w:w="90" w:type="dxa"/>
              <w:left w:w="120" w:type="dxa"/>
              <w:bottom w:w="90" w:type="dxa"/>
              <w:right w:w="120" w:type="dxa"/>
            </w:tcMar>
            <w:vAlign w:val="center"/>
          </w:tcPr>
          <w:p w14:paraId="1AB407D8" w14:textId="77777777" w:rsidR="00B75FBB" w:rsidRDefault="00EC487D">
            <w:pPr>
              <w:spacing w:after="0" w:line="252" w:lineRule="auto"/>
              <w:jc w:val="center"/>
            </w:pPr>
            <w:r>
              <w:rPr>
                <w:color w:val="000000"/>
                <w:sz w:val="16"/>
              </w:rPr>
              <w:t>Trao đổi request/reply</w:t>
            </w:r>
          </w:p>
        </w:tc>
        <w:tc>
          <w:tcPr>
            <w:tcW w:w="1937" w:type="dxa"/>
            <w:shd w:val="clear" w:color="auto" w:fill="FAFBFC"/>
            <w:tcMar>
              <w:top w:w="90" w:type="dxa"/>
              <w:left w:w="120" w:type="dxa"/>
              <w:bottom w:w="90" w:type="dxa"/>
              <w:right w:w="120" w:type="dxa"/>
            </w:tcMar>
            <w:vAlign w:val="center"/>
          </w:tcPr>
          <w:p w14:paraId="079DB0A8" w14:textId="77777777" w:rsidR="00B75FBB" w:rsidRDefault="00EC487D">
            <w:pPr>
              <w:spacing w:after="0" w:line="252" w:lineRule="auto"/>
              <w:jc w:val="left"/>
            </w:pPr>
            <w:r>
              <w:rPr>
                <w:color w:val="000000"/>
                <w:sz w:val="16"/>
              </w:rPr>
              <w:t>send/recv</w:t>
            </w:r>
          </w:p>
        </w:tc>
        <w:tc>
          <w:tcPr>
            <w:tcW w:w="1937" w:type="dxa"/>
            <w:shd w:val="clear" w:color="auto" w:fill="FAFBFC"/>
            <w:tcMar>
              <w:top w:w="90" w:type="dxa"/>
              <w:left w:w="120" w:type="dxa"/>
              <w:bottom w:w="90" w:type="dxa"/>
              <w:right w:w="120" w:type="dxa"/>
            </w:tcMar>
            <w:vAlign w:val="center"/>
          </w:tcPr>
          <w:p w14:paraId="478EBF93" w14:textId="77777777" w:rsidR="00B75FBB" w:rsidRDefault="00EC487D">
            <w:pPr>
              <w:spacing w:after="0" w:line="252" w:lineRule="auto"/>
              <w:jc w:val="left"/>
            </w:pPr>
            <w:r>
              <w:rPr>
                <w:color w:val="000000"/>
                <w:sz w:val="16"/>
              </w:rPr>
              <w:t>Có</w:t>
            </w:r>
          </w:p>
        </w:tc>
        <w:tc>
          <w:tcPr>
            <w:tcW w:w="1775" w:type="dxa"/>
            <w:shd w:val="clear" w:color="auto" w:fill="FAFBFC"/>
            <w:tcMar>
              <w:top w:w="90" w:type="dxa"/>
              <w:left w:w="120" w:type="dxa"/>
              <w:bottom w:w="90" w:type="dxa"/>
              <w:right w:w="120" w:type="dxa"/>
            </w:tcMar>
            <w:vAlign w:val="center"/>
          </w:tcPr>
          <w:p w14:paraId="4A583A20" w14:textId="77777777" w:rsidR="00B75FBB" w:rsidRDefault="00EC487D">
            <w:pPr>
              <w:spacing w:after="0" w:line="252" w:lineRule="auto"/>
              <w:jc w:val="left"/>
            </w:pPr>
            <w:r>
              <w:rPr>
                <w:color w:val="000000"/>
                <w:sz w:val="16"/>
              </w:rPr>
              <w:t>Đầy đủ</w:t>
            </w:r>
          </w:p>
        </w:tc>
        <w:tc>
          <w:tcPr>
            <w:tcW w:w="1936" w:type="dxa"/>
            <w:shd w:val="clear" w:color="auto" w:fill="FAFBFC"/>
            <w:tcMar>
              <w:top w:w="90" w:type="dxa"/>
              <w:left w:w="120" w:type="dxa"/>
              <w:bottom w:w="90" w:type="dxa"/>
              <w:right w:w="120" w:type="dxa"/>
            </w:tcMar>
            <w:vAlign w:val="center"/>
          </w:tcPr>
          <w:p w14:paraId="35BAC1A8" w14:textId="77777777" w:rsidR="00B75FBB" w:rsidRDefault="00EC487D">
            <w:pPr>
              <w:spacing w:after="0" w:line="252" w:lineRule="auto"/>
              <w:jc w:val="left"/>
            </w:pPr>
            <w:r>
              <w:rPr>
                <w:color w:val="000000"/>
                <w:sz w:val="16"/>
              </w:rPr>
              <w:t>Client 98-121, Server 65-108</w:t>
            </w:r>
          </w:p>
        </w:tc>
      </w:tr>
      <w:tr w:rsidR="00B75FBB" w14:paraId="0BB89074" w14:textId="77777777">
        <w:tc>
          <w:tcPr>
            <w:tcW w:w="1775" w:type="dxa"/>
            <w:tcMar>
              <w:top w:w="90" w:type="dxa"/>
              <w:left w:w="120" w:type="dxa"/>
              <w:bottom w:w="90" w:type="dxa"/>
              <w:right w:w="120" w:type="dxa"/>
            </w:tcMar>
            <w:vAlign w:val="center"/>
          </w:tcPr>
          <w:p w14:paraId="2912B570" w14:textId="77777777" w:rsidR="00B75FBB" w:rsidRDefault="00EC487D">
            <w:pPr>
              <w:spacing w:after="0" w:line="252" w:lineRule="auto"/>
              <w:jc w:val="center"/>
            </w:pPr>
            <w:r>
              <w:rPr>
                <w:color w:val="000000"/>
                <w:sz w:val="16"/>
              </w:rPr>
              <w:t>Giao thức ứng dụng</w:t>
            </w:r>
          </w:p>
        </w:tc>
        <w:tc>
          <w:tcPr>
            <w:tcW w:w="1937" w:type="dxa"/>
            <w:tcMar>
              <w:top w:w="90" w:type="dxa"/>
              <w:left w:w="120" w:type="dxa"/>
              <w:bottom w:w="90" w:type="dxa"/>
              <w:right w:w="120" w:type="dxa"/>
            </w:tcMar>
            <w:vAlign w:val="center"/>
          </w:tcPr>
          <w:p w14:paraId="4DC76480" w14:textId="77777777" w:rsidR="00B75FBB" w:rsidRDefault="00EC487D">
            <w:pPr>
              <w:spacing w:after="0" w:line="252" w:lineRule="auto"/>
              <w:jc w:val="left"/>
            </w:pPr>
            <w:r>
              <w:rPr>
                <w:color w:val="000000"/>
                <w:sz w:val="16"/>
              </w:rPr>
              <w:t>Tự định nghĩa hoặc tuân chuẩn</w:t>
            </w:r>
          </w:p>
        </w:tc>
        <w:tc>
          <w:tcPr>
            <w:tcW w:w="1937" w:type="dxa"/>
            <w:tcMar>
              <w:top w:w="90" w:type="dxa"/>
              <w:left w:w="120" w:type="dxa"/>
              <w:bottom w:w="90" w:type="dxa"/>
              <w:right w:w="120" w:type="dxa"/>
            </w:tcMar>
            <w:vAlign w:val="center"/>
          </w:tcPr>
          <w:p w14:paraId="75676208" w14:textId="77777777" w:rsidR="00B75FBB" w:rsidRDefault="00EC487D">
            <w:pPr>
              <w:spacing w:after="0" w:line="252" w:lineRule="auto"/>
              <w:jc w:val="left"/>
            </w:pPr>
            <w:r>
              <w:rPr>
                <w:color w:val="000000"/>
                <w:sz w:val="16"/>
              </w:rPr>
              <w:t>HTTP/1.1 rút gọn</w:t>
            </w:r>
          </w:p>
        </w:tc>
        <w:tc>
          <w:tcPr>
            <w:tcW w:w="1775" w:type="dxa"/>
            <w:tcMar>
              <w:top w:w="90" w:type="dxa"/>
              <w:left w:w="120" w:type="dxa"/>
              <w:bottom w:w="90" w:type="dxa"/>
              <w:right w:w="120" w:type="dxa"/>
            </w:tcMar>
            <w:vAlign w:val="center"/>
          </w:tcPr>
          <w:p w14:paraId="1A28BD74" w14:textId="77777777" w:rsidR="00B75FBB" w:rsidRDefault="00EC487D">
            <w:pPr>
              <w:spacing w:after="0" w:line="252" w:lineRule="auto"/>
              <w:jc w:val="left"/>
            </w:pPr>
            <w:r>
              <w:rPr>
                <w:color w:val="000000"/>
                <w:sz w:val="16"/>
              </w:rPr>
              <w:t>Đầy đủ trong phạm vi</w:t>
            </w:r>
          </w:p>
        </w:tc>
        <w:tc>
          <w:tcPr>
            <w:tcW w:w="1936" w:type="dxa"/>
            <w:tcMar>
              <w:top w:w="90" w:type="dxa"/>
              <w:left w:w="120" w:type="dxa"/>
              <w:bottom w:w="90" w:type="dxa"/>
              <w:right w:w="120" w:type="dxa"/>
            </w:tcMar>
            <w:vAlign w:val="center"/>
          </w:tcPr>
          <w:p w14:paraId="27F8B806" w14:textId="77777777" w:rsidR="00B75FBB" w:rsidRDefault="00EC487D">
            <w:pPr>
              <w:spacing w:after="0" w:line="252" w:lineRule="auto"/>
              <w:jc w:val="left"/>
            </w:pPr>
            <w:r>
              <w:rPr>
                <w:rFonts w:ascii="Consolas" w:eastAsia="Consolas" w:hAnsi="Consolas"/>
                <w:color w:val="17365D"/>
                <w:sz w:val="14"/>
              </w:rPr>
              <w:t>http.cpp</w:t>
            </w:r>
          </w:p>
        </w:tc>
      </w:tr>
      <w:tr w:rsidR="00B75FBB" w14:paraId="33C73823" w14:textId="77777777">
        <w:tc>
          <w:tcPr>
            <w:tcW w:w="1775" w:type="dxa"/>
            <w:shd w:val="clear" w:color="auto" w:fill="FAFBFC"/>
            <w:tcMar>
              <w:top w:w="90" w:type="dxa"/>
              <w:left w:w="120" w:type="dxa"/>
              <w:bottom w:w="90" w:type="dxa"/>
              <w:right w:w="120" w:type="dxa"/>
            </w:tcMar>
            <w:vAlign w:val="center"/>
          </w:tcPr>
          <w:p w14:paraId="428A768D" w14:textId="77777777" w:rsidR="00B75FBB" w:rsidRDefault="00EC487D">
            <w:pPr>
              <w:spacing w:after="0" w:line="252" w:lineRule="auto"/>
              <w:jc w:val="center"/>
            </w:pPr>
            <w:r>
              <w:rPr>
                <w:color w:val="000000"/>
                <w:sz w:val="16"/>
              </w:rPr>
              <w:t>Web Client</w:t>
            </w:r>
          </w:p>
        </w:tc>
        <w:tc>
          <w:tcPr>
            <w:tcW w:w="1937" w:type="dxa"/>
            <w:shd w:val="clear" w:color="auto" w:fill="FAFBFC"/>
            <w:tcMar>
              <w:top w:w="90" w:type="dxa"/>
              <w:left w:w="120" w:type="dxa"/>
              <w:bottom w:w="90" w:type="dxa"/>
              <w:right w:w="120" w:type="dxa"/>
            </w:tcMar>
            <w:vAlign w:val="center"/>
          </w:tcPr>
          <w:p w14:paraId="54F2D2D7" w14:textId="77777777" w:rsidR="00B75FBB" w:rsidRDefault="00EC487D">
            <w:pPr>
              <w:spacing w:after="0" w:line="252" w:lineRule="auto"/>
              <w:jc w:val="left"/>
            </w:pPr>
            <w:r>
              <w:rPr>
                <w:color w:val="000000"/>
                <w:sz w:val="16"/>
              </w:rPr>
              <w:t>Demo HTTP/1.0</w:t>
            </w:r>
          </w:p>
        </w:tc>
        <w:tc>
          <w:tcPr>
            <w:tcW w:w="1937" w:type="dxa"/>
            <w:shd w:val="clear" w:color="auto" w:fill="FAFBFC"/>
            <w:tcMar>
              <w:top w:w="90" w:type="dxa"/>
              <w:left w:w="120" w:type="dxa"/>
              <w:bottom w:w="90" w:type="dxa"/>
              <w:right w:w="120" w:type="dxa"/>
            </w:tcMar>
            <w:vAlign w:val="center"/>
          </w:tcPr>
          <w:p w14:paraId="028F7739" w14:textId="77777777" w:rsidR="00B75FBB" w:rsidRDefault="00EC487D">
            <w:pPr>
              <w:spacing w:after="0" w:line="252" w:lineRule="auto"/>
              <w:jc w:val="left"/>
            </w:pPr>
            <w:r>
              <w:rPr>
                <w:color w:val="000000"/>
                <w:sz w:val="16"/>
              </w:rPr>
              <w:t>HTTP/1.1 Client</w:t>
            </w:r>
          </w:p>
        </w:tc>
        <w:tc>
          <w:tcPr>
            <w:tcW w:w="1775" w:type="dxa"/>
            <w:shd w:val="clear" w:color="auto" w:fill="FAFBFC"/>
            <w:tcMar>
              <w:top w:w="90" w:type="dxa"/>
              <w:left w:w="120" w:type="dxa"/>
              <w:bottom w:w="90" w:type="dxa"/>
              <w:right w:w="120" w:type="dxa"/>
            </w:tcMar>
            <w:vAlign w:val="center"/>
          </w:tcPr>
          <w:p w14:paraId="54DD7583" w14:textId="77777777" w:rsidR="00B75FBB" w:rsidRDefault="00EC487D">
            <w:pPr>
              <w:spacing w:after="0" w:line="252" w:lineRule="auto"/>
              <w:jc w:val="left"/>
            </w:pPr>
            <w:r>
              <w:rPr>
                <w:color w:val="000000"/>
                <w:sz w:val="16"/>
              </w:rPr>
              <w:t>Cao hơn demo</w:t>
            </w:r>
          </w:p>
        </w:tc>
        <w:tc>
          <w:tcPr>
            <w:tcW w:w="1936" w:type="dxa"/>
            <w:shd w:val="clear" w:color="auto" w:fill="FAFBFC"/>
            <w:tcMar>
              <w:top w:w="90" w:type="dxa"/>
              <w:left w:w="120" w:type="dxa"/>
              <w:bottom w:w="90" w:type="dxa"/>
              <w:right w:w="120" w:type="dxa"/>
            </w:tcMar>
            <w:vAlign w:val="center"/>
          </w:tcPr>
          <w:p w14:paraId="4EF1F816" w14:textId="77777777" w:rsidR="00B75FBB" w:rsidRDefault="00EC487D">
            <w:pPr>
              <w:spacing w:after="0" w:line="252" w:lineRule="auto"/>
              <w:jc w:val="left"/>
            </w:pPr>
            <w:r>
              <w:rPr>
                <w:rFonts w:ascii="Consolas" w:eastAsia="Consolas" w:hAnsi="Consolas"/>
                <w:color w:val="17365D"/>
                <w:sz w:val="14"/>
              </w:rPr>
              <w:t>client/main.cpp</w:t>
            </w:r>
          </w:p>
        </w:tc>
      </w:tr>
      <w:tr w:rsidR="00B75FBB" w14:paraId="71516682" w14:textId="77777777">
        <w:tc>
          <w:tcPr>
            <w:tcW w:w="1775" w:type="dxa"/>
            <w:tcMar>
              <w:top w:w="90" w:type="dxa"/>
              <w:left w:w="120" w:type="dxa"/>
              <w:bottom w:w="90" w:type="dxa"/>
              <w:right w:w="120" w:type="dxa"/>
            </w:tcMar>
            <w:vAlign w:val="center"/>
          </w:tcPr>
          <w:p w14:paraId="7CC16FE0" w14:textId="77777777" w:rsidR="00B75FBB" w:rsidRDefault="00EC487D">
            <w:pPr>
              <w:spacing w:after="0" w:line="252" w:lineRule="auto"/>
              <w:jc w:val="center"/>
            </w:pPr>
            <w:r>
              <w:rPr>
                <w:color w:val="000000"/>
                <w:sz w:val="16"/>
              </w:rPr>
              <w:t>Web Server</w:t>
            </w:r>
          </w:p>
        </w:tc>
        <w:tc>
          <w:tcPr>
            <w:tcW w:w="1937" w:type="dxa"/>
            <w:tcMar>
              <w:top w:w="90" w:type="dxa"/>
              <w:left w:w="120" w:type="dxa"/>
              <w:bottom w:w="90" w:type="dxa"/>
              <w:right w:w="120" w:type="dxa"/>
            </w:tcMar>
            <w:vAlign w:val="center"/>
          </w:tcPr>
          <w:p w14:paraId="23EDEA6C" w14:textId="77777777" w:rsidR="00B75FBB" w:rsidRDefault="00EC487D">
            <w:pPr>
              <w:spacing w:after="0" w:line="252" w:lineRule="auto"/>
              <w:jc w:val="left"/>
            </w:pPr>
            <w:r>
              <w:rPr>
                <w:color w:val="000000"/>
                <w:sz w:val="16"/>
              </w:rPr>
              <w:t>Slide mô tả HTTP Server</w:t>
            </w:r>
          </w:p>
        </w:tc>
        <w:tc>
          <w:tcPr>
            <w:tcW w:w="1937" w:type="dxa"/>
            <w:tcMar>
              <w:top w:w="90" w:type="dxa"/>
              <w:left w:w="120" w:type="dxa"/>
              <w:bottom w:w="90" w:type="dxa"/>
              <w:right w:w="120" w:type="dxa"/>
            </w:tcMar>
            <w:vAlign w:val="center"/>
          </w:tcPr>
          <w:p w14:paraId="7947096C" w14:textId="77777777" w:rsidR="00B75FBB" w:rsidRDefault="00EC487D">
            <w:pPr>
              <w:spacing w:after="0" w:line="252" w:lineRule="auto"/>
              <w:jc w:val="left"/>
            </w:pPr>
            <w:r>
              <w:rPr>
                <w:color w:val="000000"/>
                <w:sz w:val="16"/>
              </w:rPr>
              <w:t>Server file tĩnh tự viết</w:t>
            </w:r>
          </w:p>
        </w:tc>
        <w:tc>
          <w:tcPr>
            <w:tcW w:w="1775" w:type="dxa"/>
            <w:tcMar>
              <w:top w:w="90" w:type="dxa"/>
              <w:left w:w="120" w:type="dxa"/>
              <w:bottom w:w="90" w:type="dxa"/>
              <w:right w:w="120" w:type="dxa"/>
            </w:tcMar>
            <w:vAlign w:val="center"/>
          </w:tcPr>
          <w:p w14:paraId="35416C6C" w14:textId="77777777" w:rsidR="00B75FBB" w:rsidRDefault="00EC487D">
            <w:pPr>
              <w:spacing w:after="0" w:line="252" w:lineRule="auto"/>
              <w:jc w:val="left"/>
            </w:pPr>
            <w:r>
              <w:rPr>
                <w:color w:val="000000"/>
                <w:sz w:val="16"/>
              </w:rPr>
              <w:t>Đầy đủ mức học tập</w:t>
            </w:r>
          </w:p>
        </w:tc>
        <w:tc>
          <w:tcPr>
            <w:tcW w:w="1936" w:type="dxa"/>
            <w:tcMar>
              <w:top w:w="90" w:type="dxa"/>
              <w:left w:w="120" w:type="dxa"/>
              <w:bottom w:w="90" w:type="dxa"/>
              <w:right w:w="120" w:type="dxa"/>
            </w:tcMar>
            <w:vAlign w:val="center"/>
          </w:tcPr>
          <w:p w14:paraId="29E92C33" w14:textId="77777777" w:rsidR="00B75FBB" w:rsidRDefault="00EC487D">
            <w:pPr>
              <w:spacing w:after="0" w:line="252" w:lineRule="auto"/>
              <w:jc w:val="left"/>
            </w:pPr>
            <w:r>
              <w:rPr>
                <w:rFonts w:ascii="Consolas" w:eastAsia="Consolas" w:hAnsi="Consolas"/>
                <w:color w:val="17365D"/>
                <w:sz w:val="14"/>
              </w:rPr>
              <w:t>server/main.cpp</w:t>
            </w:r>
          </w:p>
        </w:tc>
      </w:tr>
      <w:tr w:rsidR="00B75FBB" w14:paraId="093049DE" w14:textId="77777777">
        <w:tc>
          <w:tcPr>
            <w:tcW w:w="1775" w:type="dxa"/>
            <w:shd w:val="clear" w:color="auto" w:fill="FAFBFC"/>
            <w:tcMar>
              <w:top w:w="90" w:type="dxa"/>
              <w:left w:w="120" w:type="dxa"/>
              <w:bottom w:w="90" w:type="dxa"/>
              <w:right w:w="120" w:type="dxa"/>
            </w:tcMar>
            <w:vAlign w:val="center"/>
          </w:tcPr>
          <w:p w14:paraId="5AD67C17" w14:textId="77777777" w:rsidR="00B75FBB" w:rsidRDefault="00EC487D">
            <w:pPr>
              <w:spacing w:after="0" w:line="252" w:lineRule="auto"/>
              <w:jc w:val="center"/>
            </w:pPr>
            <w:r>
              <w:rPr>
                <w:color w:val="000000"/>
                <w:sz w:val="16"/>
              </w:rPr>
              <w:t>Nhiều Client</w:t>
            </w:r>
          </w:p>
        </w:tc>
        <w:tc>
          <w:tcPr>
            <w:tcW w:w="1937" w:type="dxa"/>
            <w:shd w:val="clear" w:color="auto" w:fill="FAFBFC"/>
            <w:tcMar>
              <w:top w:w="90" w:type="dxa"/>
              <w:left w:w="120" w:type="dxa"/>
              <w:bottom w:w="90" w:type="dxa"/>
              <w:right w:w="120" w:type="dxa"/>
            </w:tcMar>
            <w:vAlign w:val="center"/>
          </w:tcPr>
          <w:p w14:paraId="716369BA" w14:textId="77777777" w:rsidR="00B75FBB" w:rsidRDefault="00EC487D">
            <w:pPr>
              <w:spacing w:after="0" w:line="252" w:lineRule="auto"/>
              <w:jc w:val="left"/>
            </w:pPr>
            <w:r>
              <w:rPr>
                <w:color w:val="000000"/>
                <w:sz w:val="16"/>
              </w:rPr>
              <w:t>Demo mảng socket</w:t>
            </w:r>
          </w:p>
        </w:tc>
        <w:tc>
          <w:tcPr>
            <w:tcW w:w="1937" w:type="dxa"/>
            <w:shd w:val="clear" w:color="auto" w:fill="FAFBFC"/>
            <w:tcMar>
              <w:top w:w="90" w:type="dxa"/>
              <w:left w:w="120" w:type="dxa"/>
              <w:bottom w:w="90" w:type="dxa"/>
              <w:right w:w="120" w:type="dxa"/>
            </w:tcMar>
            <w:vAlign w:val="center"/>
          </w:tcPr>
          <w:p w14:paraId="0DDBE994" w14:textId="77777777" w:rsidR="00B75FBB" w:rsidRDefault="00EC487D">
            <w:pPr>
              <w:spacing w:after="0" w:line="252" w:lineRule="auto"/>
              <w:jc w:val="left"/>
            </w:pPr>
            <w:r>
              <w:rPr>
                <w:color w:val="000000"/>
                <w:sz w:val="16"/>
              </w:rPr>
              <w:t>Thread-per-client</w:t>
            </w:r>
          </w:p>
        </w:tc>
        <w:tc>
          <w:tcPr>
            <w:tcW w:w="1775" w:type="dxa"/>
            <w:shd w:val="clear" w:color="auto" w:fill="FAFBFC"/>
            <w:tcMar>
              <w:top w:w="90" w:type="dxa"/>
              <w:left w:w="120" w:type="dxa"/>
              <w:bottom w:w="90" w:type="dxa"/>
              <w:right w:w="120" w:type="dxa"/>
            </w:tcMar>
            <w:vAlign w:val="center"/>
          </w:tcPr>
          <w:p w14:paraId="489C808C" w14:textId="77777777" w:rsidR="00B75FBB" w:rsidRDefault="00EC487D">
            <w:pPr>
              <w:spacing w:after="0" w:line="252" w:lineRule="auto"/>
              <w:jc w:val="left"/>
            </w:pPr>
            <w:r>
              <w:rPr>
                <w:color w:val="000000"/>
                <w:sz w:val="16"/>
              </w:rPr>
              <w:t>Đáp ứng tốt demo</w:t>
            </w:r>
          </w:p>
        </w:tc>
        <w:tc>
          <w:tcPr>
            <w:tcW w:w="1936" w:type="dxa"/>
            <w:shd w:val="clear" w:color="auto" w:fill="FAFBFC"/>
            <w:tcMar>
              <w:top w:w="90" w:type="dxa"/>
              <w:left w:w="120" w:type="dxa"/>
              <w:bottom w:w="90" w:type="dxa"/>
              <w:right w:w="120" w:type="dxa"/>
            </w:tcMar>
            <w:vAlign w:val="center"/>
          </w:tcPr>
          <w:p w14:paraId="36FC5406" w14:textId="77777777" w:rsidR="00B75FBB" w:rsidRDefault="00EC487D">
            <w:pPr>
              <w:spacing w:after="0" w:line="252" w:lineRule="auto"/>
              <w:jc w:val="left"/>
            </w:pPr>
            <w:r>
              <w:rPr>
                <w:rFonts w:ascii="Consolas" w:eastAsia="Consolas" w:hAnsi="Consolas"/>
                <w:color w:val="17365D"/>
                <w:sz w:val="14"/>
              </w:rPr>
              <w:t>server/main.cpp:301-329</w:t>
            </w:r>
          </w:p>
        </w:tc>
      </w:tr>
      <w:tr w:rsidR="00B75FBB" w14:paraId="1BB948C9" w14:textId="77777777">
        <w:tc>
          <w:tcPr>
            <w:tcW w:w="1775" w:type="dxa"/>
            <w:tcMar>
              <w:top w:w="90" w:type="dxa"/>
              <w:left w:w="120" w:type="dxa"/>
              <w:bottom w:w="90" w:type="dxa"/>
              <w:right w:w="120" w:type="dxa"/>
            </w:tcMar>
            <w:vAlign w:val="center"/>
          </w:tcPr>
          <w:p w14:paraId="1C8E7B67" w14:textId="77777777" w:rsidR="00B75FBB" w:rsidRDefault="00EC487D">
            <w:pPr>
              <w:spacing w:after="0" w:line="252" w:lineRule="auto"/>
              <w:jc w:val="center"/>
            </w:pPr>
            <w:r>
              <w:rPr>
                <w:color w:val="000000"/>
                <w:sz w:val="16"/>
              </w:rPr>
              <w:t>Non-blocking MFC</w:t>
            </w:r>
          </w:p>
        </w:tc>
        <w:tc>
          <w:tcPr>
            <w:tcW w:w="1937" w:type="dxa"/>
            <w:tcMar>
              <w:top w:w="90" w:type="dxa"/>
              <w:left w:w="120" w:type="dxa"/>
              <w:bottom w:w="90" w:type="dxa"/>
              <w:right w:w="120" w:type="dxa"/>
            </w:tcMar>
            <w:vAlign w:val="center"/>
          </w:tcPr>
          <w:p w14:paraId="2120E946" w14:textId="77777777" w:rsidR="00B75FBB" w:rsidRDefault="00EC487D">
            <w:pPr>
              <w:spacing w:after="0" w:line="252" w:lineRule="auto"/>
              <w:jc w:val="left"/>
            </w:pPr>
            <w:r>
              <w:rPr>
                <w:color w:val="000000"/>
                <w:sz w:val="16"/>
              </w:rPr>
              <w:t>WSAAsyncSelect</w:t>
            </w:r>
          </w:p>
        </w:tc>
        <w:tc>
          <w:tcPr>
            <w:tcW w:w="1937" w:type="dxa"/>
            <w:tcMar>
              <w:top w:w="90" w:type="dxa"/>
              <w:left w:w="120" w:type="dxa"/>
              <w:bottom w:w="90" w:type="dxa"/>
              <w:right w:w="120" w:type="dxa"/>
            </w:tcMar>
            <w:vAlign w:val="center"/>
          </w:tcPr>
          <w:p w14:paraId="06A1E784" w14:textId="77777777" w:rsidR="00B75FBB" w:rsidRDefault="00EC487D">
            <w:pPr>
              <w:spacing w:after="0" w:line="252" w:lineRule="auto"/>
              <w:jc w:val="left"/>
            </w:pPr>
            <w:r>
              <w:rPr>
                <w:color w:val="000000"/>
                <w:sz w:val="16"/>
              </w:rPr>
              <w:t>Chưa có</w:t>
            </w:r>
          </w:p>
        </w:tc>
        <w:tc>
          <w:tcPr>
            <w:tcW w:w="1775" w:type="dxa"/>
            <w:tcMar>
              <w:top w:w="90" w:type="dxa"/>
              <w:left w:w="120" w:type="dxa"/>
              <w:bottom w:w="90" w:type="dxa"/>
              <w:right w:w="120" w:type="dxa"/>
            </w:tcMar>
            <w:vAlign w:val="center"/>
          </w:tcPr>
          <w:p w14:paraId="0C3B7891" w14:textId="77777777" w:rsidR="00B75FBB" w:rsidRDefault="00EC487D">
            <w:pPr>
              <w:spacing w:after="0" w:line="252" w:lineRule="auto"/>
              <w:jc w:val="left"/>
            </w:pPr>
            <w:r>
              <w:rPr>
                <w:color w:val="000000"/>
                <w:sz w:val="16"/>
              </w:rPr>
              <w:t>Không áp dụng hiện tại</w:t>
            </w:r>
          </w:p>
        </w:tc>
        <w:tc>
          <w:tcPr>
            <w:tcW w:w="1936" w:type="dxa"/>
            <w:tcMar>
              <w:top w:w="90" w:type="dxa"/>
              <w:left w:w="120" w:type="dxa"/>
              <w:bottom w:w="90" w:type="dxa"/>
              <w:right w:w="120" w:type="dxa"/>
            </w:tcMar>
            <w:vAlign w:val="center"/>
          </w:tcPr>
          <w:p w14:paraId="608CFC56" w14:textId="77777777" w:rsidR="00B75FBB" w:rsidRDefault="00EC487D">
            <w:pPr>
              <w:spacing w:after="0" w:line="252" w:lineRule="auto"/>
              <w:jc w:val="left"/>
            </w:pPr>
            <w:r>
              <w:rPr>
                <w:color w:val="000000"/>
                <w:sz w:val="16"/>
              </w:rPr>
              <w:t>README giới hạn</w:t>
            </w:r>
          </w:p>
        </w:tc>
      </w:tr>
      <w:tr w:rsidR="00B75FBB" w14:paraId="33E23AAE" w14:textId="77777777">
        <w:tc>
          <w:tcPr>
            <w:tcW w:w="1775" w:type="dxa"/>
            <w:shd w:val="clear" w:color="auto" w:fill="FAFBFC"/>
            <w:tcMar>
              <w:top w:w="90" w:type="dxa"/>
              <w:left w:w="120" w:type="dxa"/>
              <w:bottom w:w="90" w:type="dxa"/>
              <w:right w:w="120" w:type="dxa"/>
            </w:tcMar>
            <w:vAlign w:val="center"/>
          </w:tcPr>
          <w:p w14:paraId="2E29FCD2" w14:textId="77777777" w:rsidR="00B75FBB" w:rsidRDefault="00EC487D">
            <w:pPr>
              <w:spacing w:after="0" w:line="252" w:lineRule="auto"/>
              <w:jc w:val="center"/>
            </w:pPr>
            <w:r>
              <w:rPr>
                <w:color w:val="000000"/>
                <w:sz w:val="16"/>
              </w:rPr>
              <w:t>UDP</w:t>
            </w:r>
          </w:p>
        </w:tc>
        <w:tc>
          <w:tcPr>
            <w:tcW w:w="1937" w:type="dxa"/>
            <w:shd w:val="clear" w:color="auto" w:fill="FAFBFC"/>
            <w:tcMar>
              <w:top w:w="90" w:type="dxa"/>
              <w:left w:w="120" w:type="dxa"/>
              <w:bottom w:w="90" w:type="dxa"/>
              <w:right w:w="120" w:type="dxa"/>
            </w:tcMar>
            <w:vAlign w:val="center"/>
          </w:tcPr>
          <w:p w14:paraId="1BD4C7CD" w14:textId="77777777" w:rsidR="00B75FBB" w:rsidRDefault="00EC487D">
            <w:pPr>
              <w:spacing w:after="0" w:line="252" w:lineRule="auto"/>
              <w:jc w:val="left"/>
            </w:pPr>
            <w:r>
              <w:rPr>
                <w:color w:val="000000"/>
                <w:sz w:val="16"/>
              </w:rPr>
              <w:t>Socket.pdf có mô hình</w:t>
            </w:r>
          </w:p>
        </w:tc>
        <w:tc>
          <w:tcPr>
            <w:tcW w:w="1937" w:type="dxa"/>
            <w:shd w:val="clear" w:color="auto" w:fill="FAFBFC"/>
            <w:tcMar>
              <w:top w:w="90" w:type="dxa"/>
              <w:left w:w="120" w:type="dxa"/>
              <w:bottom w:w="90" w:type="dxa"/>
              <w:right w:w="120" w:type="dxa"/>
            </w:tcMar>
            <w:vAlign w:val="center"/>
          </w:tcPr>
          <w:p w14:paraId="4D01D033" w14:textId="77777777" w:rsidR="00B75FBB" w:rsidRDefault="00EC487D">
            <w:pPr>
              <w:spacing w:after="0" w:line="252" w:lineRule="auto"/>
              <w:jc w:val="left"/>
            </w:pPr>
            <w:r>
              <w:rPr>
                <w:color w:val="000000"/>
                <w:sz w:val="16"/>
              </w:rPr>
              <w:t>Chưa có</w:t>
            </w:r>
          </w:p>
        </w:tc>
        <w:tc>
          <w:tcPr>
            <w:tcW w:w="1775" w:type="dxa"/>
            <w:shd w:val="clear" w:color="auto" w:fill="FAFBFC"/>
            <w:tcMar>
              <w:top w:w="90" w:type="dxa"/>
              <w:left w:w="120" w:type="dxa"/>
              <w:bottom w:w="90" w:type="dxa"/>
              <w:right w:w="120" w:type="dxa"/>
            </w:tcMar>
            <w:vAlign w:val="center"/>
          </w:tcPr>
          <w:p w14:paraId="599D0E5D" w14:textId="77777777" w:rsidR="00B75FBB" w:rsidRDefault="00EC487D">
            <w:pPr>
              <w:spacing w:after="0" w:line="252" w:lineRule="auto"/>
              <w:jc w:val="left"/>
            </w:pPr>
            <w:r>
              <w:rPr>
                <w:color w:val="000000"/>
                <w:sz w:val="16"/>
              </w:rPr>
              <w:t>Chưa bao phủ</w:t>
            </w:r>
          </w:p>
        </w:tc>
        <w:tc>
          <w:tcPr>
            <w:tcW w:w="1936" w:type="dxa"/>
            <w:shd w:val="clear" w:color="auto" w:fill="FAFBFC"/>
            <w:tcMar>
              <w:top w:w="90" w:type="dxa"/>
              <w:left w:w="120" w:type="dxa"/>
              <w:bottom w:w="90" w:type="dxa"/>
              <w:right w:w="120" w:type="dxa"/>
            </w:tcMar>
            <w:vAlign w:val="center"/>
          </w:tcPr>
          <w:p w14:paraId="793CFDD1" w14:textId="77777777" w:rsidR="00B75FBB" w:rsidRDefault="00EC487D">
            <w:pPr>
              <w:spacing w:after="0" w:line="252" w:lineRule="auto"/>
              <w:jc w:val="left"/>
            </w:pPr>
            <w:r>
              <w:rPr>
                <w:color w:val="000000"/>
                <w:sz w:val="16"/>
              </w:rPr>
              <w:t>Không có SOCK_DGRAM</w:t>
            </w:r>
          </w:p>
        </w:tc>
      </w:tr>
      <w:tr w:rsidR="00B75FBB" w14:paraId="77046072" w14:textId="77777777">
        <w:tc>
          <w:tcPr>
            <w:tcW w:w="1775" w:type="dxa"/>
            <w:tcMar>
              <w:top w:w="90" w:type="dxa"/>
              <w:left w:w="120" w:type="dxa"/>
              <w:bottom w:w="90" w:type="dxa"/>
              <w:right w:w="120" w:type="dxa"/>
            </w:tcMar>
            <w:vAlign w:val="center"/>
          </w:tcPr>
          <w:p w14:paraId="08F1F384" w14:textId="77777777" w:rsidR="00B75FBB" w:rsidRDefault="00EC487D">
            <w:pPr>
              <w:spacing w:after="0" w:line="252" w:lineRule="auto"/>
              <w:jc w:val="center"/>
            </w:pPr>
            <w:r>
              <w:rPr>
                <w:color w:val="000000"/>
                <w:sz w:val="16"/>
              </w:rPr>
              <w:t>Kiểm thử</w:t>
            </w:r>
          </w:p>
        </w:tc>
        <w:tc>
          <w:tcPr>
            <w:tcW w:w="1937" w:type="dxa"/>
            <w:tcMar>
              <w:top w:w="90" w:type="dxa"/>
              <w:left w:w="120" w:type="dxa"/>
              <w:bottom w:w="90" w:type="dxa"/>
              <w:right w:w="120" w:type="dxa"/>
            </w:tcMar>
            <w:vAlign w:val="center"/>
          </w:tcPr>
          <w:p w14:paraId="4517BB50" w14:textId="77777777" w:rsidR="00B75FBB" w:rsidRDefault="00EC487D">
            <w:pPr>
              <w:spacing w:after="0" w:line="252" w:lineRule="auto"/>
              <w:jc w:val="left"/>
            </w:pPr>
            <w:r>
              <w:rPr>
                <w:color w:val="000000"/>
                <w:sz w:val="16"/>
              </w:rPr>
              <w:t>Demo ít kiểm thử tự động</w:t>
            </w:r>
          </w:p>
        </w:tc>
        <w:tc>
          <w:tcPr>
            <w:tcW w:w="1937" w:type="dxa"/>
            <w:tcMar>
              <w:top w:w="90" w:type="dxa"/>
              <w:left w:w="120" w:type="dxa"/>
              <w:bottom w:w="90" w:type="dxa"/>
              <w:right w:w="120" w:type="dxa"/>
            </w:tcMar>
            <w:vAlign w:val="center"/>
          </w:tcPr>
          <w:p w14:paraId="3A79B3EB" w14:textId="77777777" w:rsidR="00B75FBB" w:rsidRDefault="00EC487D">
            <w:pPr>
              <w:spacing w:after="0" w:line="252" w:lineRule="auto"/>
              <w:jc w:val="left"/>
            </w:pPr>
            <w:r>
              <w:rPr>
                <w:color w:val="000000"/>
                <w:sz w:val="16"/>
              </w:rPr>
              <w:t>34 smoke checks</w:t>
            </w:r>
          </w:p>
        </w:tc>
        <w:tc>
          <w:tcPr>
            <w:tcW w:w="1775" w:type="dxa"/>
            <w:tcMar>
              <w:top w:w="90" w:type="dxa"/>
              <w:left w:w="120" w:type="dxa"/>
              <w:bottom w:w="90" w:type="dxa"/>
              <w:right w:w="120" w:type="dxa"/>
            </w:tcMar>
            <w:vAlign w:val="center"/>
          </w:tcPr>
          <w:p w14:paraId="69F81FA0" w14:textId="77777777" w:rsidR="00B75FBB" w:rsidRDefault="00EC487D">
            <w:pPr>
              <w:spacing w:after="0" w:line="252" w:lineRule="auto"/>
              <w:jc w:val="left"/>
            </w:pPr>
            <w:r>
              <w:rPr>
                <w:color w:val="000000"/>
                <w:sz w:val="16"/>
              </w:rPr>
              <w:t>Cao hơn Ref</w:t>
            </w:r>
          </w:p>
        </w:tc>
        <w:tc>
          <w:tcPr>
            <w:tcW w:w="1936" w:type="dxa"/>
            <w:tcMar>
              <w:top w:w="90" w:type="dxa"/>
              <w:left w:w="120" w:type="dxa"/>
              <w:bottom w:w="90" w:type="dxa"/>
              <w:right w:w="120" w:type="dxa"/>
            </w:tcMar>
            <w:vAlign w:val="center"/>
          </w:tcPr>
          <w:p w14:paraId="6EE2347C" w14:textId="77777777" w:rsidR="00B75FBB" w:rsidRDefault="00EC487D">
            <w:pPr>
              <w:spacing w:after="0" w:line="252" w:lineRule="auto"/>
              <w:jc w:val="left"/>
            </w:pPr>
            <w:r>
              <w:rPr>
                <w:rFonts w:ascii="Consolas" w:eastAsia="Consolas" w:hAnsi="Consolas"/>
                <w:color w:val="17365D"/>
                <w:sz w:val="14"/>
              </w:rPr>
              <w:t>smoke_test.ps1</w:t>
            </w:r>
          </w:p>
        </w:tc>
      </w:tr>
    </w:tbl>
    <w:p w14:paraId="7DF4E8BA" w14:textId="77777777" w:rsidR="00B75FBB" w:rsidRDefault="00B75FBB">
      <w:pPr>
        <w:spacing w:after="40"/>
      </w:pPr>
    </w:p>
    <w:p w14:paraId="37911664" w14:textId="77777777" w:rsidR="00B75FBB" w:rsidRDefault="00EC487D">
      <w:pPr>
        <w:pStyle w:val="Heading2"/>
      </w:pPr>
      <w:bookmarkStart w:id="105" w:name="_Toc233666892"/>
      <w:r>
        <w:t>7.7. K</w:t>
      </w:r>
      <w:r>
        <w:t>ế</w:t>
      </w:r>
      <w:r>
        <w:t>t lu</w:t>
      </w:r>
      <w:r>
        <w:t>ậ</w:t>
      </w:r>
      <w:r>
        <w:t>n đ</w:t>
      </w:r>
      <w:r>
        <w:t>ố</w:t>
      </w:r>
      <w:r>
        <w:t>i chi</w:t>
      </w:r>
      <w:r>
        <w:t>ế</w:t>
      </w:r>
      <w:r>
        <w:t>u</w:t>
      </w:r>
      <w:bookmarkEnd w:id="105"/>
    </w:p>
    <w:p w14:paraId="5414C6AE" w14:textId="77777777" w:rsidR="00B75FBB" w:rsidRDefault="00EC487D">
      <w:r>
        <w:rPr>
          <w:color w:val="000000"/>
        </w:rPr>
        <w:t xml:space="preserve">Dự án </w:t>
      </w:r>
      <w:r>
        <w:rPr>
          <w:b/>
          <w:color w:val="000000"/>
        </w:rPr>
        <w:t>đi đúng mục tiêu lập trình Socket</w:t>
      </w:r>
      <w:r>
        <w:rPr>
          <w:color w:val="000000"/>
        </w:rPr>
        <w:t>. Nó thực hiện đầy đủ chuỗi thao tác TCP, có Client và Server riêng, trao đổi qua giao thức ứng dụng và giải phóng socket. Lựa chọn Web không làm lệch đề tài; Web là một ví dụ điển hình của Client-Server trong chính tài liệu.</w:t>
      </w:r>
    </w:p>
    <w:p w14:paraId="3C16DE92" w14:textId="77777777" w:rsidR="00B75FBB" w:rsidRDefault="00EC487D">
      <w:r>
        <w:rPr>
          <w:color w:val="000000"/>
        </w:rPr>
        <w:t>SocketDemo phát triển cao hơn nhiều demo ở tổ chức module, RAII, HTTP response, đa connection, logging và kiểm thử. Phần còn thiếu nếu muốn bao phủ toàn bộ kho Ref là MFC/WSAAsyncSelect và UDP. Hai phần này nên được xem là nhánh mở rộng, trừ khi giảng viên xác nhận là yêu cầu bắt buộc.</w:t>
      </w:r>
    </w:p>
    <w:p w14:paraId="54656D51" w14:textId="77777777" w:rsidR="00B75FBB" w:rsidRDefault="00EC487D">
      <w:pPr>
        <w:pStyle w:val="Heading2"/>
      </w:pPr>
      <w:bookmarkStart w:id="106" w:name="_Toc233666893"/>
      <w:r>
        <w:t>Ti</w:t>
      </w:r>
      <w:r>
        <w:t>ể</w:t>
      </w:r>
      <w:r>
        <w:t>u k</w:t>
      </w:r>
      <w:r>
        <w:t>ế</w:t>
      </w:r>
      <w:r>
        <w:t>t chương 7</w:t>
      </w:r>
      <w:bookmarkEnd w:id="106"/>
    </w:p>
    <w:p w14:paraId="521F93F1" w14:textId="77777777" w:rsidR="00B75FBB" w:rsidRDefault="00EC487D">
      <w:r>
        <w:rPr>
          <w:color w:val="000000"/>
        </w:rPr>
        <w:t>Đối chiếu dựa trên API và luồng giao tiếp cho thấy sản phẩm đúng hướng cả về học thuật lẫn thực hành. Sự khác biệt chủ yếu nằm ở lựa chọn kiến trúc console/thread thay cho MFC/event-driven.</w:t>
      </w:r>
    </w:p>
    <w:p w14:paraId="207B6463" w14:textId="77777777" w:rsidR="00B75FBB" w:rsidRDefault="00EC487D">
      <w:pPr>
        <w:pStyle w:val="Heading1"/>
        <w:pageBreakBefore/>
        <w:jc w:val="center"/>
      </w:pPr>
      <w:bookmarkStart w:id="107" w:name="_Toc233666894"/>
      <w:r>
        <w:t>CHƯƠNG 8. K</w:t>
      </w:r>
      <w:r>
        <w:t>Ế</w:t>
      </w:r>
      <w:r>
        <w:t>T QU</w:t>
      </w:r>
      <w:r>
        <w:t>Ả</w:t>
      </w:r>
      <w:r>
        <w:t xml:space="preserve"> Đ</w:t>
      </w:r>
      <w:r>
        <w:t>Ạ</w:t>
      </w:r>
      <w:r>
        <w:t>T ĐƯ</w:t>
      </w:r>
      <w:r>
        <w:t>Ợ</w:t>
      </w:r>
      <w:r>
        <w:t>C</w:t>
      </w:r>
      <w:bookmarkEnd w:id="107"/>
    </w:p>
    <w:p w14:paraId="38C6E9A8" w14:textId="77777777" w:rsidR="00B75FBB" w:rsidRDefault="00EC487D">
      <w:pPr>
        <w:pStyle w:val="Heading2"/>
      </w:pPr>
      <w:bookmarkStart w:id="108" w:name="_Toc233666895"/>
      <w:r>
        <w:t>8.1. Ch</w:t>
      </w:r>
      <w:r>
        <w:t>ứ</w:t>
      </w:r>
      <w:r>
        <w:t>c năng hoàn thành</w:t>
      </w:r>
      <w:bookmarkEnd w:id="108"/>
    </w:p>
    <w:p w14:paraId="41FE94A5" w14:textId="77777777" w:rsidR="00B75FBB" w:rsidRDefault="00EC487D">
      <w:r>
        <w:rPr>
          <w:color w:val="000000"/>
        </w:rPr>
        <w:t>Dự án đã tạo được một hệ thống Web Client-Web Server khép kín. Server phục vụ file tĩnh, Client tự gửi GET, trình duyệt có thể đóng vai Client thay thế. Các mã lỗi cơ bản, MIME type, giới hạn header, bảo vệ đường dẫn, đa Client, LAN và log đều đã có trong mã nguồn. Bộ kiểm thử tự động đạt 34 kiểm tra.</w:t>
      </w:r>
    </w:p>
    <w:p w14:paraId="5E9943C6" w14:textId="77777777" w:rsidR="00B75FBB" w:rsidRDefault="00EC487D">
      <w:pPr>
        <w:pStyle w:val="Heading2"/>
      </w:pPr>
      <w:bookmarkStart w:id="109" w:name="_Toc233666896"/>
      <w:r>
        <w:t>8.2. Ki</w:t>
      </w:r>
      <w:r>
        <w:t>ế</w:t>
      </w:r>
      <w:r>
        <w:t>n th</w:t>
      </w:r>
      <w:r>
        <w:t>ứ</w:t>
      </w:r>
      <w:r>
        <w:t>c và k</w:t>
      </w:r>
      <w:r>
        <w:t>ỹ</w:t>
      </w:r>
      <w:r>
        <w:t xml:space="preserve"> năng thu đư</w:t>
      </w:r>
      <w:r>
        <w:t>ợ</w:t>
      </w:r>
      <w:r>
        <w:t>c</w:t>
      </w:r>
      <w:bookmarkEnd w:id="109"/>
    </w:p>
    <w:p w14:paraId="38C9E7DC" w14:textId="77777777" w:rsidR="00B75FBB" w:rsidRDefault="00EC487D">
      <w:r>
        <w:rPr>
          <w:color w:val="000000"/>
        </w:rPr>
        <w:t>Nhóm có thể hiểu và trình bày vòng đời TCP Socket, phân biệt listening socket và connected socket, xử lý network byte order, partial send/recv, framing thông điệp, HTTP request/response, đồng thời bằng thread, atomic counter, mutex và RAII. Ngoài mã nguồn, nhóm còn thực hành build đa tệp bằng CMake và kiểm thử tiến trình mạng bằng PowerShell.</w:t>
      </w:r>
    </w:p>
    <w:p w14:paraId="34D0B019" w14:textId="77777777" w:rsidR="00B75FBB" w:rsidRDefault="00EC487D">
      <w:pPr>
        <w:pStyle w:val="Heading2"/>
      </w:pPr>
      <w:bookmarkStart w:id="110" w:name="_Toc233666897"/>
      <w:r>
        <w:t>8.3. Đi</w:t>
      </w:r>
      <w:r>
        <w:t>ể</w:t>
      </w:r>
      <w:r>
        <w:t>m m</w:t>
      </w:r>
      <w:r>
        <w:t>ạ</w:t>
      </w:r>
      <w:r>
        <w:t>nh</w:t>
      </w:r>
      <w:bookmarkEnd w:id="110"/>
    </w:p>
    <w:p w14:paraId="45008C5E" w14:textId="77777777" w:rsidR="00B75FBB" w:rsidRDefault="00EC487D">
      <w:pPr>
        <w:pStyle w:val="ListBullet"/>
      </w:pPr>
      <w:r>
        <w:rPr>
          <w:color w:val="000000"/>
        </w:rPr>
        <w:t>Trọng tâm Socket rõ, không bị che bởi framework HTTP.</w:t>
      </w:r>
    </w:p>
    <w:p w14:paraId="4115D175" w14:textId="77777777" w:rsidR="00B75FBB" w:rsidRDefault="00EC487D">
      <w:pPr>
        <w:pStyle w:val="ListBullet"/>
      </w:pPr>
      <w:r>
        <w:rPr>
          <w:color w:val="000000"/>
        </w:rPr>
        <w:t>Có cả Client và Server tự viết.</w:t>
      </w:r>
    </w:p>
    <w:p w14:paraId="7D115123" w14:textId="77777777" w:rsidR="00B75FBB" w:rsidRDefault="00EC487D">
      <w:pPr>
        <w:pStyle w:val="ListBullet"/>
      </w:pPr>
      <w:r>
        <w:rPr>
          <w:color w:val="000000"/>
        </w:rPr>
        <w:t>Mã dùng chung được tách module, tài nguyên được quản lý bằng RAII.</w:t>
      </w:r>
    </w:p>
    <w:p w14:paraId="1C62B18A" w14:textId="77777777" w:rsidR="00B75FBB" w:rsidRDefault="00EC487D">
      <w:pPr>
        <w:pStyle w:val="ListBullet"/>
      </w:pPr>
      <w:r>
        <w:rPr>
          <w:color w:val="000000"/>
        </w:rPr>
        <w:t>Có bằng chứng kiểm thử tự động thay vì chỉ demo thủ công.</w:t>
      </w:r>
    </w:p>
    <w:p w14:paraId="1141BE7F" w14:textId="77777777" w:rsidR="00B75FBB" w:rsidRDefault="00EC487D">
      <w:pPr>
        <w:pStyle w:val="ListBullet"/>
      </w:pPr>
      <w:r>
        <w:rPr>
          <w:color w:val="000000"/>
        </w:rPr>
        <w:t>Chạy được trên localhost và được thiết kế để chạy LAN bằng cùng executable.</w:t>
      </w:r>
    </w:p>
    <w:p w14:paraId="2235CCEE" w14:textId="77777777" w:rsidR="00B75FBB" w:rsidRDefault="00EC487D">
      <w:pPr>
        <w:pStyle w:val="ListBullet"/>
      </w:pPr>
      <w:r>
        <w:rPr>
          <w:color w:val="000000"/>
        </w:rPr>
        <w:t>Log có đủ dữ liệu để giải thích hành vi đồng thời.</w:t>
      </w:r>
    </w:p>
    <w:p w14:paraId="0503822F" w14:textId="77777777" w:rsidR="00B75FBB" w:rsidRDefault="00EC487D">
      <w:pPr>
        <w:pStyle w:val="Heading2"/>
      </w:pPr>
      <w:bookmarkStart w:id="111" w:name="_Toc233666898"/>
      <w:r>
        <w:t>8.4. M</w:t>
      </w:r>
      <w:r>
        <w:t>ứ</w:t>
      </w:r>
      <w:r>
        <w:t>c đ</w:t>
      </w:r>
      <w:r>
        <w:t>ộ</w:t>
      </w:r>
      <w:r>
        <w:t xml:space="preserve"> hoàn thành m</w:t>
      </w:r>
      <w:r>
        <w:t>ụ</w:t>
      </w:r>
      <w:r>
        <w:t>c tiêu</w:t>
      </w:r>
      <w:bookmarkEnd w:id="111"/>
    </w:p>
    <w:p w14:paraId="72A5EFA1" w14:textId="77777777" w:rsidR="00B75FBB" w:rsidRDefault="00EC487D">
      <w:r>
        <w:rPr>
          <w:color w:val="000000"/>
        </w:rPr>
        <w:t>So với mục tiêu ban đầu của một đồ án Socket TCP, sản phẩm đã hoàn thành ở mức tốt và vượt MVP. So với một Web Server production, mức hoàn thành còn thấp do chưa có timeout, giới hạn tài nguyên, HTTPS và nhiều phần của HTTP. Hai thước đo này không nên trộn lẫn. Với tiêu chí môn học, dự án thể hiện đúng kiến thức cốt lõi; với tiêu chí vận hành công khai, dự án vẫn là bản học tập.</w:t>
      </w:r>
    </w:p>
    <w:p w14:paraId="62E6FA48" w14:textId="77777777" w:rsidR="00B75FBB" w:rsidRDefault="00EC487D">
      <w:pPr>
        <w:pStyle w:val="Heading2"/>
      </w:pPr>
      <w:bookmarkStart w:id="112" w:name="_Toc233666899"/>
      <w:r>
        <w:t>8.5. Giá tr</w:t>
      </w:r>
      <w:r>
        <w:t>ị</w:t>
      </w:r>
      <w:r>
        <w:t xml:space="preserve"> trình di</w:t>
      </w:r>
      <w:r>
        <w:t>ễ</w:t>
      </w:r>
      <w:r>
        <w:t>n và h</w:t>
      </w:r>
      <w:r>
        <w:t>ọ</w:t>
      </w:r>
      <w:r>
        <w:t>c thu</w:t>
      </w:r>
      <w:r>
        <w:t>ậ</w:t>
      </w:r>
      <w:r>
        <w:t>t</w:t>
      </w:r>
      <w:bookmarkEnd w:id="112"/>
    </w:p>
    <w:p w14:paraId="521C93AB" w14:textId="77777777" w:rsidR="00B75FBB" w:rsidRDefault="00EC487D">
      <w:r>
        <w:rPr>
          <w:color w:val="000000"/>
        </w:rPr>
        <w:t>Kịch bản demo cho phép quan sát từng lớp: Client in request path; Server log accept và response; browser chứng minh tính tương thích; request lỗi chứng minh parser và status code; 10 Client chứng minh đồng thời. Báo cáo và test tạo khả năng truy vết từ lý thuyết tới mã nguồn.</w:t>
      </w:r>
    </w:p>
    <w:p w14:paraId="2D59D619" w14:textId="77777777" w:rsidR="00B75FBB" w:rsidRDefault="00EC487D">
      <w:pPr>
        <w:pStyle w:val="Heading2"/>
      </w:pPr>
      <w:bookmarkStart w:id="113" w:name="_Toc233666900"/>
      <w:r>
        <w:t>Ti</w:t>
      </w:r>
      <w:r>
        <w:t>ể</w:t>
      </w:r>
      <w:r>
        <w:t>u k</w:t>
      </w:r>
      <w:r>
        <w:t>ế</w:t>
      </w:r>
      <w:r>
        <w:t>t chương 8</w:t>
      </w:r>
      <w:bookmarkEnd w:id="113"/>
    </w:p>
    <w:p w14:paraId="6A7741CA" w14:textId="77777777" w:rsidR="00B75FBB" w:rsidRDefault="00EC487D">
      <w:r>
        <w:rPr>
          <w:color w:val="000000"/>
        </w:rPr>
        <w:t>Kết quả quan trọng nhất không chỉ là trang Web được trả về, mà là chuỗi thao tác mạng đã được cài đặt, quan sát và kiểm thử có hệ thống.</w:t>
      </w:r>
    </w:p>
    <w:p w14:paraId="7C23D1DF" w14:textId="77777777" w:rsidR="00B75FBB" w:rsidRDefault="00EC487D">
      <w:pPr>
        <w:pStyle w:val="Heading1"/>
        <w:pageBreakBefore/>
        <w:jc w:val="center"/>
      </w:pPr>
      <w:bookmarkStart w:id="114" w:name="_Toc233666901"/>
      <w:r>
        <w:t>CHƯƠNG 9. H</w:t>
      </w:r>
      <w:r>
        <w:t>Ạ</w:t>
      </w:r>
      <w:r>
        <w:t>N CH</w:t>
      </w:r>
      <w:r>
        <w:t>Ế</w:t>
      </w:r>
      <w:r>
        <w:t xml:space="preserve"> VÀ HƯ</w:t>
      </w:r>
      <w:r>
        <w:t>Ớ</w:t>
      </w:r>
      <w:r>
        <w:t>NG PHÁT TRI</w:t>
      </w:r>
      <w:r>
        <w:t>Ể</w:t>
      </w:r>
      <w:r>
        <w:t>N</w:t>
      </w:r>
      <w:bookmarkEnd w:id="114"/>
    </w:p>
    <w:p w14:paraId="05376302" w14:textId="77777777" w:rsidR="00B75FBB" w:rsidRDefault="00EC487D">
      <w:pPr>
        <w:pStyle w:val="Heading2"/>
      </w:pPr>
      <w:bookmarkStart w:id="115" w:name="_Toc233666902"/>
      <w:r>
        <w:t>9.1. H</w:t>
      </w:r>
      <w:r>
        <w:t>ạ</w:t>
      </w:r>
      <w:r>
        <w:t>n ch</w:t>
      </w:r>
      <w:r>
        <w:t>ế</w:t>
      </w:r>
      <w:r>
        <w:t xml:space="preserve"> hi</w:t>
      </w:r>
      <w:r>
        <w:t>ệ</w:t>
      </w:r>
      <w:r>
        <w:t>n t</w:t>
      </w:r>
      <w:r>
        <w:t>ạ</w:t>
      </w:r>
      <w:r>
        <w:t>i</w:t>
      </w:r>
      <w:bookmarkEnd w:id="115"/>
    </w:p>
    <w:p w14:paraId="38DDF51B" w14:textId="77777777" w:rsidR="00B75FBB" w:rsidRDefault="00EC487D">
      <w:r>
        <w:rPr>
          <w:color w:val="000000"/>
        </w:rPr>
        <w:t>Mô hình thread-per-client không có giới hạn, socket không có timeout, shutdown dùng Ctrl+C và worker detach. HTTP parser chỉ hỗ trợ phần nhỏ HTTP/1.1. Client dựa vào EOF thay vì thực thi đầy đủ Content-Length/chunked. Không có TLS, xác thực, cấu hình file, log rotation, unit/load test. GUI và UDP chưa được cài đặt.</w:t>
      </w:r>
    </w:p>
    <w:p w14:paraId="3610DB2F" w14:textId="77777777" w:rsidR="00B75FBB" w:rsidRDefault="00EC487D">
      <w:pPr>
        <w:pStyle w:val="Heading2"/>
      </w:pPr>
      <w:bookmarkStart w:id="116" w:name="_Toc233666903"/>
      <w:r>
        <w:t>9.2. Nâng c</w:t>
      </w:r>
      <w:r>
        <w:t>ấ</w:t>
      </w:r>
      <w:r>
        <w:t>p ng</w:t>
      </w:r>
      <w:r>
        <w:t>ắ</w:t>
      </w:r>
      <w:r>
        <w:t>n h</w:t>
      </w:r>
      <w:r>
        <w:t>ạ</w:t>
      </w:r>
      <w:r>
        <w:t>n</w:t>
      </w:r>
      <w:bookmarkEnd w:id="116"/>
    </w:p>
    <w:p w14:paraId="3FB573C4" w14:textId="77777777" w:rsidR="00B75FBB" w:rsidRDefault="00EC487D">
      <w:r>
        <w:rPr>
          <w:color w:val="000000"/>
        </w:rPr>
        <w:t xml:space="preserve">Ưu tiên đầu tiên là bổ sung unit test cho parser và đường dẫn, cải thiện thông báo lỗi, ghi </w:t>
      </w:r>
      <w:r>
        <w:rPr>
          <w:rFonts w:ascii="Consolas" w:eastAsia="Consolas" w:hAnsi="Consolas"/>
          <w:color w:val="17365D"/>
          <w:sz w:val="22"/>
        </w:rPr>
        <w:t>send_ok</w:t>
      </w:r>
      <w:r>
        <w:rPr>
          <w:color w:val="000000"/>
        </w:rPr>
        <w:t>, kiểm thử file rỗng/quyền truy cập và chụp bằng chứng LAN. Đây là các thay đổi ít rủi ro nhưng tăng chất lượng bàn giao.</w:t>
      </w:r>
    </w:p>
    <w:p w14:paraId="2F26E9F1" w14:textId="77777777" w:rsidR="00B75FBB" w:rsidRDefault="00EC487D">
      <w:pPr>
        <w:pStyle w:val="Heading2"/>
      </w:pPr>
      <w:bookmarkStart w:id="117" w:name="_Toc233666904"/>
      <w:r>
        <w:t>9.3. Nâng c</w:t>
      </w:r>
      <w:r>
        <w:t>ấ</w:t>
      </w:r>
      <w:r>
        <w:t>p k</w:t>
      </w:r>
      <w:r>
        <w:t>ỹ</w:t>
      </w:r>
      <w:r>
        <w:t xml:space="preserve"> thu</w:t>
      </w:r>
      <w:r>
        <w:t>ậ</w:t>
      </w:r>
      <w:r>
        <w:t>t</w:t>
      </w:r>
      <w:bookmarkEnd w:id="117"/>
    </w:p>
    <w:p w14:paraId="02E97DD3" w14:textId="77777777" w:rsidR="00B75FBB" w:rsidRDefault="00EC487D">
      <w:pPr>
        <w:pStyle w:val="Heading3"/>
      </w:pPr>
      <w:bookmarkStart w:id="118" w:name="_Toc233666905"/>
      <w:r>
        <w:t>Thread pool và hàng đ</w:t>
      </w:r>
      <w:r>
        <w:t>ợ</w:t>
      </w:r>
      <w:r>
        <w:t>i h</w:t>
      </w:r>
      <w:r>
        <w:t>ữ</w:t>
      </w:r>
      <w:r>
        <w:t>u h</w:t>
      </w:r>
      <w:r>
        <w:t>ạ</w:t>
      </w:r>
      <w:r>
        <w:t>n</w:t>
      </w:r>
      <w:bookmarkEnd w:id="118"/>
    </w:p>
    <w:p w14:paraId="528CAEC4" w14:textId="77777777" w:rsidR="00B75FBB" w:rsidRDefault="00EC487D">
      <w:r>
        <w:rPr>
          <w:color w:val="000000"/>
        </w:rPr>
        <w:t xml:space="preserve">Thay detached thread bằng 8 worker cố định và queue tối đa 64 socket. Khi queue đầy, Server trả </w:t>
      </w:r>
      <w:r>
        <w:rPr>
          <w:rFonts w:ascii="Consolas" w:eastAsia="Consolas" w:hAnsi="Consolas"/>
          <w:color w:val="17365D"/>
          <w:sz w:val="22"/>
        </w:rPr>
        <w:t>503 Service Unavailable</w:t>
      </w:r>
      <w:r>
        <w:rPr>
          <w:color w:val="000000"/>
        </w:rPr>
        <w:t xml:space="preserve"> rồi đóng. Job sở hữu socket bằng RAII. Thiết kế này giới hạn CPU, stack và số thread.</w:t>
      </w:r>
    </w:p>
    <w:p w14:paraId="7A1967FF" w14:textId="77777777" w:rsidR="00B75FBB" w:rsidRDefault="00EC487D">
      <w:pPr>
        <w:pStyle w:val="Heading3"/>
      </w:pPr>
      <w:bookmarkStart w:id="119" w:name="_Toc233666906"/>
      <w:r>
        <w:t>Socket timeout</w:t>
      </w:r>
      <w:bookmarkEnd w:id="119"/>
    </w:p>
    <w:p w14:paraId="3BB7ADD4" w14:textId="77777777" w:rsidR="00B75FBB" w:rsidRDefault="00EC487D">
      <w:r>
        <w:rPr>
          <w:color w:val="000000"/>
        </w:rPr>
        <w:t xml:space="preserve">Đặt </w:t>
      </w:r>
      <w:r>
        <w:rPr>
          <w:rFonts w:ascii="Consolas" w:eastAsia="Consolas" w:hAnsi="Consolas"/>
          <w:color w:val="17365D"/>
          <w:sz w:val="22"/>
        </w:rPr>
        <w:t>SO_RCVTIMEO</w:t>
      </w:r>
      <w:r>
        <w:rPr>
          <w:color w:val="000000"/>
        </w:rPr>
        <w:t xml:space="preserve"> và </w:t>
      </w:r>
      <w:r>
        <w:rPr>
          <w:rFonts w:ascii="Consolas" w:eastAsia="Consolas" w:hAnsi="Consolas"/>
          <w:color w:val="17365D"/>
          <w:sz w:val="22"/>
        </w:rPr>
        <w:t>SO_SNDTIMEO</w:t>
      </w:r>
      <w:r>
        <w:rPr>
          <w:color w:val="000000"/>
        </w:rPr>
        <w:t xml:space="preserve">, ví dụ 5000 ms. Request header chưa hoàn thành trong timeout nhận </w:t>
      </w:r>
      <w:r>
        <w:rPr>
          <w:rFonts w:ascii="Consolas" w:eastAsia="Consolas" w:hAnsi="Consolas"/>
          <w:color w:val="17365D"/>
          <w:sz w:val="22"/>
        </w:rPr>
        <w:t>408 Request Timeout</w:t>
      </w:r>
      <w:r>
        <w:rPr>
          <w:color w:val="000000"/>
        </w:rPr>
        <w:t>. Timeout cũng giới hạn thời gian chờ khi shutdown.</w:t>
      </w:r>
    </w:p>
    <w:p w14:paraId="1094722A" w14:textId="77777777" w:rsidR="00B75FBB" w:rsidRDefault="00EC487D">
      <w:pPr>
        <w:pStyle w:val="Heading3"/>
      </w:pPr>
      <w:bookmarkStart w:id="120" w:name="_Toc233666907"/>
      <w:r>
        <w:t>Graceful shutdown</w:t>
      </w:r>
      <w:bookmarkEnd w:id="120"/>
    </w:p>
    <w:p w14:paraId="29EC6810" w14:textId="77777777" w:rsidR="00B75FBB" w:rsidRDefault="00EC487D">
      <w:r>
        <w:rPr>
          <w:color w:val="000000"/>
        </w:rPr>
        <w:t xml:space="preserve">Handler Ctrl+C chỉ đặt atomic stop flag. Vòng accept dùng </w:t>
      </w:r>
      <w:r>
        <w:rPr>
          <w:rFonts w:ascii="Consolas" w:eastAsia="Consolas" w:hAnsi="Consolas"/>
          <w:color w:val="17365D"/>
          <w:sz w:val="22"/>
        </w:rPr>
        <w:t>select</w:t>
      </w:r>
      <w:r>
        <w:rPr>
          <w:color w:val="000000"/>
        </w:rPr>
        <w:t xml:space="preserve"> với chu kỳ ngắn để kiểm tra flag. Khi dừng, Server ngừng nhận connection, đóng socket trong queue, chờ worker hoàn thành rồi join và ghi thống kê cuối.</w:t>
      </w:r>
    </w:p>
    <w:p w14:paraId="6D60E721" w14:textId="77777777" w:rsidR="00B75FBB" w:rsidRDefault="00EC487D">
      <w:pPr>
        <w:pStyle w:val="Heading3"/>
      </w:pPr>
      <w:bookmarkStart w:id="121" w:name="_Toc233666908"/>
      <w:r>
        <w:t>Backpressure và th</w:t>
      </w:r>
      <w:r>
        <w:t>ố</w:t>
      </w:r>
      <w:r>
        <w:t>ng kê</w:t>
      </w:r>
      <w:bookmarkEnd w:id="121"/>
    </w:p>
    <w:p w14:paraId="398FDB78" w14:textId="77777777" w:rsidR="00B75FBB" w:rsidRDefault="00EC487D">
      <w:r>
        <w:rPr>
          <w:color w:val="000000"/>
        </w:rPr>
        <w:t xml:space="preserve">Queue hữu hạn tạo backpressure. Thống kê nên có </w:t>
      </w:r>
      <w:r>
        <w:rPr>
          <w:rFonts w:ascii="Consolas" w:eastAsia="Consolas" w:hAnsi="Consolas"/>
          <w:color w:val="17365D"/>
          <w:sz w:val="22"/>
        </w:rPr>
        <w:t>accepted</w:t>
      </w:r>
      <w:r>
        <w:rPr>
          <w:color w:val="000000"/>
        </w:rPr>
        <w:t xml:space="preserve">, </w:t>
      </w:r>
      <w:r>
        <w:rPr>
          <w:rFonts w:ascii="Consolas" w:eastAsia="Consolas" w:hAnsi="Consolas"/>
          <w:color w:val="17365D"/>
          <w:sz w:val="22"/>
        </w:rPr>
        <w:t>completed</w:t>
      </w:r>
      <w:r>
        <w:rPr>
          <w:color w:val="000000"/>
        </w:rPr>
        <w:t xml:space="preserve">, </w:t>
      </w:r>
      <w:r>
        <w:rPr>
          <w:rFonts w:ascii="Consolas" w:eastAsia="Consolas" w:hAnsi="Consolas"/>
          <w:color w:val="17365D"/>
          <w:sz w:val="22"/>
        </w:rPr>
        <w:t>timed_out</w:t>
      </w:r>
      <w:r>
        <w:rPr>
          <w:color w:val="000000"/>
        </w:rPr>
        <w:t xml:space="preserve">, </w:t>
      </w:r>
      <w:r>
        <w:rPr>
          <w:rFonts w:ascii="Consolas" w:eastAsia="Consolas" w:hAnsi="Consolas"/>
          <w:color w:val="17365D"/>
          <w:sz w:val="22"/>
        </w:rPr>
        <w:t>queue_rejected</w:t>
      </w:r>
      <w:r>
        <w:rPr>
          <w:color w:val="000000"/>
        </w:rPr>
        <w:t xml:space="preserve">, </w:t>
      </w:r>
      <w:r>
        <w:rPr>
          <w:rFonts w:ascii="Consolas" w:eastAsia="Consolas" w:hAnsi="Consolas"/>
          <w:color w:val="17365D"/>
          <w:sz w:val="22"/>
        </w:rPr>
        <w:t>peak_active</w:t>
      </w:r>
      <w:r>
        <w:rPr>
          <w:color w:val="000000"/>
        </w:rPr>
        <w:t>. Đây là cơ sở đánh giá tải thay vì chỉ đếm connection.</w:t>
      </w:r>
    </w:p>
    <w:p w14:paraId="5EE35572" w14:textId="77777777" w:rsidR="00B75FBB" w:rsidRDefault="00EC487D">
      <w:pPr>
        <w:pStyle w:val="Heading2"/>
      </w:pPr>
      <w:bookmarkStart w:id="122" w:name="_Toc233666909"/>
      <w:r>
        <w:t>9.4. Nâng c</w:t>
      </w:r>
      <w:r>
        <w:t>ấ</w:t>
      </w:r>
      <w:r>
        <w:t>p giao di</w:t>
      </w:r>
      <w:r>
        <w:t>ệ</w:t>
      </w:r>
      <w:r>
        <w:t>n</w:t>
      </w:r>
      <w:bookmarkEnd w:id="122"/>
    </w:p>
    <w:p w14:paraId="5251E1DC" w14:textId="77777777" w:rsidR="00B75FBB" w:rsidRDefault="00EC487D">
      <w:r>
        <w:rPr>
          <w:color w:val="000000"/>
        </w:rPr>
        <w:t xml:space="preserve">MFC Client/Server có thể cung cấp trường host/port/root, nút Start/Stop, danh sách Client và vùng log. Khi dùng MFC, </w:t>
      </w:r>
      <w:r>
        <w:rPr>
          <w:rFonts w:ascii="Consolas" w:eastAsia="Consolas" w:hAnsi="Consolas"/>
          <w:color w:val="17365D"/>
          <w:sz w:val="22"/>
        </w:rPr>
        <w:t>WSAAsyncSelect</w:t>
      </w:r>
      <w:r>
        <w:rPr>
          <w:color w:val="000000"/>
        </w:rPr>
        <w:t xml:space="preserve"> hoặc một worker thread kết hợp message posting giúp UI không bị treo. Lõi HTTP và RAII hiện tại nên được giữ, tránh viết lại toàn bộ.</w:t>
      </w:r>
    </w:p>
    <w:p w14:paraId="2A52A0E5" w14:textId="77777777" w:rsidR="00B75FBB" w:rsidRDefault="00EC487D">
      <w:pPr>
        <w:pStyle w:val="Heading2"/>
      </w:pPr>
      <w:bookmarkStart w:id="123" w:name="_Toc233666910"/>
      <w:r>
        <w:t>9.5. Nâng c</w:t>
      </w:r>
      <w:r>
        <w:t>ấ</w:t>
      </w:r>
      <w:r>
        <w:t>p giao th</w:t>
      </w:r>
      <w:r>
        <w:t>ứ</w:t>
      </w:r>
      <w:r>
        <w:t>c</w:t>
      </w:r>
      <w:bookmarkEnd w:id="123"/>
    </w:p>
    <w:p w14:paraId="3EF34137" w14:textId="77777777" w:rsidR="00B75FBB" w:rsidRDefault="00EC487D">
      <w:pPr>
        <w:pStyle w:val="ListBullet"/>
      </w:pPr>
      <w:r>
        <w:rPr>
          <w:rFonts w:ascii="Consolas" w:eastAsia="Consolas" w:hAnsi="Consolas"/>
          <w:color w:val="17365D"/>
          <w:sz w:val="22"/>
        </w:rPr>
        <w:t>HEAD</w:t>
      </w:r>
      <w:r>
        <w:rPr>
          <w:color w:val="000000"/>
        </w:rPr>
        <w:t>: trả header giống GET nhưng không body.</w:t>
      </w:r>
    </w:p>
    <w:p w14:paraId="1519B486" w14:textId="77777777" w:rsidR="00B75FBB" w:rsidRDefault="00EC487D">
      <w:pPr>
        <w:pStyle w:val="ListBullet"/>
      </w:pPr>
      <w:r>
        <w:rPr>
          <w:rFonts w:ascii="Consolas" w:eastAsia="Consolas" w:hAnsi="Consolas"/>
          <w:color w:val="17365D"/>
          <w:sz w:val="22"/>
        </w:rPr>
        <w:t>POST</w:t>
      </w:r>
      <w:r>
        <w:rPr>
          <w:color w:val="000000"/>
        </w:rPr>
        <w:t>: đọc Content-Length và request body.</w:t>
      </w:r>
    </w:p>
    <w:p w14:paraId="162F2E7B" w14:textId="77777777" w:rsidR="00B75FBB" w:rsidRDefault="00EC487D">
      <w:pPr>
        <w:pStyle w:val="ListBullet"/>
      </w:pPr>
      <w:r>
        <w:rPr>
          <w:color w:val="000000"/>
        </w:rPr>
        <w:t>Upload/download: xác định rõ endpoint, tên tệp, giới hạn kích thước và quyền ghi.</w:t>
      </w:r>
    </w:p>
    <w:p w14:paraId="2B16E832" w14:textId="77777777" w:rsidR="00B75FBB" w:rsidRDefault="00EC487D">
      <w:pPr>
        <w:pStyle w:val="ListBullet"/>
      </w:pPr>
      <w:r>
        <w:rPr>
          <w:color w:val="000000"/>
        </w:rPr>
        <w:t>Keep-alive: parser nhiều request trên connection, timeout nhàn rỗi và giới hạn request/connection.</w:t>
      </w:r>
    </w:p>
    <w:p w14:paraId="28D692E4" w14:textId="77777777" w:rsidR="00B75FBB" w:rsidRDefault="00EC487D">
      <w:pPr>
        <w:pStyle w:val="ListBullet"/>
      </w:pPr>
      <w:r>
        <w:rPr>
          <w:color w:val="000000"/>
        </w:rPr>
        <w:t>Range request và cache header nếu cần phục vụ tệp lớn.</w:t>
      </w:r>
    </w:p>
    <w:p w14:paraId="4ACE0EAB" w14:textId="77777777" w:rsidR="00B75FBB" w:rsidRDefault="00EC487D">
      <w:pPr>
        <w:pStyle w:val="ListBullet"/>
      </w:pPr>
      <w:r>
        <w:rPr>
          <w:color w:val="000000"/>
        </w:rPr>
        <w:t>Chunked encoding chỉ nên thêm khi có test tương ứng.</w:t>
      </w:r>
    </w:p>
    <w:p w14:paraId="5E1587CB" w14:textId="77777777" w:rsidR="00B75FBB" w:rsidRDefault="00EC487D">
      <w:pPr>
        <w:pStyle w:val="Heading2"/>
      </w:pPr>
      <w:bookmarkStart w:id="124" w:name="_Toc233666911"/>
      <w:r>
        <w:t>9.6. Nâng c</w:t>
      </w:r>
      <w:r>
        <w:t>ấ</w:t>
      </w:r>
      <w:r>
        <w:t>p b</w:t>
      </w:r>
      <w:r>
        <w:t>ả</w:t>
      </w:r>
      <w:r>
        <w:t>o m</w:t>
      </w:r>
      <w:r>
        <w:t>ậ</w:t>
      </w:r>
      <w:r>
        <w:t>t</w:t>
      </w:r>
      <w:bookmarkEnd w:id="124"/>
    </w:p>
    <w:p w14:paraId="7B075022" w14:textId="77777777" w:rsidR="00B75FBB" w:rsidRDefault="00EC487D">
      <w:r>
        <w:rPr>
          <w:color w:val="000000"/>
        </w:rPr>
        <w:t>Canonicalize đường dẫn sau URL decoding và xác minh prefix root. Giới hạn kích thước tệp, số header, độ dài dòng và tốc độ gửi. Không chạy bằng quyền quản trị. Nếu công bố ra mạng không tin cậy, cần TLS, xác thực, kiểm tra request nghiêm ngặt và rà soát denial-of-service.</w:t>
      </w:r>
    </w:p>
    <w:p w14:paraId="629A1CF0" w14:textId="77777777" w:rsidR="00B75FBB" w:rsidRDefault="00EC487D">
      <w:r>
        <w:rPr>
          <w:color w:val="000000"/>
        </w:rPr>
        <w:t>HTTPS không chỉ là đổi port; cần thư viện TLS như OpenSSL hoặc Schannel, quản lý chứng chỉ và kiểm thử handshake. Đây là nâng cấp lớn, không thuộc phiên bản hiện tại.</w:t>
      </w:r>
    </w:p>
    <w:p w14:paraId="4D55154E" w14:textId="77777777" w:rsidR="00B75FBB" w:rsidRDefault="00EC487D">
      <w:pPr>
        <w:pStyle w:val="Heading2"/>
      </w:pPr>
      <w:bookmarkStart w:id="125" w:name="_Toc233666912"/>
      <w:r>
        <w:t>9.7. Nâng c</w:t>
      </w:r>
      <w:r>
        <w:t>ấ</w:t>
      </w:r>
      <w:r>
        <w:t>p ki</w:t>
      </w:r>
      <w:r>
        <w:t>ể</w:t>
      </w:r>
      <w:r>
        <w:t>m th</w:t>
      </w:r>
      <w:r>
        <w:t>ử</w:t>
      </w:r>
      <w:bookmarkEnd w:id="125"/>
    </w:p>
    <w:p w14:paraId="541F1D50" w14:textId="77777777" w:rsidR="00B75FBB" w:rsidRDefault="00EC487D">
      <w:r>
        <w:rPr>
          <w:color w:val="000000"/>
        </w:rPr>
        <w:t>Thêm CTest unit test cho HTTP parser, MIME, path validation và RAII. Mở rộng smoke test cho timeout, queue overflow, CLI sai và graceful restart. Load test 500 request/concurrency 32 phải ghi số liệu thật: thành công, throughput, average và p95. Test LAN cần ít nhất hai máy và ghi lại IP, firewall profile, kết quả.</w:t>
      </w:r>
    </w:p>
    <w:p w14:paraId="48B466F2" w14:textId="77777777" w:rsidR="00B75FBB" w:rsidRDefault="00EC487D">
      <w:pPr>
        <w:pStyle w:val="Heading2"/>
      </w:pPr>
      <w:bookmarkStart w:id="126" w:name="_Toc233666913"/>
      <w:r>
        <w:t>9.8. Module UDP b</w:t>
      </w:r>
      <w:r>
        <w:t>ổ</w:t>
      </w:r>
      <w:r>
        <w:t xml:space="preserve"> sung</w:t>
      </w:r>
      <w:bookmarkEnd w:id="126"/>
    </w:p>
    <w:p w14:paraId="4BDE266F" w14:textId="77777777" w:rsidR="00B75FBB" w:rsidRDefault="00EC487D">
      <w:r>
        <w:rPr>
          <w:color w:val="000000"/>
        </w:rPr>
        <w:t xml:space="preserve">Một chương trình UDP Echo hoặc gửi trạng thái có thể minh họa </w:t>
      </w:r>
      <w:r>
        <w:rPr>
          <w:rFonts w:ascii="Consolas" w:eastAsia="Consolas" w:hAnsi="Consolas"/>
          <w:color w:val="17365D"/>
          <w:sz w:val="22"/>
        </w:rPr>
        <w:t>SOCK_DGRAM</w:t>
      </w:r>
      <w:r>
        <w:rPr>
          <w:color w:val="000000"/>
        </w:rPr>
        <w:t xml:space="preserve">, </w:t>
      </w:r>
      <w:r>
        <w:rPr>
          <w:rFonts w:ascii="Consolas" w:eastAsia="Consolas" w:hAnsi="Consolas"/>
          <w:color w:val="17365D"/>
          <w:sz w:val="22"/>
        </w:rPr>
        <w:t>sendto</w:t>
      </w:r>
      <w:r>
        <w:rPr>
          <w:color w:val="000000"/>
        </w:rPr>
        <w:t xml:space="preserve">, </w:t>
      </w:r>
      <w:r>
        <w:rPr>
          <w:rFonts w:ascii="Consolas" w:eastAsia="Consolas" w:hAnsi="Consolas"/>
          <w:color w:val="17365D"/>
          <w:sz w:val="22"/>
        </w:rPr>
        <w:t>recvfrom</w:t>
      </w:r>
      <w:r>
        <w:rPr>
          <w:color w:val="000000"/>
        </w:rPr>
        <w:t xml:space="preserve">, mất gói và ranh giới datagram. Module nên độc lập với Web Server để không làm rối kiến trúc TCP/HTTP. Việc bổ sung giúp nhóm đối chiếu trực tiếp cả hai mô hình trong </w:t>
      </w:r>
      <w:r>
        <w:rPr>
          <w:rFonts w:ascii="Consolas" w:eastAsia="Consolas" w:hAnsi="Consolas"/>
          <w:color w:val="17365D"/>
          <w:sz w:val="22"/>
        </w:rPr>
        <w:t>Socket.pdf</w:t>
      </w:r>
      <w:r>
        <w:rPr>
          <w:color w:val="000000"/>
        </w:rPr>
        <w:t>.</w:t>
      </w:r>
    </w:p>
    <w:p w14:paraId="247545F8" w14:textId="77777777" w:rsidR="00B75FBB" w:rsidRDefault="00EC487D">
      <w:pPr>
        <w:pStyle w:val="Heading2"/>
      </w:pPr>
      <w:bookmarkStart w:id="127" w:name="_Toc233666914"/>
      <w:r>
        <w:t>9.9. L</w:t>
      </w:r>
      <w:r>
        <w:t>ộ</w:t>
      </w:r>
      <w:r>
        <w:t xml:space="preserve"> trình đ</w:t>
      </w:r>
      <w:r>
        <w:t>ề</w:t>
      </w:r>
      <w:r>
        <w:t xml:space="preserve"> xu</w:t>
      </w:r>
      <w:r>
        <w:t>ấ</w:t>
      </w:r>
      <w:r>
        <w:t>t</w:t>
      </w:r>
      <w:bookmarkEnd w:id="127"/>
    </w:p>
    <w:tbl>
      <w:tblPr>
        <w:tblStyle w:val="TableGrid"/>
        <w:tblW w:w="9360" w:type="dxa"/>
        <w:tblInd w:w="120" w:type="dxa"/>
        <w:tblLayout w:type="fixed"/>
        <w:tblLook w:val="04A0" w:firstRow="1" w:lastRow="0" w:firstColumn="1" w:lastColumn="0" w:noHBand="0" w:noVBand="1"/>
      </w:tblPr>
      <w:tblGrid>
        <w:gridCol w:w="1170"/>
        <w:gridCol w:w="4160"/>
        <w:gridCol w:w="4030"/>
      </w:tblGrid>
      <w:tr w:rsidR="00B75FBB" w14:paraId="6BFDA452" w14:textId="77777777">
        <w:trPr>
          <w:tblHeader/>
        </w:trPr>
        <w:tc>
          <w:tcPr>
            <w:tcW w:w="1170" w:type="dxa"/>
            <w:shd w:val="clear" w:color="auto" w:fill="D9EAF7"/>
            <w:tcMar>
              <w:top w:w="90" w:type="dxa"/>
              <w:left w:w="120" w:type="dxa"/>
              <w:bottom w:w="90" w:type="dxa"/>
              <w:right w:w="120" w:type="dxa"/>
            </w:tcMar>
            <w:vAlign w:val="center"/>
          </w:tcPr>
          <w:p w14:paraId="420A062C" w14:textId="77777777" w:rsidR="00B75FBB" w:rsidRDefault="00EC487D">
            <w:pPr>
              <w:spacing w:after="0" w:line="252" w:lineRule="auto"/>
              <w:jc w:val="center"/>
            </w:pPr>
            <w:r>
              <w:rPr>
                <w:b/>
                <w:color w:val="000000"/>
                <w:sz w:val="18"/>
              </w:rPr>
              <w:t>Giai đoạn</w:t>
            </w:r>
          </w:p>
        </w:tc>
        <w:tc>
          <w:tcPr>
            <w:tcW w:w="4160" w:type="dxa"/>
            <w:shd w:val="clear" w:color="auto" w:fill="D9EAF7"/>
            <w:tcMar>
              <w:top w:w="90" w:type="dxa"/>
              <w:left w:w="120" w:type="dxa"/>
              <w:bottom w:w="90" w:type="dxa"/>
              <w:right w:w="120" w:type="dxa"/>
            </w:tcMar>
            <w:vAlign w:val="center"/>
          </w:tcPr>
          <w:p w14:paraId="159B9FFA" w14:textId="77777777" w:rsidR="00B75FBB" w:rsidRDefault="00EC487D">
            <w:pPr>
              <w:spacing w:after="0" w:line="252" w:lineRule="auto"/>
              <w:jc w:val="left"/>
            </w:pPr>
            <w:r>
              <w:rPr>
                <w:b/>
                <w:color w:val="000000"/>
                <w:sz w:val="18"/>
              </w:rPr>
              <w:t>Nội dung</w:t>
            </w:r>
          </w:p>
        </w:tc>
        <w:tc>
          <w:tcPr>
            <w:tcW w:w="4030" w:type="dxa"/>
            <w:shd w:val="clear" w:color="auto" w:fill="D9EAF7"/>
            <w:tcMar>
              <w:top w:w="90" w:type="dxa"/>
              <w:left w:w="120" w:type="dxa"/>
              <w:bottom w:w="90" w:type="dxa"/>
              <w:right w:w="120" w:type="dxa"/>
            </w:tcMar>
            <w:vAlign w:val="center"/>
          </w:tcPr>
          <w:p w14:paraId="0E54F312" w14:textId="77777777" w:rsidR="00B75FBB" w:rsidRDefault="00EC487D">
            <w:pPr>
              <w:spacing w:after="0" w:line="252" w:lineRule="auto"/>
              <w:jc w:val="left"/>
            </w:pPr>
            <w:r>
              <w:rPr>
                <w:b/>
                <w:color w:val="000000"/>
                <w:sz w:val="18"/>
              </w:rPr>
              <w:t>Kết quả</w:t>
            </w:r>
          </w:p>
        </w:tc>
      </w:tr>
      <w:tr w:rsidR="00B75FBB" w14:paraId="393947D0" w14:textId="77777777">
        <w:tc>
          <w:tcPr>
            <w:tcW w:w="1170" w:type="dxa"/>
            <w:tcMar>
              <w:top w:w="90" w:type="dxa"/>
              <w:left w:w="120" w:type="dxa"/>
              <w:bottom w:w="90" w:type="dxa"/>
              <w:right w:w="120" w:type="dxa"/>
            </w:tcMar>
            <w:vAlign w:val="center"/>
          </w:tcPr>
          <w:p w14:paraId="7C95D320" w14:textId="77777777" w:rsidR="00B75FBB" w:rsidRDefault="00EC487D">
            <w:pPr>
              <w:spacing w:after="0" w:line="252" w:lineRule="auto"/>
              <w:jc w:val="center"/>
            </w:pPr>
            <w:r>
              <w:rPr>
                <w:color w:val="000000"/>
                <w:sz w:val="18"/>
              </w:rPr>
              <w:t>1</w:t>
            </w:r>
          </w:p>
        </w:tc>
        <w:tc>
          <w:tcPr>
            <w:tcW w:w="4160" w:type="dxa"/>
            <w:tcMar>
              <w:top w:w="90" w:type="dxa"/>
              <w:left w:w="120" w:type="dxa"/>
              <w:bottom w:w="90" w:type="dxa"/>
              <w:right w:w="120" w:type="dxa"/>
            </w:tcMar>
            <w:vAlign w:val="center"/>
          </w:tcPr>
          <w:p w14:paraId="1AD15DDA" w14:textId="77777777" w:rsidR="00B75FBB" w:rsidRDefault="00EC487D">
            <w:pPr>
              <w:spacing w:after="0" w:line="252" w:lineRule="auto"/>
              <w:jc w:val="left"/>
            </w:pPr>
            <w:r>
              <w:rPr>
                <w:color w:val="000000"/>
                <w:sz w:val="18"/>
              </w:rPr>
              <w:t>Unit test, timeout, lỗi chi tiết</w:t>
            </w:r>
          </w:p>
        </w:tc>
        <w:tc>
          <w:tcPr>
            <w:tcW w:w="4030" w:type="dxa"/>
            <w:tcMar>
              <w:top w:w="90" w:type="dxa"/>
              <w:left w:w="120" w:type="dxa"/>
              <w:bottom w:w="90" w:type="dxa"/>
              <w:right w:w="120" w:type="dxa"/>
            </w:tcMar>
            <w:vAlign w:val="center"/>
          </w:tcPr>
          <w:p w14:paraId="6D0A24F9" w14:textId="77777777" w:rsidR="00B75FBB" w:rsidRDefault="00EC487D">
            <w:pPr>
              <w:spacing w:after="0" w:line="252" w:lineRule="auto"/>
              <w:jc w:val="left"/>
            </w:pPr>
            <w:r>
              <w:rPr>
                <w:color w:val="000000"/>
                <w:sz w:val="18"/>
              </w:rPr>
              <w:t>Server bền hơn trước Client xấu</w:t>
            </w:r>
          </w:p>
        </w:tc>
      </w:tr>
      <w:tr w:rsidR="00B75FBB" w14:paraId="40043703" w14:textId="77777777">
        <w:tc>
          <w:tcPr>
            <w:tcW w:w="1170" w:type="dxa"/>
            <w:shd w:val="clear" w:color="auto" w:fill="FAFBFC"/>
            <w:tcMar>
              <w:top w:w="90" w:type="dxa"/>
              <w:left w:w="120" w:type="dxa"/>
              <w:bottom w:w="90" w:type="dxa"/>
              <w:right w:w="120" w:type="dxa"/>
            </w:tcMar>
            <w:vAlign w:val="center"/>
          </w:tcPr>
          <w:p w14:paraId="6584CB01" w14:textId="77777777" w:rsidR="00B75FBB" w:rsidRDefault="00EC487D">
            <w:pPr>
              <w:spacing w:after="0" w:line="252" w:lineRule="auto"/>
              <w:jc w:val="center"/>
            </w:pPr>
            <w:r>
              <w:rPr>
                <w:color w:val="000000"/>
                <w:sz w:val="18"/>
              </w:rPr>
              <w:t>2</w:t>
            </w:r>
          </w:p>
        </w:tc>
        <w:tc>
          <w:tcPr>
            <w:tcW w:w="4160" w:type="dxa"/>
            <w:shd w:val="clear" w:color="auto" w:fill="FAFBFC"/>
            <w:tcMar>
              <w:top w:w="90" w:type="dxa"/>
              <w:left w:w="120" w:type="dxa"/>
              <w:bottom w:w="90" w:type="dxa"/>
              <w:right w:w="120" w:type="dxa"/>
            </w:tcMar>
            <w:vAlign w:val="center"/>
          </w:tcPr>
          <w:p w14:paraId="326CDA67" w14:textId="77777777" w:rsidR="00B75FBB" w:rsidRDefault="00EC487D">
            <w:pPr>
              <w:spacing w:after="0" w:line="252" w:lineRule="auto"/>
              <w:jc w:val="left"/>
            </w:pPr>
            <w:r>
              <w:rPr>
                <w:color w:val="000000"/>
                <w:sz w:val="18"/>
              </w:rPr>
              <w:t>Thread pool, queue, 408/503</w:t>
            </w:r>
          </w:p>
        </w:tc>
        <w:tc>
          <w:tcPr>
            <w:tcW w:w="4030" w:type="dxa"/>
            <w:shd w:val="clear" w:color="auto" w:fill="FAFBFC"/>
            <w:tcMar>
              <w:top w:w="90" w:type="dxa"/>
              <w:left w:w="120" w:type="dxa"/>
              <w:bottom w:w="90" w:type="dxa"/>
              <w:right w:w="120" w:type="dxa"/>
            </w:tcMar>
            <w:vAlign w:val="center"/>
          </w:tcPr>
          <w:p w14:paraId="1503709F" w14:textId="77777777" w:rsidR="00B75FBB" w:rsidRDefault="00EC487D">
            <w:pPr>
              <w:spacing w:after="0" w:line="252" w:lineRule="auto"/>
              <w:jc w:val="left"/>
            </w:pPr>
            <w:r>
              <w:rPr>
                <w:color w:val="000000"/>
                <w:sz w:val="18"/>
              </w:rPr>
              <w:t>Giới hạn tài nguyên</w:t>
            </w:r>
          </w:p>
        </w:tc>
      </w:tr>
      <w:tr w:rsidR="00B75FBB" w14:paraId="40422C22" w14:textId="77777777">
        <w:tc>
          <w:tcPr>
            <w:tcW w:w="1170" w:type="dxa"/>
            <w:tcMar>
              <w:top w:w="90" w:type="dxa"/>
              <w:left w:w="120" w:type="dxa"/>
              <w:bottom w:w="90" w:type="dxa"/>
              <w:right w:w="120" w:type="dxa"/>
            </w:tcMar>
            <w:vAlign w:val="center"/>
          </w:tcPr>
          <w:p w14:paraId="7CBF5137" w14:textId="77777777" w:rsidR="00B75FBB" w:rsidRDefault="00EC487D">
            <w:pPr>
              <w:spacing w:after="0" w:line="252" w:lineRule="auto"/>
              <w:jc w:val="center"/>
            </w:pPr>
            <w:r>
              <w:rPr>
                <w:color w:val="000000"/>
                <w:sz w:val="18"/>
              </w:rPr>
              <w:t>3</w:t>
            </w:r>
          </w:p>
        </w:tc>
        <w:tc>
          <w:tcPr>
            <w:tcW w:w="4160" w:type="dxa"/>
            <w:tcMar>
              <w:top w:w="90" w:type="dxa"/>
              <w:left w:w="120" w:type="dxa"/>
              <w:bottom w:w="90" w:type="dxa"/>
              <w:right w:w="120" w:type="dxa"/>
            </w:tcMar>
            <w:vAlign w:val="center"/>
          </w:tcPr>
          <w:p w14:paraId="529BB718" w14:textId="77777777" w:rsidR="00B75FBB" w:rsidRDefault="00EC487D">
            <w:pPr>
              <w:spacing w:after="0" w:line="252" w:lineRule="auto"/>
              <w:jc w:val="left"/>
            </w:pPr>
            <w:r>
              <w:rPr>
                <w:color w:val="000000"/>
                <w:sz w:val="18"/>
              </w:rPr>
              <w:t>Graceful shutdown, thống kê</w:t>
            </w:r>
          </w:p>
        </w:tc>
        <w:tc>
          <w:tcPr>
            <w:tcW w:w="4030" w:type="dxa"/>
            <w:tcMar>
              <w:top w:w="90" w:type="dxa"/>
              <w:left w:w="120" w:type="dxa"/>
              <w:bottom w:w="90" w:type="dxa"/>
              <w:right w:w="120" w:type="dxa"/>
            </w:tcMar>
            <w:vAlign w:val="center"/>
          </w:tcPr>
          <w:p w14:paraId="3ACC0755" w14:textId="77777777" w:rsidR="00B75FBB" w:rsidRDefault="00EC487D">
            <w:pPr>
              <w:spacing w:after="0" w:line="252" w:lineRule="auto"/>
              <w:jc w:val="left"/>
            </w:pPr>
            <w:r>
              <w:rPr>
                <w:color w:val="000000"/>
                <w:sz w:val="18"/>
              </w:rPr>
              <w:t>Dừng sạch và đo được</w:t>
            </w:r>
          </w:p>
        </w:tc>
      </w:tr>
      <w:tr w:rsidR="00B75FBB" w14:paraId="1E37CE36" w14:textId="77777777">
        <w:tc>
          <w:tcPr>
            <w:tcW w:w="1170" w:type="dxa"/>
            <w:shd w:val="clear" w:color="auto" w:fill="FAFBFC"/>
            <w:tcMar>
              <w:top w:w="90" w:type="dxa"/>
              <w:left w:w="120" w:type="dxa"/>
              <w:bottom w:w="90" w:type="dxa"/>
              <w:right w:w="120" w:type="dxa"/>
            </w:tcMar>
            <w:vAlign w:val="center"/>
          </w:tcPr>
          <w:p w14:paraId="45A3EF8A" w14:textId="77777777" w:rsidR="00B75FBB" w:rsidRDefault="00EC487D">
            <w:pPr>
              <w:spacing w:after="0" w:line="252" w:lineRule="auto"/>
              <w:jc w:val="center"/>
            </w:pPr>
            <w:r>
              <w:rPr>
                <w:color w:val="000000"/>
                <w:sz w:val="18"/>
              </w:rPr>
              <w:t>4</w:t>
            </w:r>
          </w:p>
        </w:tc>
        <w:tc>
          <w:tcPr>
            <w:tcW w:w="4160" w:type="dxa"/>
            <w:shd w:val="clear" w:color="auto" w:fill="FAFBFC"/>
            <w:tcMar>
              <w:top w:w="90" w:type="dxa"/>
              <w:left w:w="120" w:type="dxa"/>
              <w:bottom w:w="90" w:type="dxa"/>
              <w:right w:w="120" w:type="dxa"/>
            </w:tcMar>
            <w:vAlign w:val="center"/>
          </w:tcPr>
          <w:p w14:paraId="3D295D25" w14:textId="77777777" w:rsidR="00B75FBB" w:rsidRDefault="00EC487D">
            <w:pPr>
              <w:spacing w:after="0" w:line="252" w:lineRule="auto"/>
              <w:jc w:val="left"/>
            </w:pPr>
            <w:r>
              <w:rPr>
                <w:color w:val="000000"/>
                <w:sz w:val="18"/>
              </w:rPr>
              <w:t>Load test, LAN evidence</w:t>
            </w:r>
          </w:p>
        </w:tc>
        <w:tc>
          <w:tcPr>
            <w:tcW w:w="4030" w:type="dxa"/>
            <w:shd w:val="clear" w:color="auto" w:fill="FAFBFC"/>
            <w:tcMar>
              <w:top w:w="90" w:type="dxa"/>
              <w:left w:w="120" w:type="dxa"/>
              <w:bottom w:w="90" w:type="dxa"/>
              <w:right w:w="120" w:type="dxa"/>
            </w:tcMar>
            <w:vAlign w:val="center"/>
          </w:tcPr>
          <w:p w14:paraId="76E73060" w14:textId="77777777" w:rsidR="00B75FBB" w:rsidRDefault="00EC487D">
            <w:pPr>
              <w:spacing w:after="0" w:line="252" w:lineRule="auto"/>
              <w:jc w:val="left"/>
            </w:pPr>
            <w:r>
              <w:rPr>
                <w:color w:val="000000"/>
                <w:sz w:val="18"/>
              </w:rPr>
              <w:t>Có số liệu báo cáo</w:t>
            </w:r>
          </w:p>
        </w:tc>
      </w:tr>
      <w:tr w:rsidR="00B75FBB" w14:paraId="66169F72" w14:textId="77777777">
        <w:tc>
          <w:tcPr>
            <w:tcW w:w="1170" w:type="dxa"/>
            <w:tcMar>
              <w:top w:w="90" w:type="dxa"/>
              <w:left w:w="120" w:type="dxa"/>
              <w:bottom w:w="90" w:type="dxa"/>
              <w:right w:w="120" w:type="dxa"/>
            </w:tcMar>
            <w:vAlign w:val="center"/>
          </w:tcPr>
          <w:p w14:paraId="5DEEA07E" w14:textId="77777777" w:rsidR="00B75FBB" w:rsidRDefault="00EC487D">
            <w:pPr>
              <w:spacing w:after="0" w:line="252" w:lineRule="auto"/>
              <w:jc w:val="center"/>
            </w:pPr>
            <w:r>
              <w:rPr>
                <w:color w:val="000000"/>
                <w:sz w:val="18"/>
              </w:rPr>
              <w:t>5</w:t>
            </w:r>
          </w:p>
        </w:tc>
        <w:tc>
          <w:tcPr>
            <w:tcW w:w="4160" w:type="dxa"/>
            <w:tcMar>
              <w:top w:w="90" w:type="dxa"/>
              <w:left w:w="120" w:type="dxa"/>
              <w:bottom w:w="90" w:type="dxa"/>
              <w:right w:w="120" w:type="dxa"/>
            </w:tcMar>
            <w:vAlign w:val="center"/>
          </w:tcPr>
          <w:p w14:paraId="268FE86D" w14:textId="77777777" w:rsidR="00B75FBB" w:rsidRDefault="00EC487D">
            <w:pPr>
              <w:spacing w:after="0" w:line="252" w:lineRule="auto"/>
              <w:jc w:val="left"/>
            </w:pPr>
            <w:r>
              <w:rPr>
                <w:color w:val="000000"/>
                <w:sz w:val="18"/>
              </w:rPr>
              <w:t>MFC/WSAAsyncSelect hoặc UDP</w:t>
            </w:r>
          </w:p>
        </w:tc>
        <w:tc>
          <w:tcPr>
            <w:tcW w:w="4030" w:type="dxa"/>
            <w:tcMar>
              <w:top w:w="90" w:type="dxa"/>
              <w:left w:w="120" w:type="dxa"/>
              <w:bottom w:w="90" w:type="dxa"/>
              <w:right w:w="120" w:type="dxa"/>
            </w:tcMar>
            <w:vAlign w:val="center"/>
          </w:tcPr>
          <w:p w14:paraId="79D47197" w14:textId="77777777" w:rsidR="00B75FBB" w:rsidRDefault="00EC487D">
            <w:pPr>
              <w:spacing w:after="0" w:line="252" w:lineRule="auto"/>
              <w:jc w:val="left"/>
            </w:pPr>
            <w:r>
              <w:rPr>
                <w:color w:val="000000"/>
                <w:sz w:val="18"/>
              </w:rPr>
              <w:t>Mở rộng theo yêu cầu môn</w:t>
            </w:r>
          </w:p>
        </w:tc>
      </w:tr>
      <w:tr w:rsidR="00B75FBB" w14:paraId="3DBC64FD" w14:textId="77777777">
        <w:tc>
          <w:tcPr>
            <w:tcW w:w="1170" w:type="dxa"/>
            <w:shd w:val="clear" w:color="auto" w:fill="FAFBFC"/>
            <w:tcMar>
              <w:top w:w="90" w:type="dxa"/>
              <w:left w:w="120" w:type="dxa"/>
              <w:bottom w:w="90" w:type="dxa"/>
              <w:right w:w="120" w:type="dxa"/>
            </w:tcMar>
            <w:vAlign w:val="center"/>
          </w:tcPr>
          <w:p w14:paraId="0CEFC058" w14:textId="77777777" w:rsidR="00B75FBB" w:rsidRDefault="00EC487D">
            <w:pPr>
              <w:spacing w:after="0" w:line="252" w:lineRule="auto"/>
              <w:jc w:val="center"/>
            </w:pPr>
            <w:r>
              <w:rPr>
                <w:color w:val="000000"/>
                <w:sz w:val="18"/>
              </w:rPr>
              <w:t>6</w:t>
            </w:r>
          </w:p>
        </w:tc>
        <w:tc>
          <w:tcPr>
            <w:tcW w:w="4160" w:type="dxa"/>
            <w:shd w:val="clear" w:color="auto" w:fill="FAFBFC"/>
            <w:tcMar>
              <w:top w:w="90" w:type="dxa"/>
              <w:left w:w="120" w:type="dxa"/>
              <w:bottom w:w="90" w:type="dxa"/>
              <w:right w:w="120" w:type="dxa"/>
            </w:tcMar>
            <w:vAlign w:val="center"/>
          </w:tcPr>
          <w:p w14:paraId="64B2A0F8" w14:textId="77777777" w:rsidR="00B75FBB" w:rsidRDefault="00EC487D">
            <w:pPr>
              <w:spacing w:after="0" w:line="252" w:lineRule="auto"/>
              <w:jc w:val="left"/>
            </w:pPr>
            <w:r>
              <w:rPr>
                <w:color w:val="000000"/>
                <w:sz w:val="18"/>
              </w:rPr>
              <w:t>POST/upload/HTTPS</w:t>
            </w:r>
          </w:p>
        </w:tc>
        <w:tc>
          <w:tcPr>
            <w:tcW w:w="4030" w:type="dxa"/>
            <w:shd w:val="clear" w:color="auto" w:fill="FAFBFC"/>
            <w:tcMar>
              <w:top w:w="90" w:type="dxa"/>
              <w:left w:w="120" w:type="dxa"/>
              <w:bottom w:w="90" w:type="dxa"/>
              <w:right w:w="120" w:type="dxa"/>
            </w:tcMar>
            <w:vAlign w:val="center"/>
          </w:tcPr>
          <w:p w14:paraId="33D6425B" w14:textId="77777777" w:rsidR="00B75FBB" w:rsidRDefault="00EC487D">
            <w:pPr>
              <w:spacing w:after="0" w:line="252" w:lineRule="auto"/>
              <w:jc w:val="left"/>
            </w:pPr>
            <w:r>
              <w:rPr>
                <w:color w:val="000000"/>
                <w:sz w:val="18"/>
              </w:rPr>
              <w:t>Chỉ làm khi phạm vi cho phép</w:t>
            </w:r>
          </w:p>
        </w:tc>
      </w:tr>
    </w:tbl>
    <w:p w14:paraId="7F7B2622" w14:textId="77777777" w:rsidR="00B75FBB" w:rsidRDefault="00B75FBB">
      <w:pPr>
        <w:spacing w:after="40"/>
      </w:pPr>
    </w:p>
    <w:p w14:paraId="3272D998" w14:textId="77777777" w:rsidR="00B75FBB" w:rsidRDefault="00EC487D">
      <w:r>
        <w:rPr>
          <w:color w:val="000000"/>
        </w:rPr>
        <w:t xml:space="preserve">Tất cả nội dung trong chương này là </w:t>
      </w:r>
      <w:r>
        <w:rPr>
          <w:b/>
          <w:color w:val="000000"/>
        </w:rPr>
        <w:t>hướng phát triển</w:t>
      </w:r>
      <w:r>
        <w:rPr>
          <w:color w:val="000000"/>
        </w:rPr>
        <w:t>, chưa phải chức năng đã hoàn thành.</w:t>
      </w:r>
    </w:p>
    <w:p w14:paraId="7B125DC7" w14:textId="77777777" w:rsidR="00B75FBB" w:rsidRDefault="00EC487D">
      <w:pPr>
        <w:pStyle w:val="Heading2"/>
      </w:pPr>
      <w:bookmarkStart w:id="128" w:name="_Toc233666915"/>
      <w:r>
        <w:t>Ti</w:t>
      </w:r>
      <w:r>
        <w:t>ể</w:t>
      </w:r>
      <w:r>
        <w:t>u k</w:t>
      </w:r>
      <w:r>
        <w:t>ế</w:t>
      </w:r>
      <w:r>
        <w:t>t chương 9</w:t>
      </w:r>
      <w:bookmarkEnd w:id="128"/>
    </w:p>
    <w:p w14:paraId="0AA49907" w14:textId="77777777" w:rsidR="00B75FBB" w:rsidRDefault="00EC487D">
      <w:r>
        <w:rPr>
          <w:color w:val="000000"/>
        </w:rPr>
        <w:t>Hướng nâng cấp ưu tiên độ ổn định và giới hạn tài nguyên trước khi thêm nhiều tính năng HTTP. Cách ưu tiên này giữ cho lõi Socket rõ và giảm rủi ro khi mở rộng.</w:t>
      </w:r>
    </w:p>
    <w:p w14:paraId="678F4D39" w14:textId="77777777" w:rsidR="00B75FBB" w:rsidRDefault="00EC487D">
      <w:pPr>
        <w:pStyle w:val="Heading1"/>
        <w:pageBreakBefore/>
        <w:jc w:val="center"/>
      </w:pPr>
      <w:bookmarkStart w:id="129" w:name="_Toc233666916"/>
      <w:r>
        <w:t>K</w:t>
      </w:r>
      <w:r>
        <w:t>Ế</w:t>
      </w:r>
      <w:r>
        <w:t>T LU</w:t>
      </w:r>
      <w:r>
        <w:t>Ậ</w:t>
      </w:r>
      <w:r>
        <w:t>N</w:t>
      </w:r>
      <w:bookmarkEnd w:id="129"/>
    </w:p>
    <w:p w14:paraId="7F927FEF" w14:textId="77777777" w:rsidR="00B75FBB" w:rsidRDefault="00EC487D">
      <w:r>
        <w:rPr>
          <w:color w:val="000000"/>
        </w:rPr>
        <w:t>SocketDemo đã đạt mục tiêu xây dựng ứng dụng Client-Server bằng Socket. Sản phẩm sử dụng Winsock2/TCP, có hai chương trình riêng, thực hiện đúng vòng đời kết nối và tổ chức dữ liệu theo HTTP/1.1 rút gọn. Server phục vụ tệp, trả mã trạng thái, xử lý nhiều Client, hỗ trợ LAN và ghi log; Client tự tạo GET và hiển thị response. Kết quả 34/34 smoke checks cung cấp bằng chứng thực nghiệm cho phạm vi đã tuyên bố.</w:t>
      </w:r>
    </w:p>
    <w:p w14:paraId="3242FA2C" w14:textId="77777777" w:rsidR="00B75FBB" w:rsidRDefault="00EC487D">
      <w:r>
        <w:rPr>
          <w:color w:val="000000"/>
        </w:rPr>
        <w:t xml:space="preserve">Đối chiếu với </w:t>
      </w:r>
      <w:r>
        <w:rPr>
          <w:rFonts w:ascii="Consolas" w:eastAsia="Consolas" w:hAnsi="Consolas"/>
          <w:color w:val="17365D"/>
          <w:sz w:val="22"/>
        </w:rPr>
        <w:t>Socket.pdf</w:t>
      </w:r>
      <w:r>
        <w:rPr>
          <w:color w:val="000000"/>
        </w:rPr>
        <w:t xml:space="preserve"> và các demo trong </w:t>
      </w:r>
      <w:r>
        <w:rPr>
          <w:rFonts w:ascii="Consolas" w:eastAsia="Consolas" w:hAnsi="Consolas"/>
          <w:color w:val="17365D"/>
          <w:sz w:val="22"/>
        </w:rPr>
        <w:t>Ref</w:t>
      </w:r>
      <w:r>
        <w:rPr>
          <w:color w:val="000000"/>
        </w:rPr>
        <w:t xml:space="preserve"> cho thấy đề tài đi đúng hướng. Web Client-Web Server là một ứng dụng cụ thể của mô hình Client-Server, không làm giảm trọng tâm Socket. Dự án còn phát triển hơn các demo cơ bản ở cấu trúc module, RAII, HTTP, logging và kiểm thử. MFC/WSAAsyncSelect và UDP là các nhánh chưa bao phủ, nhưng chỉ trở thành thiếu sót bắt buộc nếu đề bài chính thức yêu cầu.</w:t>
      </w:r>
    </w:p>
    <w:p w14:paraId="4E8437AF" w14:textId="77777777" w:rsidR="00B75FBB" w:rsidRDefault="00EC487D">
      <w:r>
        <w:rPr>
          <w:color w:val="000000"/>
        </w:rPr>
        <w:t>Phiên bản hiện tại phù hợp demo và nộp ở mức MVP nâng cao. Để trở thành bản cuối có độ bền cao, nhóm nên ưu tiên thread pool, queue hữu hạn, timeout, graceful shutdown, unit/load test và bằng chứng LAN. Báo cáo đã tách rõ kết quả hiện tại với hướng phát triển để đảm bảo đánh giá trung thực.</w:t>
      </w:r>
    </w:p>
    <w:p w14:paraId="41591C46" w14:textId="77777777" w:rsidR="00B75FBB" w:rsidRDefault="00EC487D">
      <w:pPr>
        <w:pStyle w:val="Heading1"/>
        <w:pageBreakBefore/>
        <w:jc w:val="center"/>
      </w:pPr>
      <w:bookmarkStart w:id="130" w:name="_Toc233666917"/>
      <w:r>
        <w:t>TÀI LI</w:t>
      </w:r>
      <w:r>
        <w:t>Ệ</w:t>
      </w:r>
      <w:r>
        <w:t>U THAM KH</w:t>
      </w:r>
      <w:r>
        <w:t>Ả</w:t>
      </w:r>
      <w:r>
        <w:t>O</w:t>
      </w:r>
      <w:bookmarkEnd w:id="130"/>
    </w:p>
    <w:p w14:paraId="129E9242" w14:textId="77777777" w:rsidR="00B75FBB" w:rsidRDefault="00EC487D">
      <w:pPr>
        <w:numPr>
          <w:ilvl w:val="0"/>
          <w:numId w:val="11"/>
        </w:numPr>
        <w:ind w:hanging="279"/>
      </w:pPr>
      <w:r>
        <w:rPr>
          <w:color w:val="000000"/>
        </w:rPr>
        <w:t xml:space="preserve">Khoa CNTT, Trường ĐH KHTN, *Hướng dẫn thực hành Hệ Điều Hành Nâng Cao - Socket*, 2007, tệp </w:t>
      </w:r>
      <w:r>
        <w:rPr>
          <w:rFonts w:ascii="Consolas" w:eastAsia="Consolas" w:hAnsi="Consolas"/>
          <w:color w:val="17365D"/>
          <w:sz w:val="22"/>
        </w:rPr>
        <w:t>Ref/Ref/HDTH_DA_Socket/TaiLieuSocket/Socket.pdf</w:t>
      </w:r>
      <w:r>
        <w:rPr>
          <w:color w:val="000000"/>
        </w:rPr>
        <w:t>.</w:t>
      </w:r>
    </w:p>
    <w:p w14:paraId="685DA5DF" w14:textId="77777777" w:rsidR="00B75FBB" w:rsidRDefault="00EC487D">
      <w:pPr>
        <w:numPr>
          <w:ilvl w:val="0"/>
          <w:numId w:val="11"/>
        </w:numPr>
        <w:ind w:hanging="279"/>
      </w:pPr>
      <w:r>
        <w:rPr>
          <w:color w:val="000000"/>
        </w:rPr>
        <w:t xml:space="preserve">ThS. Lê Hà Minh, *Dịch vụ Web*, tệp </w:t>
      </w:r>
      <w:r>
        <w:rPr>
          <w:rFonts w:ascii="Consolas" w:eastAsia="Consolas" w:hAnsi="Consolas"/>
          <w:color w:val="17365D"/>
          <w:sz w:val="22"/>
        </w:rPr>
        <w:t>Ref/Ref/06 - Web Server.pdf</w:t>
      </w:r>
      <w:r>
        <w:rPr>
          <w:color w:val="000000"/>
        </w:rPr>
        <w:t>, đặc biệt trang 8-15.</w:t>
      </w:r>
    </w:p>
    <w:p w14:paraId="6BB1492E" w14:textId="77777777" w:rsidR="00B75FBB" w:rsidRDefault="00EC487D">
      <w:pPr>
        <w:numPr>
          <w:ilvl w:val="0"/>
          <w:numId w:val="11"/>
        </w:numPr>
        <w:ind w:hanging="279"/>
      </w:pPr>
      <w:r>
        <w:rPr>
          <w:color w:val="000000"/>
        </w:rPr>
        <w:t xml:space="preserve">*Protocolo HTTP - Slides 12*, tệp </w:t>
      </w:r>
      <w:r>
        <w:rPr>
          <w:rFonts w:ascii="Consolas" w:eastAsia="Consolas" w:hAnsi="Consolas"/>
          <w:color w:val="17365D"/>
          <w:sz w:val="22"/>
        </w:rPr>
        <w:t>Ref/Ref/SLIDES_12_HTTP.pdf</w:t>
      </w:r>
      <w:r>
        <w:rPr>
          <w:color w:val="000000"/>
        </w:rPr>
        <w:t>.</w:t>
      </w:r>
    </w:p>
    <w:p w14:paraId="0B515C81" w14:textId="77777777" w:rsidR="00B75FBB" w:rsidRDefault="00EC487D">
      <w:pPr>
        <w:numPr>
          <w:ilvl w:val="0"/>
          <w:numId w:val="11"/>
        </w:numPr>
        <w:ind w:hanging="279"/>
      </w:pPr>
      <w:r>
        <w:rPr>
          <w:color w:val="000000"/>
        </w:rPr>
        <w:t xml:space="preserve">Khoa CNTT, Trường ĐH KHTN, *Các hàm thành phần của lớp CSocket (MFC)*, tệp </w:t>
      </w:r>
      <w:r>
        <w:rPr>
          <w:rFonts w:ascii="Consolas" w:eastAsia="Consolas" w:hAnsi="Consolas"/>
          <w:color w:val="17365D"/>
          <w:sz w:val="22"/>
        </w:rPr>
        <w:t>Ref/Ref/HDTH_DA_Socket/TaiLieuSocket/CSocket.pdf</w:t>
      </w:r>
      <w:r>
        <w:rPr>
          <w:color w:val="000000"/>
        </w:rPr>
        <w:t>.</w:t>
      </w:r>
    </w:p>
    <w:p w14:paraId="4B567ED4" w14:textId="77777777" w:rsidR="00B75FBB" w:rsidRDefault="00EC487D">
      <w:pPr>
        <w:numPr>
          <w:ilvl w:val="0"/>
          <w:numId w:val="11"/>
        </w:numPr>
        <w:ind w:hanging="279"/>
      </w:pPr>
      <w:r>
        <w:rPr>
          <w:color w:val="000000"/>
        </w:rPr>
        <w:t xml:space="preserve">*Cơ chế lập trình non-blocking sử dụng WSAAsyncSelect*, tệp </w:t>
      </w:r>
      <w:r>
        <w:rPr>
          <w:rFonts w:ascii="Consolas" w:eastAsia="Consolas" w:hAnsi="Consolas"/>
          <w:color w:val="17365D"/>
          <w:sz w:val="22"/>
        </w:rPr>
        <w:t>Ref/Ref/HDTH_DA_Socket/TaiLieuThamKhao/WSAAsyncSelect.pdf</w:t>
      </w:r>
      <w:r>
        <w:rPr>
          <w:color w:val="000000"/>
        </w:rPr>
        <w:t>.</w:t>
      </w:r>
    </w:p>
    <w:p w14:paraId="504C6D2C" w14:textId="77777777" w:rsidR="00B75FBB" w:rsidRDefault="00EC487D">
      <w:pPr>
        <w:numPr>
          <w:ilvl w:val="0"/>
          <w:numId w:val="11"/>
        </w:numPr>
        <w:ind w:hanging="279"/>
      </w:pPr>
      <w:r>
        <w:rPr>
          <w:color w:val="000000"/>
        </w:rPr>
        <w:t xml:space="preserve">Demo </w:t>
      </w:r>
      <w:r>
        <w:rPr>
          <w:rFonts w:ascii="Consolas" w:eastAsia="Consolas" w:hAnsi="Consolas"/>
          <w:color w:val="17365D"/>
          <w:sz w:val="22"/>
        </w:rPr>
        <w:t>Socket_WebClient</w:t>
      </w:r>
      <w:r>
        <w:rPr>
          <w:color w:val="000000"/>
        </w:rPr>
        <w:t xml:space="preserve">, thư mục </w:t>
      </w:r>
      <w:r>
        <w:rPr>
          <w:rFonts w:ascii="Consolas" w:eastAsia="Consolas" w:hAnsi="Consolas"/>
          <w:color w:val="17365D"/>
          <w:sz w:val="22"/>
        </w:rPr>
        <w:t>Ref/Ref/Demo_WebClient</w:t>
      </w:r>
      <w:r>
        <w:rPr>
          <w:color w:val="000000"/>
        </w:rPr>
        <w:t>.</w:t>
      </w:r>
    </w:p>
    <w:p w14:paraId="1F0508E1" w14:textId="77777777" w:rsidR="00B75FBB" w:rsidRDefault="00EC487D">
      <w:pPr>
        <w:numPr>
          <w:ilvl w:val="0"/>
          <w:numId w:val="11"/>
        </w:numPr>
        <w:ind w:hanging="279"/>
      </w:pPr>
      <w:r>
        <w:rPr>
          <w:color w:val="000000"/>
        </w:rPr>
        <w:t xml:space="preserve">Demo </w:t>
      </w:r>
      <w:r>
        <w:rPr>
          <w:rFonts w:ascii="Consolas" w:eastAsia="Consolas" w:hAnsi="Consolas"/>
          <w:color w:val="17365D"/>
          <w:sz w:val="22"/>
        </w:rPr>
        <w:t>Chat_1Server_1Client</w:t>
      </w:r>
      <w:r>
        <w:rPr>
          <w:color w:val="000000"/>
        </w:rPr>
        <w:t xml:space="preserve">, </w:t>
      </w:r>
      <w:r>
        <w:rPr>
          <w:rFonts w:ascii="Consolas" w:eastAsia="Consolas" w:hAnsi="Consolas"/>
          <w:color w:val="17365D"/>
          <w:sz w:val="22"/>
        </w:rPr>
        <w:t>DemSoNT_1Server_NhieuClient</w:t>
      </w:r>
      <w:r>
        <w:rPr>
          <w:color w:val="000000"/>
        </w:rPr>
        <w:t xml:space="preserve"> và </w:t>
      </w:r>
      <w:r>
        <w:rPr>
          <w:rFonts w:ascii="Consolas" w:eastAsia="Consolas" w:hAnsi="Consolas"/>
          <w:color w:val="17365D"/>
          <w:sz w:val="22"/>
        </w:rPr>
        <w:t>SocketProject_NonBlocking</w:t>
      </w:r>
      <w:r>
        <w:rPr>
          <w:color w:val="000000"/>
        </w:rPr>
        <w:t xml:space="preserve">, thư mục </w:t>
      </w:r>
      <w:r>
        <w:rPr>
          <w:rFonts w:ascii="Consolas" w:eastAsia="Consolas" w:hAnsi="Consolas"/>
          <w:color w:val="17365D"/>
          <w:sz w:val="22"/>
        </w:rPr>
        <w:t>Ref/Ref/HDTH_DA_Socket/Socket Demo</w:t>
      </w:r>
      <w:r>
        <w:rPr>
          <w:color w:val="000000"/>
        </w:rPr>
        <w:t>.</w:t>
      </w:r>
    </w:p>
    <w:p w14:paraId="1F3255B0" w14:textId="77777777" w:rsidR="00B75FBB" w:rsidRDefault="00EC487D">
      <w:pPr>
        <w:numPr>
          <w:ilvl w:val="0"/>
          <w:numId w:val="11"/>
        </w:numPr>
        <w:ind w:hanging="279"/>
      </w:pPr>
      <w:r>
        <w:rPr>
          <w:color w:val="000000"/>
        </w:rPr>
        <w:t xml:space="preserve">Microsoft Learn, tài liệu Winsock 2 API: </w:t>
      </w:r>
      <w:r>
        <w:rPr>
          <w:rFonts w:ascii="Consolas" w:eastAsia="Consolas" w:hAnsi="Consolas"/>
          <w:color w:val="17365D"/>
          <w:sz w:val="22"/>
        </w:rPr>
        <w:t>WSAStartup</w:t>
      </w:r>
      <w:r>
        <w:rPr>
          <w:color w:val="000000"/>
        </w:rPr>
        <w:t xml:space="preserve">, </w:t>
      </w:r>
      <w:r>
        <w:rPr>
          <w:rFonts w:ascii="Consolas" w:eastAsia="Consolas" w:hAnsi="Consolas"/>
          <w:color w:val="17365D"/>
          <w:sz w:val="22"/>
        </w:rPr>
        <w:t>socket</w:t>
      </w:r>
      <w:r>
        <w:rPr>
          <w:color w:val="000000"/>
        </w:rPr>
        <w:t xml:space="preserve">, </w:t>
      </w:r>
      <w:r>
        <w:rPr>
          <w:rFonts w:ascii="Consolas" w:eastAsia="Consolas" w:hAnsi="Consolas"/>
          <w:color w:val="17365D"/>
          <w:sz w:val="22"/>
        </w:rPr>
        <w:t>bind</w:t>
      </w:r>
      <w:r>
        <w:rPr>
          <w:color w:val="000000"/>
        </w:rPr>
        <w:t xml:space="preserve">, </w:t>
      </w:r>
      <w:r>
        <w:rPr>
          <w:rFonts w:ascii="Consolas" w:eastAsia="Consolas" w:hAnsi="Consolas"/>
          <w:color w:val="17365D"/>
          <w:sz w:val="22"/>
        </w:rPr>
        <w:t>listen</w:t>
      </w:r>
      <w:r>
        <w:rPr>
          <w:color w:val="000000"/>
        </w:rPr>
        <w:t xml:space="preserve">, </w:t>
      </w:r>
      <w:r>
        <w:rPr>
          <w:rFonts w:ascii="Consolas" w:eastAsia="Consolas" w:hAnsi="Consolas"/>
          <w:color w:val="17365D"/>
          <w:sz w:val="22"/>
        </w:rPr>
        <w:t>accept</w:t>
      </w:r>
      <w:r>
        <w:rPr>
          <w:color w:val="000000"/>
        </w:rPr>
        <w:t xml:space="preserve">, </w:t>
      </w:r>
      <w:r>
        <w:rPr>
          <w:rFonts w:ascii="Consolas" w:eastAsia="Consolas" w:hAnsi="Consolas"/>
          <w:color w:val="17365D"/>
          <w:sz w:val="22"/>
        </w:rPr>
        <w:t>connect</w:t>
      </w:r>
      <w:r>
        <w:rPr>
          <w:color w:val="000000"/>
        </w:rPr>
        <w:t xml:space="preserve">, </w:t>
      </w:r>
      <w:r>
        <w:rPr>
          <w:rFonts w:ascii="Consolas" w:eastAsia="Consolas" w:hAnsi="Consolas"/>
          <w:color w:val="17365D"/>
          <w:sz w:val="22"/>
        </w:rPr>
        <w:t>send</w:t>
      </w:r>
      <w:r>
        <w:rPr>
          <w:color w:val="000000"/>
        </w:rPr>
        <w:t xml:space="preserve">, </w:t>
      </w:r>
      <w:r>
        <w:rPr>
          <w:rFonts w:ascii="Consolas" w:eastAsia="Consolas" w:hAnsi="Consolas"/>
          <w:color w:val="17365D"/>
          <w:sz w:val="22"/>
        </w:rPr>
        <w:t>recv</w:t>
      </w:r>
      <w:r>
        <w:rPr>
          <w:color w:val="000000"/>
        </w:rPr>
        <w:t xml:space="preserve">, </w:t>
      </w:r>
      <w:r>
        <w:rPr>
          <w:rFonts w:ascii="Consolas" w:eastAsia="Consolas" w:hAnsi="Consolas"/>
          <w:color w:val="17365D"/>
          <w:sz w:val="22"/>
        </w:rPr>
        <w:t>closesocket</w:t>
      </w:r>
      <w:r>
        <w:rPr>
          <w:color w:val="000000"/>
        </w:rPr>
        <w:t xml:space="preserve"> [đường dẫn chính thức cần nhóm chuẩn hóa theo quy định trích dẫn].</w:t>
      </w:r>
    </w:p>
    <w:p w14:paraId="690E1262" w14:textId="77777777" w:rsidR="00B75FBB" w:rsidRDefault="00EC487D">
      <w:pPr>
        <w:numPr>
          <w:ilvl w:val="0"/>
          <w:numId w:val="11"/>
        </w:numPr>
        <w:ind w:hanging="279"/>
      </w:pPr>
      <w:r>
        <w:rPr>
          <w:color w:val="000000"/>
        </w:rPr>
        <w:t>IETF, HTTP Semantics và HTTP/1.1 [phiên bản RFC sử dụng trong báo cáo cuối cần nhóm xác nhận theo yêu cầu môn học].</w:t>
      </w:r>
    </w:p>
    <w:p w14:paraId="5BE42473" w14:textId="77777777" w:rsidR="00B75FBB" w:rsidRDefault="00EC487D">
      <w:pPr>
        <w:pStyle w:val="Heading1"/>
        <w:pageBreakBefore/>
        <w:jc w:val="center"/>
      </w:pPr>
      <w:bookmarkStart w:id="131" w:name="_Toc233666918"/>
      <w:r>
        <w:t>PH</w:t>
      </w:r>
      <w:r>
        <w:t>Ụ</w:t>
      </w:r>
      <w:r>
        <w:t xml:space="preserve"> L</w:t>
      </w:r>
      <w:r>
        <w:t>Ụ</w:t>
      </w:r>
      <w:r>
        <w:t>C A. HƯ</w:t>
      </w:r>
      <w:r>
        <w:t>Ớ</w:t>
      </w:r>
      <w:r>
        <w:t>NG D</w:t>
      </w:r>
      <w:r>
        <w:t>Ẫ</w:t>
      </w:r>
      <w:r>
        <w:t>N BUILD VÀ CH</w:t>
      </w:r>
      <w:r>
        <w:t>Ạ</w:t>
      </w:r>
      <w:r>
        <w:t>Y</w:t>
      </w:r>
      <w:bookmarkEnd w:id="131"/>
    </w:p>
    <w:p w14:paraId="5A572A5D" w14:textId="77777777" w:rsidR="00B75FBB" w:rsidRDefault="00EC487D">
      <w:pPr>
        <w:pStyle w:val="Heading2"/>
      </w:pPr>
      <w:bookmarkStart w:id="132" w:name="_Toc233666919"/>
      <w:r>
        <w:t>A.1. Build</w:t>
      </w:r>
      <w:bookmarkEnd w:id="132"/>
    </w:p>
    <w:p w14:paraId="5D0122C7"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cd C:\Users\admin\Documents\Socket\SocketDemo</w:t>
      </w:r>
      <w:r>
        <w:rPr>
          <w:rFonts w:ascii="Consolas" w:eastAsia="Consolas" w:hAnsi="Consolas"/>
          <w:color w:val="000000"/>
          <w:sz w:val="17"/>
        </w:rPr>
        <w:br/>
        <w:t>cmake -S . -B build -G Ninja -DCMAKE_CXX_COMPILER=C:/msys64/ucrt64/bin/g++.exe</w:t>
      </w:r>
      <w:r>
        <w:rPr>
          <w:rFonts w:ascii="Consolas" w:eastAsia="Consolas" w:hAnsi="Consolas"/>
          <w:color w:val="000000"/>
          <w:sz w:val="17"/>
        </w:rPr>
        <w:br/>
      </w:r>
      <w:r>
        <w:rPr>
          <w:rFonts w:ascii="Consolas" w:eastAsia="Consolas" w:hAnsi="Consolas"/>
          <w:color w:val="000000"/>
          <w:sz w:val="17"/>
        </w:rPr>
        <w:t>cmake --build build</w:t>
      </w:r>
    </w:p>
    <w:p w14:paraId="0FA002D7" w14:textId="77777777" w:rsidR="00B75FBB" w:rsidRDefault="00EC487D">
      <w:pPr>
        <w:pStyle w:val="Heading2"/>
      </w:pPr>
      <w:bookmarkStart w:id="133" w:name="_Toc233666920"/>
      <w:r>
        <w:t>A.2. Localhost</w:t>
      </w:r>
      <w:bookmarkEnd w:id="133"/>
    </w:p>
    <w:p w14:paraId="08999DB8"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cd build</w:t>
      </w:r>
      <w:r>
        <w:rPr>
          <w:rFonts w:ascii="Consolas" w:eastAsia="Consolas" w:hAnsi="Consolas"/>
          <w:color w:val="000000"/>
          <w:sz w:val="17"/>
        </w:rPr>
        <w:br/>
        <w:t>./socket_server.exe 8080 www 127.0.0.1</w:t>
      </w:r>
      <w:r>
        <w:rPr>
          <w:rFonts w:ascii="Consolas" w:eastAsia="Consolas" w:hAnsi="Consolas"/>
          <w:color w:val="000000"/>
          <w:sz w:val="17"/>
        </w:rPr>
        <w:br/>
        <w:t>./socket_client.exe 127.0.0.1 8080 /index.html</w:t>
      </w:r>
    </w:p>
    <w:p w14:paraId="08444462" w14:textId="77777777" w:rsidR="00B75FBB" w:rsidRDefault="00EC487D">
      <w:pPr>
        <w:pStyle w:val="Heading2"/>
      </w:pPr>
      <w:bookmarkStart w:id="134" w:name="_Toc233666921"/>
      <w:r>
        <w:t>A.3. LAN</w:t>
      </w:r>
      <w:bookmarkEnd w:id="134"/>
    </w:p>
    <w:p w14:paraId="3E002158"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./socket_server.exe 8080 www 0.0.0.0</w:t>
      </w:r>
      <w:r>
        <w:rPr>
          <w:rFonts w:ascii="Consolas" w:eastAsia="Consolas" w:hAnsi="Consolas"/>
          <w:color w:val="000000"/>
          <w:sz w:val="17"/>
        </w:rPr>
        <w:br/>
        <w:t>ipconfig</w:t>
      </w:r>
      <w:r>
        <w:rPr>
          <w:rFonts w:ascii="Consolas" w:eastAsia="Consolas" w:hAnsi="Consolas"/>
          <w:color w:val="000000"/>
          <w:sz w:val="17"/>
        </w:rPr>
        <w:br/>
        <w:t>./socket_client.exe &lt;SERVER_IP&gt; 8080 /hello.txt</w:t>
      </w:r>
    </w:p>
    <w:p w14:paraId="260BFA39" w14:textId="77777777" w:rsidR="00B75FBB" w:rsidRDefault="00EC487D">
      <w:pPr>
        <w:pStyle w:val="Heading2"/>
      </w:pPr>
      <w:bookmarkStart w:id="135" w:name="_Toc233666922"/>
      <w:r>
        <w:t>A.4. Smoke test</w:t>
      </w:r>
      <w:bookmarkEnd w:id="135"/>
    </w:p>
    <w:p w14:paraId="348B1A99"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powershell.exe -NoProfile -ExecutionPolicy Bypass -File .\tests\smoke_test.ps1</w:t>
      </w:r>
    </w:p>
    <w:p w14:paraId="57883AC5" w14:textId="77777777" w:rsidR="00B75FBB" w:rsidRDefault="00EC487D">
      <w:pPr>
        <w:pStyle w:val="Heading1"/>
        <w:spacing w:before="160" w:after="120"/>
        <w:jc w:val="center"/>
      </w:pPr>
      <w:bookmarkStart w:id="136" w:name="_Toc233666923"/>
      <w:r>
        <w:rPr>
          <w:sz w:val="28"/>
        </w:rPr>
        <w:t>PH</w:t>
      </w:r>
      <w:r>
        <w:rPr>
          <w:sz w:val="28"/>
        </w:rPr>
        <w:t>Ụ</w:t>
      </w:r>
      <w:r>
        <w:rPr>
          <w:sz w:val="28"/>
        </w:rPr>
        <w:t xml:space="preserve"> L</w:t>
      </w:r>
      <w:r>
        <w:rPr>
          <w:sz w:val="28"/>
        </w:rPr>
        <w:t>Ụ</w:t>
      </w:r>
      <w:r>
        <w:rPr>
          <w:sz w:val="28"/>
        </w:rPr>
        <w:t>C B. REQUEST/RESPONSE M</w:t>
      </w:r>
      <w:r>
        <w:rPr>
          <w:sz w:val="28"/>
        </w:rPr>
        <w:t>Ẫ</w:t>
      </w:r>
      <w:r>
        <w:rPr>
          <w:sz w:val="28"/>
        </w:rPr>
        <w:t>U</w:t>
      </w:r>
      <w:bookmarkEnd w:id="136"/>
    </w:p>
    <w:p w14:paraId="20437395" w14:textId="77777777" w:rsidR="00B75FBB" w:rsidRDefault="00EC487D">
      <w:pPr>
        <w:pStyle w:val="Heading2"/>
      </w:pPr>
      <w:bookmarkStart w:id="137" w:name="_Toc233666924"/>
      <w:r>
        <w:t>B.1. GET thành công</w:t>
      </w:r>
      <w:bookmarkEnd w:id="137"/>
    </w:p>
    <w:p w14:paraId="56B5D0B4"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GET /hello.txt HTTP/1.1</w:t>
      </w:r>
      <w:r>
        <w:rPr>
          <w:rFonts w:ascii="Consolas" w:eastAsia="Consolas" w:hAnsi="Consolas"/>
          <w:color w:val="000000"/>
          <w:sz w:val="17"/>
        </w:rPr>
        <w:br/>
        <w:t>Host: 127.0.0.1:8080</w:t>
      </w:r>
      <w:r>
        <w:rPr>
          <w:rFonts w:ascii="Consolas" w:eastAsia="Consolas" w:hAnsi="Consolas"/>
          <w:color w:val="000000"/>
          <w:sz w:val="17"/>
        </w:rPr>
        <w:br/>
        <w:t>Connection: close</w:t>
      </w:r>
      <w:r>
        <w:rPr>
          <w:rFonts w:ascii="Consolas" w:eastAsia="Consolas" w:hAnsi="Consolas"/>
          <w:color w:val="000000"/>
          <w:sz w:val="17"/>
        </w:rPr>
        <w:br/>
      </w:r>
    </w:p>
    <w:p w14:paraId="18145E5D"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HTTP/1.1 200 OK</w:t>
      </w:r>
      <w:r>
        <w:rPr>
          <w:rFonts w:ascii="Consolas" w:eastAsia="Consolas" w:hAnsi="Consolas"/>
          <w:color w:val="000000"/>
          <w:sz w:val="17"/>
        </w:rPr>
        <w:br/>
        <w:t>Server: SocketDemo/1.0</w:t>
      </w:r>
      <w:r>
        <w:rPr>
          <w:rFonts w:ascii="Consolas" w:eastAsia="Consolas" w:hAnsi="Consolas"/>
          <w:color w:val="000000"/>
          <w:sz w:val="17"/>
        </w:rPr>
        <w:br/>
        <w:t>Content-Length: 74</w:t>
      </w:r>
      <w:r>
        <w:rPr>
          <w:rFonts w:ascii="Consolas" w:eastAsia="Consolas" w:hAnsi="Consolas"/>
          <w:color w:val="000000"/>
          <w:sz w:val="17"/>
        </w:rPr>
        <w:br/>
      </w:r>
      <w:r>
        <w:rPr>
          <w:rFonts w:ascii="Consolas" w:eastAsia="Consolas" w:hAnsi="Consolas"/>
          <w:color w:val="000000"/>
          <w:sz w:val="17"/>
        </w:rPr>
        <w:t>Content-Type: text/plain; charset=utf-8</w:t>
      </w:r>
      <w:r>
        <w:rPr>
          <w:rFonts w:ascii="Consolas" w:eastAsia="Consolas" w:hAnsi="Consolas"/>
          <w:color w:val="000000"/>
          <w:sz w:val="17"/>
        </w:rPr>
        <w:br/>
        <w:t>Connection: close</w:t>
      </w:r>
      <w:r>
        <w:rPr>
          <w:rFonts w:ascii="Consolas" w:eastAsia="Consolas" w:hAnsi="Consolas"/>
          <w:color w:val="000000"/>
          <w:sz w:val="17"/>
        </w:rPr>
        <w:br/>
      </w:r>
      <w:r>
        <w:rPr>
          <w:rFonts w:ascii="Consolas" w:eastAsia="Consolas" w:hAnsi="Consolas"/>
          <w:color w:val="000000"/>
          <w:sz w:val="17"/>
        </w:rPr>
        <w:br/>
        <w:t>Hello from SocketDemo!</w:t>
      </w:r>
      <w:r>
        <w:rPr>
          <w:rFonts w:ascii="Consolas" w:eastAsia="Consolas" w:hAnsi="Consolas"/>
          <w:color w:val="000000"/>
          <w:sz w:val="17"/>
        </w:rPr>
        <w:br/>
        <w:t>This file was served by a C++ Winsock HTTP server.</w:t>
      </w:r>
    </w:p>
    <w:p w14:paraId="6074C883" w14:textId="77777777" w:rsidR="00B75FBB" w:rsidRDefault="00EC487D">
      <w:pPr>
        <w:pStyle w:val="Heading2"/>
      </w:pPr>
      <w:bookmarkStart w:id="138" w:name="_Toc233666925"/>
      <w:r>
        <w:t>B.2. Không tìm th</w:t>
      </w:r>
      <w:r>
        <w:t>ấ</w:t>
      </w:r>
      <w:r>
        <w:t>y</w:t>
      </w:r>
      <w:bookmarkEnd w:id="138"/>
    </w:p>
    <w:p w14:paraId="7B3D224D" w14:textId="77777777" w:rsidR="00B75FBB" w:rsidRDefault="00EC487D">
      <w:pPr>
        <w:pBdr>
          <w:top w:val="single" w:sz="4" w:space="5" w:color="D0D5DD"/>
          <w:left w:val="single" w:sz="4" w:space="5" w:color="D0D5DD"/>
          <w:bottom w:val="single" w:sz="4" w:space="5" w:color="D0D5DD"/>
          <w:right w:val="single" w:sz="4" w:space="5" w:color="D0D5DD"/>
        </w:pBdr>
        <w:shd w:val="clear" w:color="auto" w:fill="F4F7FA"/>
        <w:spacing w:before="80" w:after="160" w:line="252" w:lineRule="auto"/>
        <w:ind w:left="259" w:right="259"/>
      </w:pPr>
      <w:r>
        <w:rPr>
          <w:rFonts w:ascii="Consolas" w:eastAsia="Consolas" w:hAnsi="Consolas"/>
          <w:color w:val="000000"/>
          <w:sz w:val="17"/>
        </w:rPr>
        <w:t>HTTP/1.1 404 Not Found</w:t>
      </w:r>
      <w:r>
        <w:rPr>
          <w:rFonts w:ascii="Consolas" w:eastAsia="Consolas" w:hAnsi="Consolas"/>
          <w:color w:val="000000"/>
          <w:sz w:val="17"/>
        </w:rPr>
        <w:br/>
        <w:t>Content-Type: text/plain; charset=utf-8</w:t>
      </w:r>
      <w:r>
        <w:rPr>
          <w:rFonts w:ascii="Consolas" w:eastAsia="Consolas" w:hAnsi="Consolas"/>
          <w:color w:val="000000"/>
          <w:sz w:val="17"/>
        </w:rPr>
        <w:br/>
        <w:t>Connection: close</w:t>
      </w:r>
      <w:r>
        <w:rPr>
          <w:rFonts w:ascii="Consolas" w:eastAsia="Consolas" w:hAnsi="Consolas"/>
          <w:color w:val="000000"/>
          <w:sz w:val="17"/>
        </w:rPr>
        <w:br/>
      </w:r>
      <w:r>
        <w:rPr>
          <w:rFonts w:ascii="Consolas" w:eastAsia="Consolas" w:hAnsi="Consolas"/>
          <w:color w:val="000000"/>
          <w:sz w:val="17"/>
        </w:rPr>
        <w:br/>
        <w:t>404 Not Found</w:t>
      </w:r>
    </w:p>
    <w:p w14:paraId="7359E692" w14:textId="77777777" w:rsidR="00B75FBB" w:rsidRDefault="00EC487D">
      <w:pPr>
        <w:pStyle w:val="Heading1"/>
        <w:spacing w:before="160" w:after="120"/>
        <w:jc w:val="center"/>
      </w:pPr>
      <w:bookmarkStart w:id="139" w:name="_Toc233666926"/>
      <w:r>
        <w:rPr>
          <w:sz w:val="28"/>
        </w:rPr>
        <w:t>PH</w:t>
      </w:r>
      <w:r>
        <w:rPr>
          <w:sz w:val="28"/>
        </w:rPr>
        <w:t>Ụ</w:t>
      </w:r>
      <w:r>
        <w:rPr>
          <w:sz w:val="28"/>
        </w:rPr>
        <w:t xml:space="preserve"> L</w:t>
      </w:r>
      <w:r>
        <w:rPr>
          <w:sz w:val="28"/>
        </w:rPr>
        <w:t>Ụ</w:t>
      </w:r>
      <w:r>
        <w:rPr>
          <w:sz w:val="28"/>
        </w:rPr>
        <w:t>C C. K</w:t>
      </w:r>
      <w:r>
        <w:rPr>
          <w:sz w:val="28"/>
        </w:rPr>
        <w:t>Ị</w:t>
      </w:r>
      <w:r>
        <w:rPr>
          <w:sz w:val="28"/>
        </w:rPr>
        <w:t>CH B</w:t>
      </w:r>
      <w:r>
        <w:rPr>
          <w:sz w:val="28"/>
        </w:rPr>
        <w:t>Ả</w:t>
      </w:r>
      <w:r>
        <w:rPr>
          <w:sz w:val="28"/>
        </w:rPr>
        <w:t>N DEMO 3-5 PHÚT</w:t>
      </w:r>
      <w:bookmarkEnd w:id="139"/>
    </w:p>
    <w:p w14:paraId="5AEF5FF4" w14:textId="77777777" w:rsidR="00B75FBB" w:rsidRDefault="00EC487D">
      <w:pPr>
        <w:numPr>
          <w:ilvl w:val="0"/>
          <w:numId w:val="12"/>
        </w:numPr>
        <w:ind w:hanging="279"/>
      </w:pPr>
      <w:r>
        <w:rPr>
          <w:color w:val="000000"/>
        </w:rPr>
        <w:t>Giới thiệu hai executable và sơ đồ Client - TCP - Server - file.</w:t>
      </w:r>
    </w:p>
    <w:p w14:paraId="2C4109A7" w14:textId="77777777" w:rsidR="00B75FBB" w:rsidRDefault="00EC487D">
      <w:pPr>
        <w:numPr>
          <w:ilvl w:val="0"/>
          <w:numId w:val="12"/>
        </w:numPr>
        <w:ind w:hanging="279"/>
      </w:pPr>
      <w:r>
        <w:rPr>
          <w:color w:val="000000"/>
        </w:rPr>
        <w:t>Khởi động Server mặc định, chỉ ra log bind, port và root.</w:t>
      </w:r>
    </w:p>
    <w:p w14:paraId="561C28BA" w14:textId="77777777" w:rsidR="00B75FBB" w:rsidRDefault="00EC487D">
      <w:pPr>
        <w:numPr>
          <w:ilvl w:val="0"/>
          <w:numId w:val="12"/>
        </w:numPr>
        <w:ind w:hanging="279"/>
      </w:pPr>
      <w:r>
        <w:rPr>
          <w:color w:val="000000"/>
        </w:rPr>
        <w:t xml:space="preserve">Dùng Client lấy </w:t>
      </w:r>
      <w:r>
        <w:rPr>
          <w:rFonts w:ascii="Consolas" w:eastAsia="Consolas" w:hAnsi="Consolas"/>
          <w:color w:val="17365D"/>
          <w:sz w:val="22"/>
        </w:rPr>
        <w:t>/index.html</w:t>
      </w:r>
      <w:r>
        <w:rPr>
          <w:color w:val="000000"/>
        </w:rPr>
        <w:t>, giải thích request line và response header.</w:t>
      </w:r>
    </w:p>
    <w:p w14:paraId="11535857" w14:textId="77777777" w:rsidR="00B75FBB" w:rsidRDefault="00EC487D">
      <w:pPr>
        <w:numPr>
          <w:ilvl w:val="0"/>
          <w:numId w:val="12"/>
        </w:numPr>
        <w:ind w:hanging="279"/>
      </w:pPr>
      <w:r>
        <w:rPr>
          <w:color w:val="000000"/>
        </w:rPr>
        <w:t xml:space="preserve">Lấy </w:t>
      </w:r>
      <w:r>
        <w:rPr>
          <w:rFonts w:ascii="Consolas" w:eastAsia="Consolas" w:hAnsi="Consolas"/>
          <w:color w:val="17365D"/>
          <w:sz w:val="22"/>
        </w:rPr>
        <w:t>/missing.txt</w:t>
      </w:r>
      <w:r>
        <w:rPr>
          <w:color w:val="000000"/>
        </w:rPr>
        <w:t xml:space="preserve">, giải thích </w:t>
      </w:r>
      <w:r>
        <w:rPr>
          <w:rFonts w:ascii="Consolas" w:eastAsia="Consolas" w:hAnsi="Consolas"/>
          <w:color w:val="17365D"/>
          <w:sz w:val="22"/>
        </w:rPr>
        <w:t>404</w:t>
      </w:r>
      <w:r>
        <w:rPr>
          <w:color w:val="000000"/>
        </w:rPr>
        <w:t>.</w:t>
      </w:r>
    </w:p>
    <w:p w14:paraId="4570C33E" w14:textId="77777777" w:rsidR="00B75FBB" w:rsidRDefault="00EC487D">
      <w:pPr>
        <w:numPr>
          <w:ilvl w:val="0"/>
          <w:numId w:val="12"/>
        </w:numPr>
        <w:ind w:hanging="279"/>
      </w:pPr>
      <w:r>
        <w:rPr>
          <w:color w:val="000000"/>
        </w:rPr>
        <w:t xml:space="preserve">Chạy smoke test, chỉ ra 34 checks và </w:t>
      </w:r>
      <w:r>
        <w:rPr>
          <w:rFonts w:ascii="Consolas" w:eastAsia="Consolas" w:hAnsi="Consolas"/>
          <w:color w:val="17365D"/>
          <w:sz w:val="22"/>
        </w:rPr>
        <w:t>active=10</w:t>
      </w:r>
      <w:r>
        <w:rPr>
          <w:color w:val="000000"/>
        </w:rPr>
        <w:t xml:space="preserve"> trong log.</w:t>
      </w:r>
    </w:p>
    <w:p w14:paraId="11FEFFDC" w14:textId="77777777" w:rsidR="00B75FBB" w:rsidRDefault="00EC487D">
      <w:pPr>
        <w:numPr>
          <w:ilvl w:val="0"/>
          <w:numId w:val="12"/>
        </w:numPr>
        <w:ind w:hanging="279"/>
      </w:pPr>
      <w:r>
        <w:rPr>
          <w:color w:val="000000"/>
        </w:rPr>
        <w:t>Mở trang bằng trình duyệt để chứng minh Server tương thích HTTP cơ bản.</w:t>
      </w:r>
    </w:p>
    <w:p w14:paraId="7EAA68B2" w14:textId="77777777" w:rsidR="00B75FBB" w:rsidRDefault="00EC487D">
      <w:pPr>
        <w:numPr>
          <w:ilvl w:val="0"/>
          <w:numId w:val="12"/>
        </w:numPr>
        <w:ind w:hanging="279"/>
      </w:pPr>
      <w:r>
        <w:rPr>
          <w:color w:val="000000"/>
        </w:rPr>
        <w:t xml:space="preserve">Nếu có hai máy, khởi động lại với </w:t>
      </w:r>
      <w:r>
        <w:rPr>
          <w:rFonts w:ascii="Consolas" w:eastAsia="Consolas" w:hAnsi="Consolas"/>
          <w:color w:val="17365D"/>
          <w:sz w:val="22"/>
        </w:rPr>
        <w:t>0.0.0.0</w:t>
      </w:r>
      <w:r>
        <w:rPr>
          <w:color w:val="000000"/>
        </w:rPr>
        <w:t xml:space="preserve"> và demo LAN.</w:t>
      </w:r>
    </w:p>
    <w:p w14:paraId="6A7F6355" w14:textId="77777777" w:rsidR="00B75FBB" w:rsidRDefault="00EC487D">
      <w:pPr>
        <w:numPr>
          <w:ilvl w:val="0"/>
          <w:numId w:val="12"/>
        </w:numPr>
        <w:ind w:hanging="279"/>
      </w:pPr>
      <w:r>
        <w:rPr>
          <w:color w:val="000000"/>
        </w:rPr>
        <w:t>Kết thúc bằng giới hạn hiện tại: thread-per-client, chưa timeout/graceful shutdown.</w:t>
      </w:r>
    </w:p>
    <w:p w14:paraId="341298A9" w14:textId="77777777" w:rsidR="00B75FBB" w:rsidRDefault="00EC487D">
      <w:pPr>
        <w:pStyle w:val="Heading1"/>
        <w:spacing w:before="160" w:after="120"/>
        <w:jc w:val="center"/>
      </w:pPr>
      <w:bookmarkStart w:id="140" w:name="_Toc233666927"/>
      <w:r>
        <w:rPr>
          <w:sz w:val="28"/>
        </w:rPr>
        <w:t>PH</w:t>
      </w:r>
      <w:r>
        <w:rPr>
          <w:sz w:val="28"/>
        </w:rPr>
        <w:t>Ụ</w:t>
      </w:r>
      <w:r>
        <w:rPr>
          <w:sz w:val="28"/>
        </w:rPr>
        <w:t xml:space="preserve"> L</w:t>
      </w:r>
      <w:r>
        <w:rPr>
          <w:sz w:val="28"/>
        </w:rPr>
        <w:t>Ụ</w:t>
      </w:r>
      <w:r>
        <w:rPr>
          <w:sz w:val="28"/>
        </w:rPr>
        <w:t>C D. PHÂN CÔNG THÀNH VIÊN</w:t>
      </w:r>
      <w:bookmarkEnd w:id="140"/>
    </w:p>
    <w:tbl>
      <w:tblPr>
        <w:tblStyle w:val="TableGrid"/>
        <w:tblW w:w="9360" w:type="dxa"/>
        <w:tblInd w:w="120" w:type="dxa"/>
        <w:tblLayout w:type="fixed"/>
        <w:tblLook w:val="04A0" w:firstRow="1" w:lastRow="0" w:firstColumn="1" w:lastColumn="0" w:noHBand="0" w:noVBand="1"/>
      </w:tblPr>
      <w:tblGrid>
        <w:gridCol w:w="1844"/>
        <w:gridCol w:w="1844"/>
        <w:gridCol w:w="2836"/>
        <w:gridCol w:w="1844"/>
        <w:gridCol w:w="992"/>
      </w:tblGrid>
      <w:tr w:rsidR="00B75FBB" w14:paraId="4735F5C4" w14:textId="77777777">
        <w:trPr>
          <w:tblHeader/>
        </w:trPr>
        <w:tc>
          <w:tcPr>
            <w:tcW w:w="1844" w:type="dxa"/>
            <w:shd w:val="clear" w:color="auto" w:fill="D9EAF7"/>
            <w:tcMar>
              <w:top w:w="90" w:type="dxa"/>
              <w:left w:w="120" w:type="dxa"/>
              <w:bottom w:w="90" w:type="dxa"/>
              <w:right w:w="120" w:type="dxa"/>
            </w:tcMar>
            <w:vAlign w:val="center"/>
          </w:tcPr>
          <w:p w14:paraId="48774AA2" w14:textId="77777777" w:rsidR="00B75FBB" w:rsidRDefault="00EC487D">
            <w:pPr>
              <w:spacing w:after="0" w:line="252" w:lineRule="auto"/>
              <w:jc w:val="center"/>
            </w:pPr>
            <w:r>
              <w:rPr>
                <w:b/>
                <w:color w:val="000000"/>
                <w:sz w:val="16"/>
              </w:rPr>
              <w:t>Thành viên</w:t>
            </w:r>
          </w:p>
        </w:tc>
        <w:tc>
          <w:tcPr>
            <w:tcW w:w="1844" w:type="dxa"/>
            <w:shd w:val="clear" w:color="auto" w:fill="D9EAF7"/>
            <w:tcMar>
              <w:top w:w="90" w:type="dxa"/>
              <w:left w:w="120" w:type="dxa"/>
              <w:bottom w:w="90" w:type="dxa"/>
              <w:right w:w="120" w:type="dxa"/>
            </w:tcMar>
            <w:vAlign w:val="center"/>
          </w:tcPr>
          <w:p w14:paraId="23770E62" w14:textId="77777777" w:rsidR="00B75FBB" w:rsidRDefault="00EC487D">
            <w:pPr>
              <w:spacing w:after="0" w:line="252" w:lineRule="auto"/>
              <w:jc w:val="left"/>
            </w:pPr>
            <w:r>
              <w:rPr>
                <w:b/>
                <w:color w:val="000000"/>
                <w:sz w:val="16"/>
              </w:rPr>
              <w:t>MSSV</w:t>
            </w:r>
          </w:p>
        </w:tc>
        <w:tc>
          <w:tcPr>
            <w:tcW w:w="2836" w:type="dxa"/>
            <w:shd w:val="clear" w:color="auto" w:fill="D9EAF7"/>
            <w:tcMar>
              <w:top w:w="90" w:type="dxa"/>
              <w:left w:w="120" w:type="dxa"/>
              <w:bottom w:w="90" w:type="dxa"/>
              <w:right w:w="120" w:type="dxa"/>
            </w:tcMar>
            <w:vAlign w:val="center"/>
          </w:tcPr>
          <w:p w14:paraId="296F7DCD" w14:textId="77777777" w:rsidR="00B75FBB" w:rsidRDefault="00EC487D">
            <w:pPr>
              <w:spacing w:after="0" w:line="252" w:lineRule="auto"/>
              <w:jc w:val="left"/>
            </w:pPr>
            <w:r>
              <w:rPr>
                <w:b/>
                <w:color w:val="000000"/>
                <w:sz w:val="16"/>
              </w:rPr>
              <w:t>Công việc</w:t>
            </w:r>
          </w:p>
        </w:tc>
        <w:tc>
          <w:tcPr>
            <w:tcW w:w="1844" w:type="dxa"/>
            <w:shd w:val="clear" w:color="auto" w:fill="D9EAF7"/>
            <w:tcMar>
              <w:top w:w="90" w:type="dxa"/>
              <w:left w:w="120" w:type="dxa"/>
              <w:bottom w:w="90" w:type="dxa"/>
              <w:right w:w="120" w:type="dxa"/>
            </w:tcMar>
            <w:vAlign w:val="center"/>
          </w:tcPr>
          <w:p w14:paraId="3539DDCA" w14:textId="77777777" w:rsidR="00B75FBB" w:rsidRDefault="00EC487D">
            <w:pPr>
              <w:spacing w:after="0" w:line="252" w:lineRule="auto"/>
              <w:jc w:val="left"/>
            </w:pPr>
            <w:r>
              <w:rPr>
                <w:b/>
                <w:color w:val="000000"/>
                <w:sz w:val="16"/>
              </w:rPr>
              <w:t>Tỷ lệ</w:t>
            </w:r>
          </w:p>
        </w:tc>
        <w:tc>
          <w:tcPr>
            <w:tcW w:w="992" w:type="dxa"/>
            <w:shd w:val="clear" w:color="auto" w:fill="D9EAF7"/>
            <w:tcMar>
              <w:top w:w="90" w:type="dxa"/>
              <w:left w:w="120" w:type="dxa"/>
              <w:bottom w:w="90" w:type="dxa"/>
              <w:right w:w="120" w:type="dxa"/>
            </w:tcMar>
            <w:vAlign w:val="center"/>
          </w:tcPr>
          <w:p w14:paraId="07FE70B1" w14:textId="77777777" w:rsidR="00B75FBB" w:rsidRDefault="00EC487D">
            <w:pPr>
              <w:spacing w:after="0" w:line="252" w:lineRule="auto"/>
              <w:jc w:val="left"/>
            </w:pPr>
            <w:r>
              <w:rPr>
                <w:b/>
                <w:color w:val="000000"/>
                <w:sz w:val="16"/>
              </w:rPr>
              <w:t>Ghi chú</w:t>
            </w:r>
          </w:p>
        </w:tc>
      </w:tr>
      <w:tr w:rsidR="00B75FBB" w14:paraId="66AFF598" w14:textId="77777777">
        <w:tc>
          <w:tcPr>
            <w:tcW w:w="1844" w:type="dxa"/>
            <w:tcMar>
              <w:top w:w="90" w:type="dxa"/>
              <w:left w:w="120" w:type="dxa"/>
              <w:bottom w:w="90" w:type="dxa"/>
              <w:right w:w="120" w:type="dxa"/>
            </w:tcMar>
            <w:vAlign w:val="center"/>
          </w:tcPr>
          <w:p w14:paraId="7C223445" w14:textId="77777777" w:rsidR="00B75FBB" w:rsidRDefault="00EC487D">
            <w:pPr>
              <w:spacing w:after="0" w:line="252" w:lineRule="auto"/>
              <w:jc w:val="center"/>
            </w:pPr>
            <w:r>
              <w:rPr>
                <w:color w:val="000000"/>
                <w:sz w:val="16"/>
              </w:rPr>
              <w:t>[CẦN BỔ SUNG]</w:t>
            </w:r>
          </w:p>
        </w:tc>
        <w:tc>
          <w:tcPr>
            <w:tcW w:w="1844" w:type="dxa"/>
            <w:tcMar>
              <w:top w:w="90" w:type="dxa"/>
              <w:left w:w="120" w:type="dxa"/>
              <w:bottom w:w="90" w:type="dxa"/>
              <w:right w:w="120" w:type="dxa"/>
            </w:tcMar>
            <w:vAlign w:val="center"/>
          </w:tcPr>
          <w:p w14:paraId="473C33A0" w14:textId="77777777" w:rsidR="00B75FBB" w:rsidRDefault="00EC487D">
            <w:pPr>
              <w:spacing w:after="0" w:line="252" w:lineRule="auto"/>
              <w:jc w:val="left"/>
            </w:pPr>
            <w:r>
              <w:rPr>
                <w:color w:val="000000"/>
                <w:sz w:val="16"/>
              </w:rPr>
              <w:t>[CẦN BỔ SUNG]</w:t>
            </w:r>
          </w:p>
        </w:tc>
        <w:tc>
          <w:tcPr>
            <w:tcW w:w="2836" w:type="dxa"/>
            <w:tcMar>
              <w:top w:w="90" w:type="dxa"/>
              <w:left w:w="120" w:type="dxa"/>
              <w:bottom w:w="90" w:type="dxa"/>
              <w:right w:w="120" w:type="dxa"/>
            </w:tcMar>
            <w:vAlign w:val="center"/>
          </w:tcPr>
          <w:p w14:paraId="6B956501" w14:textId="77777777" w:rsidR="00B75FBB" w:rsidRDefault="00EC487D">
            <w:pPr>
              <w:spacing w:after="0" w:line="252" w:lineRule="auto"/>
              <w:jc w:val="left"/>
            </w:pPr>
            <w:r>
              <w:rPr>
                <w:color w:val="000000"/>
                <w:sz w:val="16"/>
              </w:rPr>
              <w:t>Phân tích và Server</w:t>
            </w:r>
          </w:p>
        </w:tc>
        <w:tc>
          <w:tcPr>
            <w:tcW w:w="1844" w:type="dxa"/>
            <w:tcMar>
              <w:top w:w="90" w:type="dxa"/>
              <w:left w:w="120" w:type="dxa"/>
              <w:bottom w:w="90" w:type="dxa"/>
              <w:right w:w="120" w:type="dxa"/>
            </w:tcMar>
            <w:vAlign w:val="center"/>
          </w:tcPr>
          <w:p w14:paraId="5D50B612" w14:textId="77777777" w:rsidR="00B75FBB" w:rsidRDefault="00EC487D">
            <w:pPr>
              <w:spacing w:after="0" w:line="252" w:lineRule="auto"/>
              <w:jc w:val="left"/>
            </w:pPr>
            <w:r>
              <w:rPr>
                <w:color w:val="000000"/>
                <w:sz w:val="16"/>
              </w:rPr>
              <w:t>[CẦN BỔ SUNG]</w:t>
            </w:r>
          </w:p>
        </w:tc>
        <w:tc>
          <w:tcPr>
            <w:tcW w:w="992" w:type="dxa"/>
            <w:tcMar>
              <w:top w:w="90" w:type="dxa"/>
              <w:left w:w="120" w:type="dxa"/>
              <w:bottom w:w="90" w:type="dxa"/>
              <w:right w:w="120" w:type="dxa"/>
            </w:tcMar>
            <w:vAlign w:val="center"/>
          </w:tcPr>
          <w:p w14:paraId="7C65C127" w14:textId="77777777" w:rsidR="00B75FBB" w:rsidRDefault="00B75FBB">
            <w:pPr>
              <w:spacing w:after="0" w:line="252" w:lineRule="auto"/>
              <w:jc w:val="left"/>
            </w:pPr>
          </w:p>
        </w:tc>
      </w:tr>
      <w:tr w:rsidR="00B75FBB" w14:paraId="5AC4F4CC" w14:textId="77777777">
        <w:tc>
          <w:tcPr>
            <w:tcW w:w="1844" w:type="dxa"/>
            <w:shd w:val="clear" w:color="auto" w:fill="FAFBFC"/>
            <w:tcMar>
              <w:top w:w="90" w:type="dxa"/>
              <w:left w:w="120" w:type="dxa"/>
              <w:bottom w:w="90" w:type="dxa"/>
              <w:right w:w="120" w:type="dxa"/>
            </w:tcMar>
            <w:vAlign w:val="center"/>
          </w:tcPr>
          <w:p w14:paraId="076DAEF3" w14:textId="77777777" w:rsidR="00B75FBB" w:rsidRDefault="00EC487D">
            <w:pPr>
              <w:spacing w:after="0" w:line="252" w:lineRule="auto"/>
              <w:jc w:val="center"/>
            </w:pPr>
            <w:r>
              <w:rPr>
                <w:color w:val="000000"/>
                <w:sz w:val="16"/>
              </w:rPr>
              <w:t>[CẦN BỔ SUNG]</w:t>
            </w:r>
          </w:p>
        </w:tc>
        <w:tc>
          <w:tcPr>
            <w:tcW w:w="1844" w:type="dxa"/>
            <w:shd w:val="clear" w:color="auto" w:fill="FAFBFC"/>
            <w:tcMar>
              <w:top w:w="90" w:type="dxa"/>
              <w:left w:w="120" w:type="dxa"/>
              <w:bottom w:w="90" w:type="dxa"/>
              <w:right w:w="120" w:type="dxa"/>
            </w:tcMar>
            <w:vAlign w:val="center"/>
          </w:tcPr>
          <w:p w14:paraId="15DD54E1" w14:textId="77777777" w:rsidR="00B75FBB" w:rsidRDefault="00EC487D">
            <w:pPr>
              <w:spacing w:after="0" w:line="252" w:lineRule="auto"/>
              <w:jc w:val="left"/>
            </w:pPr>
            <w:r>
              <w:rPr>
                <w:color w:val="000000"/>
                <w:sz w:val="16"/>
              </w:rPr>
              <w:t>[CẦN BỔ SUNG]</w:t>
            </w:r>
          </w:p>
        </w:tc>
        <w:tc>
          <w:tcPr>
            <w:tcW w:w="2836" w:type="dxa"/>
            <w:shd w:val="clear" w:color="auto" w:fill="FAFBFC"/>
            <w:tcMar>
              <w:top w:w="90" w:type="dxa"/>
              <w:left w:w="120" w:type="dxa"/>
              <w:bottom w:w="90" w:type="dxa"/>
              <w:right w:w="120" w:type="dxa"/>
            </w:tcMar>
            <w:vAlign w:val="center"/>
          </w:tcPr>
          <w:p w14:paraId="670E02D8" w14:textId="77777777" w:rsidR="00B75FBB" w:rsidRDefault="00EC487D">
            <w:pPr>
              <w:spacing w:after="0" w:line="252" w:lineRule="auto"/>
              <w:jc w:val="left"/>
            </w:pPr>
            <w:r>
              <w:rPr>
                <w:color w:val="000000"/>
                <w:sz w:val="16"/>
              </w:rPr>
              <w:t>Client và HTTP</w:t>
            </w:r>
          </w:p>
        </w:tc>
        <w:tc>
          <w:tcPr>
            <w:tcW w:w="1844" w:type="dxa"/>
            <w:shd w:val="clear" w:color="auto" w:fill="FAFBFC"/>
            <w:tcMar>
              <w:top w:w="90" w:type="dxa"/>
              <w:left w:w="120" w:type="dxa"/>
              <w:bottom w:w="90" w:type="dxa"/>
              <w:right w:w="120" w:type="dxa"/>
            </w:tcMar>
            <w:vAlign w:val="center"/>
          </w:tcPr>
          <w:p w14:paraId="1F9000C5" w14:textId="77777777" w:rsidR="00B75FBB" w:rsidRDefault="00EC487D">
            <w:pPr>
              <w:spacing w:after="0" w:line="252" w:lineRule="auto"/>
              <w:jc w:val="left"/>
            </w:pPr>
            <w:r>
              <w:rPr>
                <w:color w:val="000000"/>
                <w:sz w:val="16"/>
              </w:rPr>
              <w:t>[CẦN BỔ SUNG]</w:t>
            </w:r>
          </w:p>
        </w:tc>
        <w:tc>
          <w:tcPr>
            <w:tcW w:w="992" w:type="dxa"/>
            <w:shd w:val="clear" w:color="auto" w:fill="FAFBFC"/>
            <w:tcMar>
              <w:top w:w="90" w:type="dxa"/>
              <w:left w:w="120" w:type="dxa"/>
              <w:bottom w:w="90" w:type="dxa"/>
              <w:right w:w="120" w:type="dxa"/>
            </w:tcMar>
            <w:vAlign w:val="center"/>
          </w:tcPr>
          <w:p w14:paraId="727A5969" w14:textId="77777777" w:rsidR="00B75FBB" w:rsidRDefault="00B75FBB">
            <w:pPr>
              <w:spacing w:after="0" w:line="252" w:lineRule="auto"/>
              <w:jc w:val="left"/>
            </w:pPr>
          </w:p>
        </w:tc>
      </w:tr>
      <w:tr w:rsidR="00B75FBB" w14:paraId="795194E6" w14:textId="77777777">
        <w:tc>
          <w:tcPr>
            <w:tcW w:w="1844" w:type="dxa"/>
            <w:tcMar>
              <w:top w:w="90" w:type="dxa"/>
              <w:left w:w="120" w:type="dxa"/>
              <w:bottom w:w="90" w:type="dxa"/>
              <w:right w:w="120" w:type="dxa"/>
            </w:tcMar>
            <w:vAlign w:val="center"/>
          </w:tcPr>
          <w:p w14:paraId="50F0266D" w14:textId="77777777" w:rsidR="00B75FBB" w:rsidRDefault="00EC487D">
            <w:pPr>
              <w:spacing w:after="0" w:line="252" w:lineRule="auto"/>
              <w:jc w:val="center"/>
            </w:pPr>
            <w:r>
              <w:rPr>
                <w:color w:val="000000"/>
                <w:sz w:val="16"/>
              </w:rPr>
              <w:t>[CẦN BỔ SUNG]</w:t>
            </w:r>
          </w:p>
        </w:tc>
        <w:tc>
          <w:tcPr>
            <w:tcW w:w="1844" w:type="dxa"/>
            <w:tcMar>
              <w:top w:w="90" w:type="dxa"/>
              <w:left w:w="120" w:type="dxa"/>
              <w:bottom w:w="90" w:type="dxa"/>
              <w:right w:w="120" w:type="dxa"/>
            </w:tcMar>
            <w:vAlign w:val="center"/>
          </w:tcPr>
          <w:p w14:paraId="27FF0827" w14:textId="77777777" w:rsidR="00B75FBB" w:rsidRDefault="00EC487D">
            <w:pPr>
              <w:spacing w:after="0" w:line="252" w:lineRule="auto"/>
              <w:jc w:val="left"/>
            </w:pPr>
            <w:r>
              <w:rPr>
                <w:color w:val="000000"/>
                <w:sz w:val="16"/>
              </w:rPr>
              <w:t>[CẦN BỔ SUNG]</w:t>
            </w:r>
          </w:p>
        </w:tc>
        <w:tc>
          <w:tcPr>
            <w:tcW w:w="2836" w:type="dxa"/>
            <w:tcMar>
              <w:top w:w="90" w:type="dxa"/>
              <w:left w:w="120" w:type="dxa"/>
              <w:bottom w:w="90" w:type="dxa"/>
              <w:right w:w="120" w:type="dxa"/>
            </w:tcMar>
            <w:vAlign w:val="center"/>
          </w:tcPr>
          <w:p w14:paraId="7DE890DD" w14:textId="77777777" w:rsidR="00B75FBB" w:rsidRDefault="00EC487D">
            <w:pPr>
              <w:spacing w:after="0" w:line="252" w:lineRule="auto"/>
              <w:jc w:val="left"/>
            </w:pPr>
            <w:r>
              <w:rPr>
                <w:color w:val="000000"/>
                <w:sz w:val="16"/>
              </w:rPr>
              <w:t>Kiểm thử và tài liệu</w:t>
            </w:r>
          </w:p>
        </w:tc>
        <w:tc>
          <w:tcPr>
            <w:tcW w:w="1844" w:type="dxa"/>
            <w:tcMar>
              <w:top w:w="90" w:type="dxa"/>
              <w:left w:w="120" w:type="dxa"/>
              <w:bottom w:w="90" w:type="dxa"/>
              <w:right w:w="120" w:type="dxa"/>
            </w:tcMar>
            <w:vAlign w:val="center"/>
          </w:tcPr>
          <w:p w14:paraId="5E0A602D" w14:textId="77777777" w:rsidR="00B75FBB" w:rsidRDefault="00EC487D">
            <w:pPr>
              <w:spacing w:after="0" w:line="252" w:lineRule="auto"/>
              <w:jc w:val="left"/>
            </w:pPr>
            <w:r>
              <w:rPr>
                <w:color w:val="000000"/>
                <w:sz w:val="16"/>
              </w:rPr>
              <w:t>[CẦN BỔ SUNG]</w:t>
            </w:r>
          </w:p>
        </w:tc>
        <w:tc>
          <w:tcPr>
            <w:tcW w:w="992" w:type="dxa"/>
            <w:tcMar>
              <w:top w:w="90" w:type="dxa"/>
              <w:left w:w="120" w:type="dxa"/>
              <w:bottom w:w="90" w:type="dxa"/>
              <w:right w:w="120" w:type="dxa"/>
            </w:tcMar>
            <w:vAlign w:val="center"/>
          </w:tcPr>
          <w:p w14:paraId="4F187BC8" w14:textId="77777777" w:rsidR="00B75FBB" w:rsidRDefault="00B75FBB">
            <w:pPr>
              <w:spacing w:after="0" w:line="252" w:lineRule="auto"/>
              <w:jc w:val="left"/>
            </w:pPr>
          </w:p>
        </w:tc>
      </w:tr>
    </w:tbl>
    <w:p w14:paraId="49CA3550" w14:textId="77777777" w:rsidR="00B75FBB" w:rsidRDefault="00B75FBB">
      <w:pPr>
        <w:spacing w:after="40"/>
      </w:pPr>
    </w:p>
    <w:p w14:paraId="6D6C1E58" w14:textId="77777777" w:rsidR="00B75FBB" w:rsidRDefault="00EC487D">
      <w:pPr>
        <w:pStyle w:val="Heading1"/>
        <w:spacing w:before="160" w:after="120"/>
        <w:jc w:val="center"/>
      </w:pPr>
      <w:bookmarkStart w:id="141" w:name="_Toc233666928"/>
      <w:r>
        <w:rPr>
          <w:sz w:val="28"/>
        </w:rPr>
        <w:t>PH</w:t>
      </w:r>
      <w:r>
        <w:rPr>
          <w:sz w:val="28"/>
        </w:rPr>
        <w:t>Ụ</w:t>
      </w:r>
      <w:r>
        <w:rPr>
          <w:sz w:val="28"/>
        </w:rPr>
        <w:t xml:space="preserve"> L</w:t>
      </w:r>
      <w:r>
        <w:rPr>
          <w:sz w:val="28"/>
        </w:rPr>
        <w:t>Ụ</w:t>
      </w:r>
      <w:r>
        <w:rPr>
          <w:sz w:val="28"/>
        </w:rPr>
        <w:t>C E. DANH SÁCH H</w:t>
      </w:r>
      <w:r>
        <w:rPr>
          <w:sz w:val="28"/>
        </w:rPr>
        <w:t>Ạ</w:t>
      </w:r>
      <w:r>
        <w:rPr>
          <w:sz w:val="28"/>
        </w:rPr>
        <w:t>NG M</w:t>
      </w:r>
      <w:r>
        <w:rPr>
          <w:sz w:val="28"/>
        </w:rPr>
        <w:t>Ụ</w:t>
      </w:r>
      <w:r>
        <w:rPr>
          <w:sz w:val="28"/>
        </w:rPr>
        <w:t>C BÀN GIAO</w:t>
      </w:r>
      <w:bookmarkEnd w:id="141"/>
    </w:p>
    <w:p w14:paraId="67D4FF77" w14:textId="77777777" w:rsidR="00B75FBB" w:rsidRDefault="00EC487D">
      <w:pPr>
        <w:pStyle w:val="ListBullet"/>
      </w:pPr>
      <w:r>
        <w:rPr>
          <w:color w:val="000000"/>
        </w:rPr>
        <w:t>[x] Mã nguồn C++17 của Client và Server.</w:t>
      </w:r>
    </w:p>
    <w:p w14:paraId="71596ED7" w14:textId="77777777" w:rsidR="00B75FBB" w:rsidRDefault="00EC487D">
      <w:pPr>
        <w:pStyle w:val="ListBullet"/>
      </w:pPr>
      <w:r>
        <w:rPr>
          <w:color w:val="000000"/>
        </w:rPr>
        <w:t>[x] CMake build configuration.</w:t>
      </w:r>
    </w:p>
    <w:p w14:paraId="0EFE1C8E" w14:textId="77777777" w:rsidR="00B75FBB" w:rsidRDefault="00EC487D">
      <w:pPr>
        <w:pStyle w:val="ListBullet"/>
      </w:pPr>
      <w:r>
        <w:rPr>
          <w:color w:val="000000"/>
        </w:rPr>
        <w:t>[x] Website mẫu.</w:t>
      </w:r>
    </w:p>
    <w:p w14:paraId="459A1D2C" w14:textId="77777777" w:rsidR="00B75FBB" w:rsidRDefault="00EC487D">
      <w:pPr>
        <w:pStyle w:val="ListBullet"/>
      </w:pPr>
      <w:r>
        <w:rPr>
          <w:color w:val="000000"/>
        </w:rPr>
        <w:t>[x] Smoke test 34 checks.</w:t>
      </w:r>
    </w:p>
    <w:p w14:paraId="445DF38E" w14:textId="77777777" w:rsidR="00B75FBB" w:rsidRDefault="00EC487D">
      <w:pPr>
        <w:pStyle w:val="ListBullet"/>
      </w:pPr>
      <w:r>
        <w:rPr>
          <w:color w:val="000000"/>
        </w:rPr>
        <w:t>[x] README hướng dẫn localhost/LAN.</w:t>
      </w:r>
    </w:p>
    <w:p w14:paraId="63556EDE" w14:textId="77777777" w:rsidR="00B75FBB" w:rsidRDefault="00EC487D">
      <w:pPr>
        <w:pStyle w:val="ListBullet"/>
      </w:pPr>
      <w:r>
        <w:rPr>
          <w:color w:val="000000"/>
        </w:rPr>
        <w:t>[x] Báo cáo Markdown và DOCX.</w:t>
      </w:r>
    </w:p>
    <w:p w14:paraId="5F8B2425" w14:textId="77777777" w:rsidR="00B75FBB" w:rsidRDefault="00EC487D">
      <w:pPr>
        <w:pStyle w:val="ListBullet"/>
      </w:pPr>
      <w:r>
        <w:rPr>
          <w:color w:val="000000"/>
        </w:rPr>
        <w:t>[ ] Thông tin trường, môn, giảng viên và thành viên.</w:t>
      </w:r>
    </w:p>
    <w:p w14:paraId="77F6960D" w14:textId="77777777" w:rsidR="00B75FBB" w:rsidRDefault="00EC487D">
      <w:pPr>
        <w:pStyle w:val="ListBullet"/>
      </w:pPr>
      <w:r>
        <w:rPr>
          <w:color w:val="000000"/>
        </w:rPr>
        <w:t>[ ] Ảnh chụp demo LAN hai máy.</w:t>
      </w:r>
    </w:p>
    <w:p w14:paraId="49E75F2B" w14:textId="77777777" w:rsidR="00B75FBB" w:rsidRDefault="00EC487D">
      <w:pPr>
        <w:pStyle w:val="ListBullet"/>
      </w:pPr>
      <w:r>
        <w:rPr>
          <w:color w:val="000000"/>
        </w:rPr>
        <w:t>[ ] Kết quả load test thực tế.</w:t>
      </w:r>
    </w:p>
    <w:p w14:paraId="4C3AC492" w14:textId="77777777" w:rsidR="00B75FBB" w:rsidRDefault="00EC487D">
      <w:pPr>
        <w:pStyle w:val="ListBullet"/>
      </w:pPr>
      <w:r>
        <w:rPr>
          <w:color w:val="000000"/>
        </w:rPr>
        <w:t>[ ] Xác nhận yêu cầu bắt buộc về MFC/WSAAsyncSelect từ giảng viên.</w:t>
      </w:r>
    </w:p>
    <w:sectPr w:rsidR="00B75FBB"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0132F" w14:textId="77777777" w:rsidR="00EC487D" w:rsidRDefault="00EC487D">
      <w:pPr>
        <w:spacing w:after="0" w:line="240" w:lineRule="auto"/>
      </w:pPr>
      <w:r>
        <w:separator/>
      </w:r>
    </w:p>
  </w:endnote>
  <w:endnote w:type="continuationSeparator" w:id="0">
    <w:p w14:paraId="190D31AA" w14:textId="77777777" w:rsidR="00EC487D" w:rsidRDefault="00EC4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3C0E0" w14:textId="77777777" w:rsidR="00B75FBB" w:rsidRDefault="00EC487D">
    <w:pPr>
      <w:pStyle w:val="Footer"/>
      <w:jc w:val="center"/>
    </w:pPr>
    <w:r>
      <w:rPr>
        <w:rFonts w:ascii="Arial" w:eastAsia="Arial" w:hAnsi="Arial"/>
        <w:color w:val="667085"/>
        <w:sz w:val="18"/>
      </w:rPr>
      <w:t xml:space="preserve">Trang </w:t>
    </w:r>
    <w:r>
      <w:fldChar w:fldCharType="begin"/>
    </w:r>
    <w:r>
      <w:instrText>PAGE</w:instrText>
    </w:r>
    <w:r>
      <w:fldChar w:fldCharType="separate"/>
    </w:r>
    <w:r w:rsidR="009E4ED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1A33E" w14:textId="77777777" w:rsidR="00EC487D" w:rsidRDefault="00EC487D">
      <w:pPr>
        <w:spacing w:after="0" w:line="240" w:lineRule="auto"/>
      </w:pPr>
      <w:r>
        <w:separator/>
      </w:r>
    </w:p>
  </w:footnote>
  <w:footnote w:type="continuationSeparator" w:id="0">
    <w:p w14:paraId="4E49F394" w14:textId="77777777" w:rsidR="00EC487D" w:rsidRDefault="00EC4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21693" w14:textId="77777777" w:rsidR="00B75FBB" w:rsidRDefault="00EC487D">
    <w:pPr>
      <w:pStyle w:val="Header"/>
      <w:jc w:val="center"/>
    </w:pPr>
    <w:r>
      <w:rPr>
        <w:rFonts w:ascii="Arial" w:eastAsia="Arial" w:hAnsi="Arial"/>
        <w:b/>
        <w:color w:val="667085"/>
        <w:sz w:val="17"/>
      </w:rPr>
      <w:t>BÁO CÁO Đ</w:t>
    </w:r>
    <w:r>
      <w:rPr>
        <w:rFonts w:ascii="Arial" w:eastAsia="Arial" w:hAnsi="Arial"/>
        <w:b/>
        <w:color w:val="667085"/>
        <w:sz w:val="17"/>
      </w:rPr>
      <w:t>Ồ</w:t>
    </w:r>
    <w:r>
      <w:rPr>
        <w:rFonts w:ascii="Arial" w:eastAsia="Arial" w:hAnsi="Arial"/>
        <w:b/>
        <w:color w:val="667085"/>
        <w:sz w:val="17"/>
      </w:rPr>
      <w:t xml:space="preserve"> ÁN L</w:t>
    </w:r>
    <w:r>
      <w:rPr>
        <w:rFonts w:ascii="Arial" w:eastAsia="Arial" w:hAnsi="Arial"/>
        <w:b/>
        <w:color w:val="667085"/>
        <w:sz w:val="17"/>
      </w:rPr>
      <w:t>Ậ</w:t>
    </w:r>
    <w:r>
      <w:rPr>
        <w:rFonts w:ascii="Arial" w:eastAsia="Arial" w:hAnsi="Arial"/>
        <w:b/>
        <w:color w:val="667085"/>
        <w:sz w:val="17"/>
      </w:rPr>
      <w:t>P TRÌNH SOCKET - SOCKETDEMO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2F3DC1"/>
    <w:multiLevelType w:val="singleLevel"/>
    <w:tmpl w:val="AF8C2A3A"/>
    <w:lvl w:ilvl="0">
      <w:start w:val="1"/>
      <w:numFmt w:val="decimal"/>
      <w:lvlText w:val="%1."/>
      <w:lvlJc w:val="left"/>
      <w:pPr>
        <w:tabs>
          <w:tab w:val="num" w:pos="540"/>
        </w:tabs>
        <w:spacing w:after="80" w:line="300" w:lineRule="auto"/>
        <w:ind w:left="540" w:hanging="280"/>
      </w:pPr>
    </w:lvl>
  </w:abstractNum>
  <w:abstractNum w:abstractNumId="10" w15:restartNumberingAfterBreak="0">
    <w:nsid w:val="3A256DE3"/>
    <w:multiLevelType w:val="singleLevel"/>
    <w:tmpl w:val="EFA42D44"/>
    <w:lvl w:ilvl="0">
      <w:start w:val="1"/>
      <w:numFmt w:val="decimal"/>
      <w:lvlText w:val="%1."/>
      <w:lvlJc w:val="left"/>
      <w:pPr>
        <w:tabs>
          <w:tab w:val="num" w:pos="540"/>
        </w:tabs>
        <w:spacing w:after="80" w:line="300" w:lineRule="auto"/>
        <w:ind w:left="540" w:hanging="280"/>
      </w:pPr>
    </w:lvl>
  </w:abstractNum>
  <w:abstractNum w:abstractNumId="11" w15:restartNumberingAfterBreak="0">
    <w:nsid w:val="68210867"/>
    <w:multiLevelType w:val="singleLevel"/>
    <w:tmpl w:val="04A81380"/>
    <w:lvl w:ilvl="0">
      <w:start w:val="1"/>
      <w:numFmt w:val="decimal"/>
      <w:lvlText w:val="%1."/>
      <w:lvlJc w:val="left"/>
      <w:pPr>
        <w:tabs>
          <w:tab w:val="num" w:pos="540"/>
        </w:tabs>
        <w:spacing w:after="80" w:line="300" w:lineRule="auto"/>
        <w:ind w:left="540" w:hanging="280"/>
      </w:pPr>
    </w:lvl>
  </w:abstractNum>
  <w:num w:numId="1" w16cid:durableId="1645937615">
    <w:abstractNumId w:val="8"/>
  </w:num>
  <w:num w:numId="2" w16cid:durableId="1113666527">
    <w:abstractNumId w:val="6"/>
  </w:num>
  <w:num w:numId="3" w16cid:durableId="171259504">
    <w:abstractNumId w:val="5"/>
  </w:num>
  <w:num w:numId="4" w16cid:durableId="415254012">
    <w:abstractNumId w:val="4"/>
  </w:num>
  <w:num w:numId="5" w16cid:durableId="2038122143">
    <w:abstractNumId w:val="7"/>
  </w:num>
  <w:num w:numId="6" w16cid:durableId="680472440">
    <w:abstractNumId w:val="3"/>
  </w:num>
  <w:num w:numId="7" w16cid:durableId="1389761784">
    <w:abstractNumId w:val="2"/>
  </w:num>
  <w:num w:numId="8" w16cid:durableId="680352455">
    <w:abstractNumId w:val="1"/>
  </w:num>
  <w:num w:numId="9" w16cid:durableId="138696795">
    <w:abstractNumId w:val="0"/>
  </w:num>
  <w:num w:numId="10" w16cid:durableId="463930367">
    <w:abstractNumId w:val="11"/>
  </w:num>
  <w:num w:numId="11" w16cid:durableId="1735397436">
    <w:abstractNumId w:val="9"/>
  </w:num>
  <w:num w:numId="12" w16cid:durableId="15723524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3A7"/>
    <w:rsid w:val="0015074B"/>
    <w:rsid w:val="0029639D"/>
    <w:rsid w:val="00326F90"/>
    <w:rsid w:val="009E4EDC"/>
    <w:rsid w:val="00AA1D8D"/>
    <w:rsid w:val="00B47730"/>
    <w:rsid w:val="00B75FBB"/>
    <w:rsid w:val="00CB0664"/>
    <w:rsid w:val="00EC48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E6C3C5"/>
  <w14:defaultImageDpi w14:val="300"/>
  <w15:docId w15:val="{7989ACE7-6925-4731-949C-64FEC28C6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4EDC"/>
    <w:pPr>
      <w:spacing w:after="100"/>
    </w:pPr>
  </w:style>
  <w:style w:type="paragraph" w:styleId="TOC2">
    <w:name w:val="toc 2"/>
    <w:basedOn w:val="Normal"/>
    <w:next w:val="Normal"/>
    <w:autoRedefine/>
    <w:uiPriority w:val="39"/>
    <w:unhideWhenUsed/>
    <w:rsid w:val="009E4EDC"/>
    <w:pPr>
      <w:spacing w:after="100"/>
      <w:ind w:left="240"/>
    </w:pPr>
  </w:style>
  <w:style w:type="paragraph" w:styleId="TOC3">
    <w:name w:val="toc 3"/>
    <w:basedOn w:val="Normal"/>
    <w:next w:val="Normal"/>
    <w:autoRedefine/>
    <w:uiPriority w:val="39"/>
    <w:unhideWhenUsed/>
    <w:rsid w:val="009E4EDC"/>
    <w:pPr>
      <w:spacing w:after="100"/>
      <w:ind w:left="480"/>
    </w:pPr>
  </w:style>
  <w:style w:type="paragraph" w:styleId="TOC4">
    <w:name w:val="toc 4"/>
    <w:basedOn w:val="Normal"/>
    <w:next w:val="Normal"/>
    <w:autoRedefine/>
    <w:uiPriority w:val="39"/>
    <w:unhideWhenUsed/>
    <w:rsid w:val="009E4EDC"/>
    <w:pPr>
      <w:spacing w:after="100" w:line="278" w:lineRule="auto"/>
      <w:ind w:left="720"/>
      <w:jc w:val="left"/>
    </w:pPr>
    <w:rPr>
      <w:rFonts w:asciiTheme="minorHAnsi" w:eastAsiaTheme="minorEastAsia" w:hAnsiTheme="minorHAnsi"/>
      <w:kern w:val="2"/>
      <w:szCs w:val="24"/>
      <w:lang w:eastAsia="ja-JP"/>
      <w14:ligatures w14:val="standardContextual"/>
    </w:rPr>
  </w:style>
  <w:style w:type="paragraph" w:styleId="TOC5">
    <w:name w:val="toc 5"/>
    <w:basedOn w:val="Normal"/>
    <w:next w:val="Normal"/>
    <w:autoRedefine/>
    <w:uiPriority w:val="39"/>
    <w:unhideWhenUsed/>
    <w:rsid w:val="009E4EDC"/>
    <w:pPr>
      <w:spacing w:after="100" w:line="278" w:lineRule="auto"/>
      <w:ind w:left="960"/>
      <w:jc w:val="left"/>
    </w:pPr>
    <w:rPr>
      <w:rFonts w:asciiTheme="minorHAnsi" w:eastAsiaTheme="minorEastAsia" w:hAnsiTheme="minorHAnsi"/>
      <w:kern w:val="2"/>
      <w:szCs w:val="24"/>
      <w:lang w:eastAsia="ja-JP"/>
      <w14:ligatures w14:val="standardContextual"/>
    </w:rPr>
  </w:style>
  <w:style w:type="paragraph" w:styleId="TOC6">
    <w:name w:val="toc 6"/>
    <w:basedOn w:val="Normal"/>
    <w:next w:val="Normal"/>
    <w:autoRedefine/>
    <w:uiPriority w:val="39"/>
    <w:unhideWhenUsed/>
    <w:rsid w:val="009E4EDC"/>
    <w:pPr>
      <w:spacing w:after="100" w:line="278" w:lineRule="auto"/>
      <w:ind w:left="1200"/>
      <w:jc w:val="left"/>
    </w:pPr>
    <w:rPr>
      <w:rFonts w:asciiTheme="minorHAnsi" w:eastAsiaTheme="minorEastAsia" w:hAnsiTheme="minorHAnsi"/>
      <w:kern w:val="2"/>
      <w:szCs w:val="24"/>
      <w:lang w:eastAsia="ja-JP"/>
      <w14:ligatures w14:val="standardContextual"/>
    </w:rPr>
  </w:style>
  <w:style w:type="paragraph" w:styleId="TOC7">
    <w:name w:val="toc 7"/>
    <w:basedOn w:val="Normal"/>
    <w:next w:val="Normal"/>
    <w:autoRedefine/>
    <w:uiPriority w:val="39"/>
    <w:unhideWhenUsed/>
    <w:rsid w:val="009E4EDC"/>
    <w:pPr>
      <w:spacing w:after="100" w:line="278" w:lineRule="auto"/>
      <w:ind w:left="1440"/>
      <w:jc w:val="left"/>
    </w:pPr>
    <w:rPr>
      <w:rFonts w:asciiTheme="minorHAnsi" w:eastAsiaTheme="minorEastAsia" w:hAnsiTheme="minorHAnsi"/>
      <w:kern w:val="2"/>
      <w:szCs w:val="24"/>
      <w:lang w:eastAsia="ja-JP"/>
      <w14:ligatures w14:val="standardContextual"/>
    </w:rPr>
  </w:style>
  <w:style w:type="paragraph" w:styleId="TOC8">
    <w:name w:val="toc 8"/>
    <w:basedOn w:val="Normal"/>
    <w:next w:val="Normal"/>
    <w:autoRedefine/>
    <w:uiPriority w:val="39"/>
    <w:unhideWhenUsed/>
    <w:rsid w:val="009E4EDC"/>
    <w:pPr>
      <w:spacing w:after="100" w:line="278" w:lineRule="auto"/>
      <w:ind w:left="1680"/>
      <w:jc w:val="left"/>
    </w:pPr>
    <w:rPr>
      <w:rFonts w:asciiTheme="minorHAnsi" w:eastAsiaTheme="minorEastAsia" w:hAnsiTheme="minorHAnsi"/>
      <w:kern w:val="2"/>
      <w:szCs w:val="24"/>
      <w:lang w:eastAsia="ja-JP"/>
      <w14:ligatures w14:val="standardContextual"/>
    </w:rPr>
  </w:style>
  <w:style w:type="paragraph" w:styleId="TOC9">
    <w:name w:val="toc 9"/>
    <w:basedOn w:val="Normal"/>
    <w:next w:val="Normal"/>
    <w:autoRedefine/>
    <w:uiPriority w:val="39"/>
    <w:unhideWhenUsed/>
    <w:rsid w:val="009E4EDC"/>
    <w:pPr>
      <w:spacing w:after="100" w:line="278" w:lineRule="auto"/>
      <w:ind w:left="1920"/>
      <w:jc w:val="left"/>
    </w:pPr>
    <w:rPr>
      <w:rFonts w:asciiTheme="minorHAnsi" w:eastAsiaTheme="minorEastAsia" w:hAnsiTheme="minorHAnsi"/>
      <w:kern w:val="2"/>
      <w:szCs w:val="24"/>
      <w:lang w:eastAsia="ja-JP"/>
      <w14:ligatures w14:val="standardContextual"/>
    </w:rPr>
  </w:style>
  <w:style w:type="character" w:styleId="Hyperlink">
    <w:name w:val="Hyperlink"/>
    <w:basedOn w:val="DefaultParagraphFont"/>
    <w:uiPriority w:val="99"/>
    <w:unhideWhenUsed/>
    <w:rsid w:val="009E4EDC"/>
    <w:rPr>
      <w:color w:val="0000FF" w:themeColor="hyperlink"/>
      <w:u w:val="single"/>
    </w:rPr>
  </w:style>
  <w:style w:type="character" w:styleId="UnresolvedMention">
    <w:name w:val="Unresolved Mention"/>
    <w:basedOn w:val="DefaultParagraphFont"/>
    <w:uiPriority w:val="99"/>
    <w:semiHidden/>
    <w:unhideWhenUsed/>
    <w:rsid w:val="009E4E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9952</Words>
  <Characters>56732</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lập trình Socket - SocketDemo</dc:title>
  <dc:subject>C++17, Winsock2, TCP và HTTP/1.1 rút gọn</dc:subject>
  <dc:creator>[CẦN BỔ SUNG]</dc:creator>
  <cp:keywords>Socket, Winsock2, TCP, HTTP, Client-Server, C++</cp:keywords>
  <dc:description>Tạo từ nội dung đã kiểm chứng ngày 29/06/2026.</dc:description>
  <cp:lastModifiedBy>haithiennbvc@gmail.com</cp:lastModifiedBy>
  <cp:revision>2</cp:revision>
  <dcterms:created xsi:type="dcterms:W3CDTF">2013-12-23T23:15:00Z</dcterms:created>
  <dcterms:modified xsi:type="dcterms:W3CDTF">2026-06-29T16:03:00Z</dcterms:modified>
  <cp:category/>
</cp:coreProperties>
</file>